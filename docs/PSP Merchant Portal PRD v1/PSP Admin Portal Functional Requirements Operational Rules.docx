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DEF6D2" w14:textId="77777777" w:rsidR="006A33EC" w:rsidRDefault="00000000">
      <w:pPr>
        <w:pStyle w:val="Title"/>
      </w:pPr>
      <w:r>
        <w:t>PSP Admin Portal</w:t>
      </w:r>
    </w:p>
    <w:p w14:paraId="19AF9994" w14:textId="77777777" w:rsidR="006A33EC" w:rsidRDefault="00000000">
      <w:r>
        <w:rPr>
          <w:b/>
          <w:color w:val="2F75B5"/>
          <w:sz w:val="24"/>
        </w:rPr>
        <w:t>FUNCTIONAL REQUIREMENTS &amp; OPERATIONAL RULES</w:t>
      </w:r>
    </w:p>
    <w:tbl>
      <w:tblPr>
        <w:tblStyle w:val="TableGrid"/>
        <w:tblW w:w="0" w:type="auto"/>
        <w:tblLook w:val="04A0" w:firstRow="1" w:lastRow="0" w:firstColumn="1" w:lastColumn="0" w:noHBand="0" w:noVBand="1"/>
      </w:tblPr>
      <w:tblGrid>
        <w:gridCol w:w="2628"/>
        <w:gridCol w:w="2628"/>
      </w:tblGrid>
      <w:tr w:rsidR="00643C40" w14:paraId="2344D0E8" w14:textId="77777777">
        <w:tc>
          <w:tcPr>
            <w:tcW w:w="2628" w:type="dxa"/>
            <w:shd w:val="clear" w:color="auto" w:fill="17365D"/>
            <w:tcMar>
              <w:top w:w="60" w:type="dxa"/>
              <w:left w:w="75" w:type="dxa"/>
              <w:bottom w:w="60" w:type="dxa"/>
              <w:right w:w="75" w:type="dxa"/>
            </w:tcMar>
          </w:tcPr>
          <w:p w14:paraId="00A37A97" w14:textId="77777777" w:rsidR="00643C40" w:rsidRDefault="00643C40">
            <w:r>
              <w:rPr>
                <w:b/>
                <w:color w:val="FFFFFF"/>
              </w:rPr>
              <w:t>Version</w:t>
            </w:r>
          </w:p>
        </w:tc>
        <w:tc>
          <w:tcPr>
            <w:tcW w:w="2628" w:type="dxa"/>
            <w:shd w:val="clear" w:color="auto" w:fill="F4F7FA"/>
            <w:tcMar>
              <w:top w:w="60" w:type="dxa"/>
              <w:left w:w="75" w:type="dxa"/>
              <w:bottom w:w="60" w:type="dxa"/>
              <w:right w:w="75" w:type="dxa"/>
            </w:tcMar>
          </w:tcPr>
          <w:p w14:paraId="1AA2B2B2" w14:textId="77777777" w:rsidR="00643C40" w:rsidRDefault="00643C40">
            <w:r>
              <w:t>1.0</w:t>
            </w:r>
          </w:p>
        </w:tc>
      </w:tr>
      <w:tr w:rsidR="00643C40" w14:paraId="2E3E8DB0" w14:textId="77777777">
        <w:tc>
          <w:tcPr>
            <w:tcW w:w="2628" w:type="dxa"/>
            <w:shd w:val="clear" w:color="auto" w:fill="17365D"/>
            <w:tcMar>
              <w:top w:w="60" w:type="dxa"/>
              <w:left w:w="75" w:type="dxa"/>
              <w:bottom w:w="60" w:type="dxa"/>
              <w:right w:w="75" w:type="dxa"/>
            </w:tcMar>
          </w:tcPr>
          <w:p w14:paraId="220F0B22" w14:textId="77777777" w:rsidR="00643C40" w:rsidRDefault="00643C40">
            <w:r>
              <w:rPr>
                <w:b/>
                <w:color w:val="FFFFFF"/>
              </w:rPr>
              <w:t>Related PRD</w:t>
            </w:r>
          </w:p>
        </w:tc>
        <w:tc>
          <w:tcPr>
            <w:tcW w:w="2628" w:type="dxa"/>
            <w:shd w:val="clear" w:color="auto" w:fill="F4F7FA"/>
            <w:tcMar>
              <w:top w:w="60" w:type="dxa"/>
              <w:left w:w="75" w:type="dxa"/>
              <w:bottom w:w="60" w:type="dxa"/>
              <w:right w:w="75" w:type="dxa"/>
            </w:tcMar>
          </w:tcPr>
          <w:p w14:paraId="362AC954" w14:textId="77777777" w:rsidR="00643C40" w:rsidRDefault="00643C40">
            <w:r>
              <w:t>PSP Admin Portal - Final PRD</w:t>
            </w:r>
          </w:p>
        </w:tc>
      </w:tr>
    </w:tbl>
    <w:p w14:paraId="30CE5E66" w14:textId="77777777" w:rsidR="006A33EC" w:rsidRDefault="006A33EC"/>
    <w:tbl>
      <w:tblPr>
        <w:tblW w:w="0" w:type="auto"/>
        <w:jc w:val="center"/>
        <w:tblLook w:val="04A0" w:firstRow="1" w:lastRow="0" w:firstColumn="1" w:lastColumn="0" w:noHBand="0" w:noVBand="1"/>
      </w:tblPr>
      <w:tblGrid>
        <w:gridCol w:w="10512"/>
      </w:tblGrid>
      <w:tr w:rsidR="006A33EC" w14:paraId="00D0BA6A" w14:textId="77777777">
        <w:trPr>
          <w:jc w:val="center"/>
        </w:trPr>
        <w:tc>
          <w:tcPr>
            <w:tcW w:w="10512" w:type="dxa"/>
            <w:shd w:val="clear" w:color="auto" w:fill="D9EAF7"/>
            <w:tcMar>
              <w:top w:w="90" w:type="dxa"/>
              <w:left w:w="110" w:type="dxa"/>
              <w:bottom w:w="90" w:type="dxa"/>
              <w:right w:w="110" w:type="dxa"/>
            </w:tcMar>
          </w:tcPr>
          <w:p w14:paraId="78083123" w14:textId="77777777" w:rsidR="006A33EC" w:rsidRDefault="00000000">
            <w:r>
              <w:rPr>
                <w:b/>
                <w:color w:val="17365D"/>
                <w:sz w:val="19"/>
              </w:rPr>
              <w:t>DOCUMENT PURPOSE</w:t>
            </w:r>
          </w:p>
          <w:p w14:paraId="6D5213DB" w14:textId="77777777" w:rsidR="006A33EC" w:rsidRDefault="00000000">
            <w:pPr>
              <w:spacing w:after="0"/>
            </w:pPr>
            <w:r>
              <w:rPr>
                <w:sz w:val="17"/>
              </w:rPr>
              <w:t>This document converts the Admin Portal PRD into detailed operational rules for roles and permissions, financial action authority, approvals, workflow states, exceptions, SLAs, escalation, and audit behaviour. It defines what authorised users may do and under what conditions; technical implementation remains in Engineering &amp; Architecture Specifications.</w:t>
            </w:r>
          </w:p>
        </w:tc>
      </w:tr>
    </w:tbl>
    <w:p w14:paraId="1DC8396F" w14:textId="2A23F4AA" w:rsidR="006A33EC" w:rsidRDefault="00000000">
      <w:pPr>
        <w:pStyle w:val="Heading1"/>
      </w:pPr>
      <w:r>
        <w:t>1. Scope &amp; Operating Principles</w:t>
      </w:r>
    </w:p>
    <w:p w14:paraId="2550161E" w14:textId="77777777" w:rsidR="006A33EC" w:rsidRDefault="00000000">
      <w:pPr>
        <w:pStyle w:val="ListBullet"/>
        <w:spacing w:after="20"/>
      </w:pPr>
      <w:r>
        <w:t>Applies to the generic PSP Admin Portal and its internal PSP users.</w:t>
      </w:r>
    </w:p>
    <w:p w14:paraId="0C6D389F" w14:textId="77777777" w:rsidR="006A33EC" w:rsidRDefault="00000000">
      <w:pPr>
        <w:pStyle w:val="ListBullet"/>
        <w:spacing w:after="20"/>
      </w:pPr>
      <w:r>
        <w:t>Covers merchant onboarding and verification, payments, refunds, disputes, fraud/risk, settlements, wallets, transfers/disbursements, fees/limits, reconciliation, reporting, support, and audit.</w:t>
      </w:r>
    </w:p>
    <w:p w14:paraId="5521D652" w14:textId="77777777" w:rsidR="006A33EC" w:rsidRDefault="00000000">
      <w:pPr>
        <w:pStyle w:val="ListBullet"/>
        <w:spacing w:after="20"/>
      </w:pPr>
      <w:r>
        <w:t>Uses least-privilege access: users receive only the permissions required for their role.</w:t>
      </w:r>
    </w:p>
    <w:p w14:paraId="0E27E83A" w14:textId="77777777" w:rsidR="006A33EC" w:rsidRDefault="00000000">
      <w:pPr>
        <w:pStyle w:val="ListBullet"/>
        <w:spacing w:after="20"/>
      </w:pPr>
      <w:r>
        <w:t>Separates view authority from action authority; being able to see a financial object does not automatically allow an admin to change it.</w:t>
      </w:r>
    </w:p>
    <w:p w14:paraId="2C04A3C8" w14:textId="77777777" w:rsidR="006A33EC" w:rsidRDefault="00000000">
      <w:pPr>
        <w:pStyle w:val="ListBullet"/>
        <w:spacing w:after="20"/>
      </w:pPr>
      <w:r>
        <w:t>Sensitive actions may require maker-checker approval, MFA/step-up authentication, reason codes, thresholds, and notifications.</w:t>
      </w:r>
    </w:p>
    <w:p w14:paraId="490BF7AA" w14:textId="77777777" w:rsidR="006A33EC" w:rsidRDefault="00000000">
      <w:pPr>
        <w:pStyle w:val="ListBullet"/>
        <w:spacing w:after="20"/>
      </w:pPr>
      <w:r>
        <w:t>All actions must respect the current state of the underlying object. Invalid state transitions must be blocked.</w:t>
      </w:r>
    </w:p>
    <w:p w14:paraId="6B28FD96" w14:textId="77777777" w:rsidR="006A33EC" w:rsidRDefault="00000000">
      <w:pPr>
        <w:pStyle w:val="ListBullet"/>
        <w:spacing w:after="20"/>
      </w:pPr>
      <w:r>
        <w:t>System-generated financial records must remain traceable even where an admin action changes the operational status.</w:t>
      </w:r>
    </w:p>
    <w:p w14:paraId="1E95529D" w14:textId="77777777" w:rsidR="006A33EC" w:rsidRDefault="00000000">
      <w:pPr>
        <w:pStyle w:val="Heading1"/>
      </w:pPr>
      <w:r>
        <w:t>2. Roles &amp; Permission Model</w:t>
      </w:r>
    </w:p>
    <w:p w14:paraId="618F12E5" w14:textId="77777777" w:rsidR="006A33EC" w:rsidRDefault="00000000">
      <w:r>
        <w:t>The following roles are inherited from the Admin Portal PRD. The matrix below defines the default functional authority. Final production permissions should be configurable and approved through access governance.</w:t>
      </w:r>
    </w:p>
    <w:p w14:paraId="48D4CE6E" w14:textId="77777777" w:rsidR="006A33EC" w:rsidRDefault="00000000">
      <w:pPr>
        <w:pStyle w:val="Heading2"/>
      </w:pPr>
      <w:r>
        <w:t>2.1 Permission Legend</w:t>
      </w:r>
    </w:p>
    <w:tbl>
      <w:tblPr>
        <w:tblStyle w:val="TableGrid"/>
        <w:tblW w:w="0" w:type="auto"/>
        <w:jc w:val="center"/>
        <w:tblLook w:val="04A0" w:firstRow="1" w:lastRow="0" w:firstColumn="1" w:lastColumn="0" w:noHBand="0" w:noVBand="1"/>
      </w:tblPr>
      <w:tblGrid>
        <w:gridCol w:w="5251"/>
        <w:gridCol w:w="5251"/>
      </w:tblGrid>
      <w:tr w:rsidR="006A33EC" w14:paraId="6369397E" w14:textId="77777777">
        <w:trPr>
          <w:tblHeader/>
          <w:jc w:val="center"/>
        </w:trPr>
        <w:tc>
          <w:tcPr>
            <w:tcW w:w="5256" w:type="dxa"/>
            <w:shd w:val="clear" w:color="auto" w:fill="17365D"/>
            <w:tcMar>
              <w:top w:w="50" w:type="dxa"/>
              <w:left w:w="55" w:type="dxa"/>
              <w:bottom w:w="50" w:type="dxa"/>
              <w:right w:w="55" w:type="dxa"/>
            </w:tcMar>
          </w:tcPr>
          <w:p w14:paraId="270039BD" w14:textId="77777777" w:rsidR="006A33EC" w:rsidRDefault="00000000">
            <w:r>
              <w:rPr>
                <w:b/>
                <w:color w:val="FFFFFF"/>
                <w:sz w:val="16"/>
              </w:rPr>
              <w:t>Value</w:t>
            </w:r>
          </w:p>
        </w:tc>
        <w:tc>
          <w:tcPr>
            <w:tcW w:w="5256" w:type="dxa"/>
            <w:shd w:val="clear" w:color="auto" w:fill="17365D"/>
            <w:tcMar>
              <w:top w:w="50" w:type="dxa"/>
              <w:left w:w="55" w:type="dxa"/>
              <w:bottom w:w="50" w:type="dxa"/>
              <w:right w:w="55" w:type="dxa"/>
            </w:tcMar>
          </w:tcPr>
          <w:p w14:paraId="4EB3D117" w14:textId="77777777" w:rsidR="006A33EC" w:rsidRDefault="00000000">
            <w:r>
              <w:rPr>
                <w:b/>
                <w:color w:val="FFFFFF"/>
                <w:sz w:val="16"/>
              </w:rPr>
              <w:t>Meaning</w:t>
            </w:r>
          </w:p>
        </w:tc>
      </w:tr>
      <w:tr w:rsidR="006A33EC" w14:paraId="0551AA64" w14:textId="77777777">
        <w:trPr>
          <w:cantSplit/>
          <w:jc w:val="center"/>
        </w:trPr>
        <w:tc>
          <w:tcPr>
            <w:tcW w:w="5256" w:type="dxa"/>
            <w:tcMar>
              <w:top w:w="42" w:type="dxa"/>
              <w:left w:w="50" w:type="dxa"/>
              <w:bottom w:w="42" w:type="dxa"/>
              <w:right w:w="50" w:type="dxa"/>
            </w:tcMar>
          </w:tcPr>
          <w:p w14:paraId="56CF8451" w14:textId="77777777" w:rsidR="006A33EC" w:rsidRDefault="00000000">
            <w:pPr>
              <w:spacing w:after="0"/>
            </w:pPr>
            <w:r>
              <w:rPr>
                <w:sz w:val="16"/>
              </w:rPr>
              <w:t>Yes</w:t>
            </w:r>
          </w:p>
        </w:tc>
        <w:tc>
          <w:tcPr>
            <w:tcW w:w="5256" w:type="dxa"/>
            <w:tcMar>
              <w:top w:w="42" w:type="dxa"/>
              <w:left w:w="50" w:type="dxa"/>
              <w:bottom w:w="42" w:type="dxa"/>
              <w:right w:w="50" w:type="dxa"/>
            </w:tcMar>
          </w:tcPr>
          <w:p w14:paraId="721406B1" w14:textId="77777777" w:rsidR="006A33EC" w:rsidRDefault="00000000">
            <w:pPr>
              <w:spacing w:after="0"/>
            </w:pPr>
            <w:r>
              <w:rPr>
                <w:sz w:val="16"/>
              </w:rPr>
              <w:t>Role may perform the action within its assigned scope.</w:t>
            </w:r>
          </w:p>
        </w:tc>
      </w:tr>
      <w:tr w:rsidR="006A33EC" w14:paraId="5ADF3EBF" w14:textId="77777777">
        <w:trPr>
          <w:cantSplit/>
          <w:jc w:val="center"/>
        </w:trPr>
        <w:tc>
          <w:tcPr>
            <w:tcW w:w="5256" w:type="dxa"/>
            <w:shd w:val="clear" w:color="auto" w:fill="F4F7FA"/>
            <w:tcMar>
              <w:top w:w="42" w:type="dxa"/>
              <w:left w:w="50" w:type="dxa"/>
              <w:bottom w:w="42" w:type="dxa"/>
              <w:right w:w="50" w:type="dxa"/>
            </w:tcMar>
          </w:tcPr>
          <w:p w14:paraId="29027BFF" w14:textId="77777777" w:rsidR="006A33EC" w:rsidRDefault="00000000">
            <w:pPr>
              <w:spacing w:after="0"/>
            </w:pPr>
            <w:r>
              <w:rPr>
                <w:sz w:val="16"/>
              </w:rPr>
              <w:t>Limited</w:t>
            </w:r>
          </w:p>
        </w:tc>
        <w:tc>
          <w:tcPr>
            <w:tcW w:w="5256" w:type="dxa"/>
            <w:shd w:val="clear" w:color="auto" w:fill="F4F7FA"/>
            <w:tcMar>
              <w:top w:w="42" w:type="dxa"/>
              <w:left w:w="50" w:type="dxa"/>
              <w:bottom w:w="42" w:type="dxa"/>
              <w:right w:w="50" w:type="dxa"/>
            </w:tcMar>
          </w:tcPr>
          <w:p w14:paraId="5F5BABEB" w14:textId="77777777" w:rsidR="006A33EC" w:rsidRDefault="00000000">
            <w:pPr>
              <w:spacing w:after="0"/>
            </w:pPr>
            <w:r>
              <w:rPr>
                <w:sz w:val="16"/>
              </w:rPr>
              <w:t>Role may perform the action only for defined cases, thresholds, merchant scopes, or with approval.</w:t>
            </w:r>
          </w:p>
        </w:tc>
      </w:tr>
      <w:tr w:rsidR="006A33EC" w14:paraId="3E8A23FE" w14:textId="77777777">
        <w:trPr>
          <w:cantSplit/>
          <w:jc w:val="center"/>
        </w:trPr>
        <w:tc>
          <w:tcPr>
            <w:tcW w:w="5256" w:type="dxa"/>
            <w:tcMar>
              <w:top w:w="42" w:type="dxa"/>
              <w:left w:w="50" w:type="dxa"/>
              <w:bottom w:w="42" w:type="dxa"/>
              <w:right w:w="50" w:type="dxa"/>
            </w:tcMar>
          </w:tcPr>
          <w:p w14:paraId="41770033" w14:textId="77777777" w:rsidR="006A33EC" w:rsidRDefault="00000000">
            <w:pPr>
              <w:spacing w:after="0"/>
            </w:pPr>
            <w:r>
              <w:rPr>
                <w:sz w:val="16"/>
              </w:rPr>
              <w:t>Approval</w:t>
            </w:r>
          </w:p>
        </w:tc>
        <w:tc>
          <w:tcPr>
            <w:tcW w:w="5256" w:type="dxa"/>
            <w:tcMar>
              <w:top w:w="42" w:type="dxa"/>
              <w:left w:w="50" w:type="dxa"/>
              <w:bottom w:w="42" w:type="dxa"/>
              <w:right w:w="50" w:type="dxa"/>
            </w:tcMar>
          </w:tcPr>
          <w:p w14:paraId="0D4F8410" w14:textId="77777777" w:rsidR="006A33EC" w:rsidRDefault="00000000">
            <w:pPr>
              <w:spacing w:after="0"/>
            </w:pPr>
            <w:r>
              <w:rPr>
                <w:sz w:val="16"/>
              </w:rPr>
              <w:t>Role may approve/reject an action but should not approve its own initiated action where maker-checker applies.</w:t>
            </w:r>
          </w:p>
        </w:tc>
      </w:tr>
      <w:tr w:rsidR="006A33EC" w14:paraId="3C923B7C" w14:textId="77777777">
        <w:trPr>
          <w:cantSplit/>
          <w:jc w:val="center"/>
        </w:trPr>
        <w:tc>
          <w:tcPr>
            <w:tcW w:w="5256" w:type="dxa"/>
            <w:shd w:val="clear" w:color="auto" w:fill="F4F7FA"/>
            <w:tcMar>
              <w:top w:w="42" w:type="dxa"/>
              <w:left w:w="50" w:type="dxa"/>
              <w:bottom w:w="42" w:type="dxa"/>
              <w:right w:w="50" w:type="dxa"/>
            </w:tcMar>
          </w:tcPr>
          <w:p w14:paraId="54939A5E" w14:textId="77777777" w:rsidR="006A33EC" w:rsidRDefault="00000000">
            <w:pPr>
              <w:spacing w:after="0"/>
            </w:pPr>
            <w:r>
              <w:rPr>
                <w:sz w:val="16"/>
              </w:rPr>
              <w:t>View</w:t>
            </w:r>
          </w:p>
        </w:tc>
        <w:tc>
          <w:tcPr>
            <w:tcW w:w="5256" w:type="dxa"/>
            <w:shd w:val="clear" w:color="auto" w:fill="F4F7FA"/>
            <w:tcMar>
              <w:top w:w="42" w:type="dxa"/>
              <w:left w:w="50" w:type="dxa"/>
              <w:bottom w:w="42" w:type="dxa"/>
              <w:right w:w="50" w:type="dxa"/>
            </w:tcMar>
          </w:tcPr>
          <w:p w14:paraId="3D95F2D9" w14:textId="77777777" w:rsidR="006A33EC" w:rsidRDefault="00000000">
            <w:pPr>
              <w:spacing w:after="0"/>
            </w:pPr>
            <w:r>
              <w:rPr>
                <w:sz w:val="16"/>
              </w:rPr>
              <w:t>Read-only access; no financial or status-changing action.</w:t>
            </w:r>
          </w:p>
        </w:tc>
      </w:tr>
      <w:tr w:rsidR="006A33EC" w14:paraId="7F1BE345" w14:textId="77777777">
        <w:trPr>
          <w:cantSplit/>
          <w:jc w:val="center"/>
        </w:trPr>
        <w:tc>
          <w:tcPr>
            <w:tcW w:w="5256" w:type="dxa"/>
            <w:tcMar>
              <w:top w:w="42" w:type="dxa"/>
              <w:left w:w="50" w:type="dxa"/>
              <w:bottom w:w="42" w:type="dxa"/>
              <w:right w:w="50" w:type="dxa"/>
            </w:tcMar>
          </w:tcPr>
          <w:p w14:paraId="5100D6EB" w14:textId="77777777" w:rsidR="006A33EC" w:rsidRDefault="00000000">
            <w:pPr>
              <w:spacing w:after="0"/>
            </w:pPr>
            <w:r>
              <w:rPr>
                <w:sz w:val="16"/>
              </w:rPr>
              <w:t>No</w:t>
            </w:r>
          </w:p>
        </w:tc>
        <w:tc>
          <w:tcPr>
            <w:tcW w:w="5256" w:type="dxa"/>
            <w:tcMar>
              <w:top w:w="42" w:type="dxa"/>
              <w:left w:w="50" w:type="dxa"/>
              <w:bottom w:w="42" w:type="dxa"/>
              <w:right w:w="50" w:type="dxa"/>
            </w:tcMar>
          </w:tcPr>
          <w:p w14:paraId="2841CB2A" w14:textId="77777777" w:rsidR="006A33EC" w:rsidRDefault="00000000">
            <w:pPr>
              <w:spacing w:after="0"/>
            </w:pPr>
            <w:r>
              <w:rPr>
                <w:sz w:val="16"/>
              </w:rPr>
              <w:t>Action is not available to the role.</w:t>
            </w:r>
          </w:p>
        </w:tc>
      </w:tr>
    </w:tbl>
    <w:p w14:paraId="6BEAC62D" w14:textId="77777777" w:rsidR="006A33EC" w:rsidRDefault="00000000">
      <w:pPr>
        <w:pStyle w:val="Heading2"/>
      </w:pPr>
      <w:r>
        <w:t>2.2 Detailed Role-Permission-Action Matrix</w:t>
      </w:r>
    </w:p>
    <w:tbl>
      <w:tblPr>
        <w:tblStyle w:val="TableGrid"/>
        <w:tblW w:w="0" w:type="auto"/>
        <w:jc w:val="center"/>
        <w:tblLook w:val="04A0" w:firstRow="1" w:lastRow="0" w:firstColumn="1" w:lastColumn="0" w:noHBand="0" w:noVBand="1"/>
      </w:tblPr>
      <w:tblGrid>
        <w:gridCol w:w="1302"/>
        <w:gridCol w:w="1399"/>
        <w:gridCol w:w="1306"/>
        <w:gridCol w:w="1296"/>
        <w:gridCol w:w="1306"/>
        <w:gridCol w:w="1306"/>
        <w:gridCol w:w="1294"/>
        <w:gridCol w:w="1293"/>
      </w:tblGrid>
      <w:tr w:rsidR="006A33EC" w14:paraId="68EDBDA2" w14:textId="77777777">
        <w:trPr>
          <w:tblHeader/>
          <w:jc w:val="center"/>
        </w:trPr>
        <w:tc>
          <w:tcPr>
            <w:tcW w:w="1314" w:type="dxa"/>
            <w:shd w:val="clear" w:color="auto" w:fill="17365D"/>
            <w:tcMar>
              <w:top w:w="50" w:type="dxa"/>
              <w:left w:w="55" w:type="dxa"/>
              <w:bottom w:w="50" w:type="dxa"/>
              <w:right w:w="55" w:type="dxa"/>
            </w:tcMar>
          </w:tcPr>
          <w:p w14:paraId="28C18CC8" w14:textId="77777777" w:rsidR="006A33EC" w:rsidRDefault="00000000">
            <w:r>
              <w:rPr>
                <w:b/>
                <w:color w:val="FFFFFF"/>
                <w:sz w:val="13"/>
              </w:rPr>
              <w:t>Domain</w:t>
            </w:r>
          </w:p>
        </w:tc>
        <w:tc>
          <w:tcPr>
            <w:tcW w:w="1314" w:type="dxa"/>
            <w:shd w:val="clear" w:color="auto" w:fill="17365D"/>
            <w:tcMar>
              <w:top w:w="50" w:type="dxa"/>
              <w:left w:w="55" w:type="dxa"/>
              <w:bottom w:w="50" w:type="dxa"/>
              <w:right w:w="55" w:type="dxa"/>
            </w:tcMar>
          </w:tcPr>
          <w:p w14:paraId="2442A5CE" w14:textId="77777777" w:rsidR="006A33EC" w:rsidRDefault="00000000">
            <w:r>
              <w:rPr>
                <w:b/>
                <w:color w:val="FFFFFF"/>
                <w:sz w:val="13"/>
              </w:rPr>
              <w:t>Action</w:t>
            </w:r>
          </w:p>
        </w:tc>
        <w:tc>
          <w:tcPr>
            <w:tcW w:w="1314" w:type="dxa"/>
            <w:shd w:val="clear" w:color="auto" w:fill="17365D"/>
            <w:tcMar>
              <w:top w:w="50" w:type="dxa"/>
              <w:left w:w="55" w:type="dxa"/>
              <w:bottom w:w="50" w:type="dxa"/>
              <w:right w:w="55" w:type="dxa"/>
            </w:tcMar>
          </w:tcPr>
          <w:p w14:paraId="2BDF9ED0" w14:textId="77777777" w:rsidR="006A33EC" w:rsidRDefault="00000000">
            <w:r>
              <w:rPr>
                <w:b/>
                <w:color w:val="FFFFFF"/>
                <w:sz w:val="13"/>
              </w:rPr>
              <w:t>Super Admin</w:t>
            </w:r>
          </w:p>
        </w:tc>
        <w:tc>
          <w:tcPr>
            <w:tcW w:w="1314" w:type="dxa"/>
            <w:shd w:val="clear" w:color="auto" w:fill="17365D"/>
            <w:tcMar>
              <w:top w:w="50" w:type="dxa"/>
              <w:left w:w="55" w:type="dxa"/>
              <w:bottom w:w="50" w:type="dxa"/>
              <w:right w:w="55" w:type="dxa"/>
            </w:tcMar>
          </w:tcPr>
          <w:p w14:paraId="3CDC5646" w14:textId="77777777" w:rsidR="006A33EC" w:rsidRDefault="00000000">
            <w:r>
              <w:rPr>
                <w:b/>
                <w:color w:val="FFFFFF"/>
                <w:sz w:val="13"/>
              </w:rPr>
              <w:t>Merchant Ops</w:t>
            </w:r>
          </w:p>
        </w:tc>
        <w:tc>
          <w:tcPr>
            <w:tcW w:w="1314" w:type="dxa"/>
            <w:shd w:val="clear" w:color="auto" w:fill="17365D"/>
            <w:tcMar>
              <w:top w:w="50" w:type="dxa"/>
              <w:left w:w="55" w:type="dxa"/>
              <w:bottom w:w="50" w:type="dxa"/>
              <w:right w:w="55" w:type="dxa"/>
            </w:tcMar>
          </w:tcPr>
          <w:p w14:paraId="6BE6848F" w14:textId="77777777" w:rsidR="006A33EC" w:rsidRDefault="00000000">
            <w:r>
              <w:rPr>
                <w:b/>
                <w:color w:val="FFFFFF"/>
                <w:sz w:val="13"/>
              </w:rPr>
              <w:t>Compliance / Risk</w:t>
            </w:r>
          </w:p>
        </w:tc>
        <w:tc>
          <w:tcPr>
            <w:tcW w:w="1314" w:type="dxa"/>
            <w:shd w:val="clear" w:color="auto" w:fill="17365D"/>
            <w:tcMar>
              <w:top w:w="50" w:type="dxa"/>
              <w:left w:w="55" w:type="dxa"/>
              <w:bottom w:w="50" w:type="dxa"/>
              <w:right w:w="55" w:type="dxa"/>
            </w:tcMar>
          </w:tcPr>
          <w:p w14:paraId="05784695" w14:textId="77777777" w:rsidR="006A33EC" w:rsidRDefault="00000000">
            <w:r>
              <w:rPr>
                <w:b/>
                <w:color w:val="FFFFFF"/>
                <w:sz w:val="13"/>
              </w:rPr>
              <w:t>Finance</w:t>
            </w:r>
          </w:p>
        </w:tc>
        <w:tc>
          <w:tcPr>
            <w:tcW w:w="1314" w:type="dxa"/>
            <w:shd w:val="clear" w:color="auto" w:fill="17365D"/>
            <w:tcMar>
              <w:top w:w="50" w:type="dxa"/>
              <w:left w:w="55" w:type="dxa"/>
              <w:bottom w:w="50" w:type="dxa"/>
              <w:right w:w="55" w:type="dxa"/>
            </w:tcMar>
          </w:tcPr>
          <w:p w14:paraId="72387381" w14:textId="77777777" w:rsidR="006A33EC" w:rsidRDefault="00000000">
            <w:r>
              <w:rPr>
                <w:b/>
                <w:color w:val="FFFFFF"/>
                <w:sz w:val="13"/>
              </w:rPr>
              <w:t>Support</w:t>
            </w:r>
          </w:p>
        </w:tc>
        <w:tc>
          <w:tcPr>
            <w:tcW w:w="1314" w:type="dxa"/>
            <w:shd w:val="clear" w:color="auto" w:fill="17365D"/>
            <w:tcMar>
              <w:top w:w="50" w:type="dxa"/>
              <w:left w:w="55" w:type="dxa"/>
              <w:bottom w:w="50" w:type="dxa"/>
              <w:right w:w="55" w:type="dxa"/>
            </w:tcMar>
          </w:tcPr>
          <w:p w14:paraId="7AB41099" w14:textId="77777777" w:rsidR="006A33EC" w:rsidRDefault="00000000">
            <w:r>
              <w:rPr>
                <w:b/>
                <w:color w:val="FFFFFF"/>
                <w:sz w:val="13"/>
              </w:rPr>
              <w:t>Analyst / Viewer</w:t>
            </w:r>
          </w:p>
        </w:tc>
      </w:tr>
      <w:tr w:rsidR="006A33EC" w14:paraId="22EBA4AB" w14:textId="77777777">
        <w:trPr>
          <w:cantSplit/>
          <w:jc w:val="center"/>
        </w:trPr>
        <w:tc>
          <w:tcPr>
            <w:tcW w:w="1314" w:type="dxa"/>
            <w:tcMar>
              <w:top w:w="42" w:type="dxa"/>
              <w:left w:w="50" w:type="dxa"/>
              <w:bottom w:w="42" w:type="dxa"/>
              <w:right w:w="50" w:type="dxa"/>
            </w:tcMar>
          </w:tcPr>
          <w:p w14:paraId="0390DA07" w14:textId="77777777" w:rsidR="006A33EC" w:rsidRDefault="00000000">
            <w:pPr>
              <w:spacing w:after="0"/>
            </w:pPr>
            <w:r>
              <w:rPr>
                <w:sz w:val="13"/>
              </w:rPr>
              <w:t>Merchant</w:t>
            </w:r>
          </w:p>
        </w:tc>
        <w:tc>
          <w:tcPr>
            <w:tcW w:w="1314" w:type="dxa"/>
            <w:tcMar>
              <w:top w:w="42" w:type="dxa"/>
              <w:left w:w="50" w:type="dxa"/>
              <w:bottom w:w="42" w:type="dxa"/>
              <w:right w:w="50" w:type="dxa"/>
            </w:tcMar>
          </w:tcPr>
          <w:p w14:paraId="670900C7" w14:textId="77777777" w:rsidR="006A33EC" w:rsidRDefault="00000000">
            <w:pPr>
              <w:spacing w:after="0"/>
            </w:pPr>
            <w:r>
              <w:rPr>
                <w:sz w:val="13"/>
              </w:rPr>
              <w:t>View merchant/profile</w:t>
            </w:r>
          </w:p>
        </w:tc>
        <w:tc>
          <w:tcPr>
            <w:tcW w:w="1314" w:type="dxa"/>
            <w:tcMar>
              <w:top w:w="42" w:type="dxa"/>
              <w:left w:w="50" w:type="dxa"/>
              <w:bottom w:w="42" w:type="dxa"/>
              <w:right w:w="50" w:type="dxa"/>
            </w:tcMar>
          </w:tcPr>
          <w:p w14:paraId="5F6FC202" w14:textId="77777777" w:rsidR="006A33EC" w:rsidRDefault="00000000">
            <w:pPr>
              <w:spacing w:after="0"/>
            </w:pPr>
            <w:r>
              <w:rPr>
                <w:sz w:val="13"/>
              </w:rPr>
              <w:t>Yes</w:t>
            </w:r>
          </w:p>
        </w:tc>
        <w:tc>
          <w:tcPr>
            <w:tcW w:w="1314" w:type="dxa"/>
            <w:tcMar>
              <w:top w:w="42" w:type="dxa"/>
              <w:left w:w="50" w:type="dxa"/>
              <w:bottom w:w="42" w:type="dxa"/>
              <w:right w:w="50" w:type="dxa"/>
            </w:tcMar>
          </w:tcPr>
          <w:p w14:paraId="5D72C042" w14:textId="77777777" w:rsidR="006A33EC" w:rsidRDefault="00000000">
            <w:pPr>
              <w:spacing w:after="0"/>
            </w:pPr>
            <w:r>
              <w:rPr>
                <w:sz w:val="13"/>
              </w:rPr>
              <w:t>Yes</w:t>
            </w:r>
          </w:p>
        </w:tc>
        <w:tc>
          <w:tcPr>
            <w:tcW w:w="1314" w:type="dxa"/>
            <w:tcMar>
              <w:top w:w="42" w:type="dxa"/>
              <w:left w:w="50" w:type="dxa"/>
              <w:bottom w:w="42" w:type="dxa"/>
              <w:right w:w="50" w:type="dxa"/>
            </w:tcMar>
          </w:tcPr>
          <w:p w14:paraId="164695A5" w14:textId="77777777" w:rsidR="006A33EC" w:rsidRDefault="00000000">
            <w:pPr>
              <w:spacing w:after="0"/>
            </w:pPr>
            <w:r>
              <w:rPr>
                <w:sz w:val="13"/>
              </w:rPr>
              <w:t>Yes</w:t>
            </w:r>
          </w:p>
        </w:tc>
        <w:tc>
          <w:tcPr>
            <w:tcW w:w="1314" w:type="dxa"/>
            <w:tcMar>
              <w:top w:w="42" w:type="dxa"/>
              <w:left w:w="50" w:type="dxa"/>
              <w:bottom w:w="42" w:type="dxa"/>
              <w:right w:w="50" w:type="dxa"/>
            </w:tcMar>
          </w:tcPr>
          <w:p w14:paraId="2CE7A379" w14:textId="77777777" w:rsidR="006A33EC" w:rsidRDefault="00000000">
            <w:pPr>
              <w:spacing w:after="0"/>
            </w:pPr>
            <w:r>
              <w:rPr>
                <w:sz w:val="13"/>
              </w:rPr>
              <w:t>Yes</w:t>
            </w:r>
          </w:p>
        </w:tc>
        <w:tc>
          <w:tcPr>
            <w:tcW w:w="1314" w:type="dxa"/>
            <w:tcMar>
              <w:top w:w="42" w:type="dxa"/>
              <w:left w:w="50" w:type="dxa"/>
              <w:bottom w:w="42" w:type="dxa"/>
              <w:right w:w="50" w:type="dxa"/>
            </w:tcMar>
          </w:tcPr>
          <w:p w14:paraId="4D772C34" w14:textId="77777777" w:rsidR="006A33EC" w:rsidRDefault="00000000">
            <w:pPr>
              <w:spacing w:after="0"/>
            </w:pPr>
            <w:r>
              <w:rPr>
                <w:sz w:val="13"/>
              </w:rPr>
              <w:t>Yes</w:t>
            </w:r>
          </w:p>
        </w:tc>
        <w:tc>
          <w:tcPr>
            <w:tcW w:w="1314" w:type="dxa"/>
            <w:tcMar>
              <w:top w:w="42" w:type="dxa"/>
              <w:left w:w="50" w:type="dxa"/>
              <w:bottom w:w="42" w:type="dxa"/>
              <w:right w:w="50" w:type="dxa"/>
            </w:tcMar>
          </w:tcPr>
          <w:p w14:paraId="6FE79929" w14:textId="77777777" w:rsidR="006A33EC" w:rsidRDefault="00000000">
            <w:pPr>
              <w:spacing w:after="0"/>
            </w:pPr>
            <w:r>
              <w:rPr>
                <w:sz w:val="13"/>
              </w:rPr>
              <w:t>Yes</w:t>
            </w:r>
          </w:p>
        </w:tc>
      </w:tr>
      <w:tr w:rsidR="006A33EC" w14:paraId="2C627ADC" w14:textId="77777777">
        <w:trPr>
          <w:cantSplit/>
          <w:jc w:val="center"/>
        </w:trPr>
        <w:tc>
          <w:tcPr>
            <w:tcW w:w="1314" w:type="dxa"/>
            <w:shd w:val="clear" w:color="auto" w:fill="F4F7FA"/>
            <w:tcMar>
              <w:top w:w="42" w:type="dxa"/>
              <w:left w:w="50" w:type="dxa"/>
              <w:bottom w:w="42" w:type="dxa"/>
              <w:right w:w="50" w:type="dxa"/>
            </w:tcMar>
          </w:tcPr>
          <w:p w14:paraId="451907D1" w14:textId="77777777" w:rsidR="006A33EC" w:rsidRDefault="00000000">
            <w:pPr>
              <w:spacing w:after="0"/>
            </w:pPr>
            <w:r>
              <w:rPr>
                <w:sz w:val="13"/>
              </w:rPr>
              <w:t>Merchant</w:t>
            </w:r>
          </w:p>
        </w:tc>
        <w:tc>
          <w:tcPr>
            <w:tcW w:w="1314" w:type="dxa"/>
            <w:shd w:val="clear" w:color="auto" w:fill="F4F7FA"/>
            <w:tcMar>
              <w:top w:w="42" w:type="dxa"/>
              <w:left w:w="50" w:type="dxa"/>
              <w:bottom w:w="42" w:type="dxa"/>
              <w:right w:w="50" w:type="dxa"/>
            </w:tcMar>
          </w:tcPr>
          <w:p w14:paraId="6C4DB2A4" w14:textId="77777777" w:rsidR="006A33EC" w:rsidRDefault="00000000">
            <w:pPr>
              <w:spacing w:after="0"/>
            </w:pPr>
            <w:r>
              <w:rPr>
                <w:sz w:val="13"/>
              </w:rPr>
              <w:t>Create/edit merchant record</w:t>
            </w:r>
          </w:p>
        </w:tc>
        <w:tc>
          <w:tcPr>
            <w:tcW w:w="1314" w:type="dxa"/>
            <w:shd w:val="clear" w:color="auto" w:fill="F4F7FA"/>
            <w:tcMar>
              <w:top w:w="42" w:type="dxa"/>
              <w:left w:w="50" w:type="dxa"/>
              <w:bottom w:w="42" w:type="dxa"/>
              <w:right w:w="50" w:type="dxa"/>
            </w:tcMar>
          </w:tcPr>
          <w:p w14:paraId="7BCB35FC" w14:textId="77777777" w:rsidR="006A33EC" w:rsidRDefault="00000000">
            <w:pPr>
              <w:spacing w:after="0"/>
            </w:pPr>
            <w:r>
              <w:rPr>
                <w:sz w:val="13"/>
              </w:rPr>
              <w:t>Yes</w:t>
            </w:r>
          </w:p>
        </w:tc>
        <w:tc>
          <w:tcPr>
            <w:tcW w:w="1314" w:type="dxa"/>
            <w:shd w:val="clear" w:color="auto" w:fill="F4F7FA"/>
            <w:tcMar>
              <w:top w:w="42" w:type="dxa"/>
              <w:left w:w="50" w:type="dxa"/>
              <w:bottom w:w="42" w:type="dxa"/>
              <w:right w:w="50" w:type="dxa"/>
            </w:tcMar>
          </w:tcPr>
          <w:p w14:paraId="3DE300DA" w14:textId="77777777" w:rsidR="006A33EC" w:rsidRDefault="00000000">
            <w:pPr>
              <w:spacing w:after="0"/>
            </w:pPr>
            <w:r>
              <w:rPr>
                <w:sz w:val="13"/>
              </w:rPr>
              <w:t>Yes</w:t>
            </w:r>
          </w:p>
        </w:tc>
        <w:tc>
          <w:tcPr>
            <w:tcW w:w="1314" w:type="dxa"/>
            <w:shd w:val="clear" w:color="auto" w:fill="F4F7FA"/>
            <w:tcMar>
              <w:top w:w="42" w:type="dxa"/>
              <w:left w:w="50" w:type="dxa"/>
              <w:bottom w:w="42" w:type="dxa"/>
              <w:right w:w="50" w:type="dxa"/>
            </w:tcMar>
          </w:tcPr>
          <w:p w14:paraId="48A49239" w14:textId="77777777" w:rsidR="006A33EC" w:rsidRDefault="00000000">
            <w:pPr>
              <w:spacing w:after="0"/>
            </w:pPr>
            <w:r>
              <w:rPr>
                <w:sz w:val="13"/>
              </w:rPr>
              <w:t>Limited</w:t>
            </w:r>
          </w:p>
        </w:tc>
        <w:tc>
          <w:tcPr>
            <w:tcW w:w="1314" w:type="dxa"/>
            <w:shd w:val="clear" w:color="auto" w:fill="F4F7FA"/>
            <w:tcMar>
              <w:top w:w="42" w:type="dxa"/>
              <w:left w:w="50" w:type="dxa"/>
              <w:bottom w:w="42" w:type="dxa"/>
              <w:right w:w="50" w:type="dxa"/>
            </w:tcMar>
          </w:tcPr>
          <w:p w14:paraId="6C8A652D" w14:textId="77777777" w:rsidR="006A33EC" w:rsidRDefault="00000000">
            <w:pPr>
              <w:spacing w:after="0"/>
            </w:pPr>
            <w:r>
              <w:rPr>
                <w:sz w:val="13"/>
              </w:rPr>
              <w:t>Limited</w:t>
            </w:r>
          </w:p>
        </w:tc>
        <w:tc>
          <w:tcPr>
            <w:tcW w:w="1314" w:type="dxa"/>
            <w:shd w:val="clear" w:color="auto" w:fill="F4F7FA"/>
            <w:tcMar>
              <w:top w:w="42" w:type="dxa"/>
              <w:left w:w="50" w:type="dxa"/>
              <w:bottom w:w="42" w:type="dxa"/>
              <w:right w:w="50" w:type="dxa"/>
            </w:tcMar>
          </w:tcPr>
          <w:p w14:paraId="145872B3"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2035008A" w14:textId="77777777" w:rsidR="006A33EC" w:rsidRDefault="00000000">
            <w:pPr>
              <w:spacing w:after="0"/>
            </w:pPr>
            <w:r>
              <w:rPr>
                <w:sz w:val="13"/>
              </w:rPr>
              <w:t>No</w:t>
            </w:r>
          </w:p>
        </w:tc>
      </w:tr>
      <w:tr w:rsidR="006A33EC" w14:paraId="1B2BAA02" w14:textId="77777777">
        <w:trPr>
          <w:cantSplit/>
          <w:jc w:val="center"/>
        </w:trPr>
        <w:tc>
          <w:tcPr>
            <w:tcW w:w="1314" w:type="dxa"/>
            <w:tcMar>
              <w:top w:w="42" w:type="dxa"/>
              <w:left w:w="50" w:type="dxa"/>
              <w:bottom w:w="42" w:type="dxa"/>
              <w:right w:w="50" w:type="dxa"/>
            </w:tcMar>
          </w:tcPr>
          <w:p w14:paraId="591023C2" w14:textId="77777777" w:rsidR="006A33EC" w:rsidRDefault="00000000">
            <w:pPr>
              <w:spacing w:after="0"/>
            </w:pPr>
            <w:r>
              <w:rPr>
                <w:sz w:val="13"/>
              </w:rPr>
              <w:t>Merchant</w:t>
            </w:r>
          </w:p>
        </w:tc>
        <w:tc>
          <w:tcPr>
            <w:tcW w:w="1314" w:type="dxa"/>
            <w:tcMar>
              <w:top w:w="42" w:type="dxa"/>
              <w:left w:w="50" w:type="dxa"/>
              <w:bottom w:w="42" w:type="dxa"/>
              <w:right w:w="50" w:type="dxa"/>
            </w:tcMar>
          </w:tcPr>
          <w:p w14:paraId="5B38C183" w14:textId="77777777" w:rsidR="006A33EC" w:rsidRDefault="00000000">
            <w:pPr>
              <w:spacing w:after="0"/>
            </w:pPr>
            <w:r>
              <w:rPr>
                <w:sz w:val="13"/>
              </w:rPr>
              <w:t>Approve/activate merchant</w:t>
            </w:r>
          </w:p>
        </w:tc>
        <w:tc>
          <w:tcPr>
            <w:tcW w:w="1314" w:type="dxa"/>
            <w:tcMar>
              <w:top w:w="42" w:type="dxa"/>
              <w:left w:w="50" w:type="dxa"/>
              <w:bottom w:w="42" w:type="dxa"/>
              <w:right w:w="50" w:type="dxa"/>
            </w:tcMar>
          </w:tcPr>
          <w:p w14:paraId="2B6497FB" w14:textId="77777777" w:rsidR="006A33EC" w:rsidRDefault="00000000">
            <w:pPr>
              <w:spacing w:after="0"/>
            </w:pPr>
            <w:r>
              <w:rPr>
                <w:sz w:val="13"/>
              </w:rPr>
              <w:t>Yes</w:t>
            </w:r>
          </w:p>
        </w:tc>
        <w:tc>
          <w:tcPr>
            <w:tcW w:w="1314" w:type="dxa"/>
            <w:tcMar>
              <w:top w:w="42" w:type="dxa"/>
              <w:left w:w="50" w:type="dxa"/>
              <w:bottom w:w="42" w:type="dxa"/>
              <w:right w:w="50" w:type="dxa"/>
            </w:tcMar>
          </w:tcPr>
          <w:p w14:paraId="4D274669" w14:textId="77777777" w:rsidR="006A33EC" w:rsidRDefault="00000000">
            <w:pPr>
              <w:spacing w:after="0"/>
            </w:pPr>
            <w:r>
              <w:rPr>
                <w:sz w:val="13"/>
              </w:rPr>
              <w:t>Limited</w:t>
            </w:r>
          </w:p>
        </w:tc>
        <w:tc>
          <w:tcPr>
            <w:tcW w:w="1314" w:type="dxa"/>
            <w:tcMar>
              <w:top w:w="42" w:type="dxa"/>
              <w:left w:w="50" w:type="dxa"/>
              <w:bottom w:w="42" w:type="dxa"/>
              <w:right w:w="50" w:type="dxa"/>
            </w:tcMar>
          </w:tcPr>
          <w:p w14:paraId="76C4F5E5" w14:textId="77777777" w:rsidR="006A33EC" w:rsidRDefault="00000000">
            <w:pPr>
              <w:spacing w:after="0"/>
            </w:pPr>
            <w:r>
              <w:rPr>
                <w:sz w:val="13"/>
              </w:rPr>
              <w:t>Limited/Approval</w:t>
            </w:r>
          </w:p>
        </w:tc>
        <w:tc>
          <w:tcPr>
            <w:tcW w:w="1314" w:type="dxa"/>
            <w:tcMar>
              <w:top w:w="42" w:type="dxa"/>
              <w:left w:w="50" w:type="dxa"/>
              <w:bottom w:w="42" w:type="dxa"/>
              <w:right w:w="50" w:type="dxa"/>
            </w:tcMar>
          </w:tcPr>
          <w:p w14:paraId="7D1A4487" w14:textId="77777777" w:rsidR="006A33EC" w:rsidRDefault="00000000">
            <w:pPr>
              <w:spacing w:after="0"/>
            </w:pPr>
            <w:r>
              <w:rPr>
                <w:sz w:val="13"/>
              </w:rPr>
              <w:t>No</w:t>
            </w:r>
          </w:p>
        </w:tc>
        <w:tc>
          <w:tcPr>
            <w:tcW w:w="1314" w:type="dxa"/>
            <w:tcMar>
              <w:top w:w="42" w:type="dxa"/>
              <w:left w:w="50" w:type="dxa"/>
              <w:bottom w:w="42" w:type="dxa"/>
              <w:right w:w="50" w:type="dxa"/>
            </w:tcMar>
          </w:tcPr>
          <w:p w14:paraId="73C3F649" w14:textId="77777777" w:rsidR="006A33EC" w:rsidRDefault="00000000">
            <w:pPr>
              <w:spacing w:after="0"/>
            </w:pPr>
            <w:r>
              <w:rPr>
                <w:sz w:val="13"/>
              </w:rPr>
              <w:t>No</w:t>
            </w:r>
          </w:p>
        </w:tc>
        <w:tc>
          <w:tcPr>
            <w:tcW w:w="1314" w:type="dxa"/>
            <w:tcMar>
              <w:top w:w="42" w:type="dxa"/>
              <w:left w:w="50" w:type="dxa"/>
              <w:bottom w:w="42" w:type="dxa"/>
              <w:right w:w="50" w:type="dxa"/>
            </w:tcMar>
          </w:tcPr>
          <w:p w14:paraId="3FCC497A" w14:textId="77777777" w:rsidR="006A33EC" w:rsidRDefault="00000000">
            <w:pPr>
              <w:spacing w:after="0"/>
            </w:pPr>
            <w:r>
              <w:rPr>
                <w:sz w:val="13"/>
              </w:rPr>
              <w:t>No</w:t>
            </w:r>
          </w:p>
        </w:tc>
      </w:tr>
      <w:tr w:rsidR="006A33EC" w14:paraId="59E765EA" w14:textId="77777777">
        <w:trPr>
          <w:cantSplit/>
          <w:jc w:val="center"/>
        </w:trPr>
        <w:tc>
          <w:tcPr>
            <w:tcW w:w="1314" w:type="dxa"/>
            <w:shd w:val="clear" w:color="auto" w:fill="F4F7FA"/>
            <w:tcMar>
              <w:top w:w="42" w:type="dxa"/>
              <w:left w:w="50" w:type="dxa"/>
              <w:bottom w:w="42" w:type="dxa"/>
              <w:right w:w="50" w:type="dxa"/>
            </w:tcMar>
          </w:tcPr>
          <w:p w14:paraId="7525DCA6" w14:textId="77777777" w:rsidR="006A33EC" w:rsidRDefault="00000000">
            <w:pPr>
              <w:spacing w:after="0"/>
            </w:pPr>
            <w:r>
              <w:rPr>
                <w:sz w:val="13"/>
              </w:rPr>
              <w:t>Merchant</w:t>
            </w:r>
          </w:p>
        </w:tc>
        <w:tc>
          <w:tcPr>
            <w:tcW w:w="1314" w:type="dxa"/>
            <w:shd w:val="clear" w:color="auto" w:fill="F4F7FA"/>
            <w:tcMar>
              <w:top w:w="42" w:type="dxa"/>
              <w:left w:w="50" w:type="dxa"/>
              <w:bottom w:w="42" w:type="dxa"/>
              <w:right w:w="50" w:type="dxa"/>
            </w:tcMar>
          </w:tcPr>
          <w:p w14:paraId="488EC8E9" w14:textId="77777777" w:rsidR="006A33EC" w:rsidRDefault="00000000">
            <w:pPr>
              <w:spacing w:after="0"/>
            </w:pPr>
            <w:r>
              <w:rPr>
                <w:sz w:val="13"/>
              </w:rPr>
              <w:t>Request additional KYC/KYB information</w:t>
            </w:r>
          </w:p>
        </w:tc>
        <w:tc>
          <w:tcPr>
            <w:tcW w:w="1314" w:type="dxa"/>
            <w:shd w:val="clear" w:color="auto" w:fill="F4F7FA"/>
            <w:tcMar>
              <w:top w:w="42" w:type="dxa"/>
              <w:left w:w="50" w:type="dxa"/>
              <w:bottom w:w="42" w:type="dxa"/>
              <w:right w:w="50" w:type="dxa"/>
            </w:tcMar>
          </w:tcPr>
          <w:p w14:paraId="28BE6F2F" w14:textId="77777777" w:rsidR="006A33EC" w:rsidRDefault="00000000">
            <w:pPr>
              <w:spacing w:after="0"/>
            </w:pPr>
            <w:r>
              <w:rPr>
                <w:sz w:val="13"/>
              </w:rPr>
              <w:t>Yes</w:t>
            </w:r>
          </w:p>
        </w:tc>
        <w:tc>
          <w:tcPr>
            <w:tcW w:w="1314" w:type="dxa"/>
            <w:shd w:val="clear" w:color="auto" w:fill="F4F7FA"/>
            <w:tcMar>
              <w:top w:w="42" w:type="dxa"/>
              <w:left w:w="50" w:type="dxa"/>
              <w:bottom w:w="42" w:type="dxa"/>
              <w:right w:w="50" w:type="dxa"/>
            </w:tcMar>
          </w:tcPr>
          <w:p w14:paraId="2CBC1E11" w14:textId="77777777" w:rsidR="006A33EC" w:rsidRDefault="00000000">
            <w:pPr>
              <w:spacing w:after="0"/>
            </w:pPr>
            <w:r>
              <w:rPr>
                <w:sz w:val="13"/>
              </w:rPr>
              <w:t>Yes</w:t>
            </w:r>
          </w:p>
        </w:tc>
        <w:tc>
          <w:tcPr>
            <w:tcW w:w="1314" w:type="dxa"/>
            <w:shd w:val="clear" w:color="auto" w:fill="F4F7FA"/>
            <w:tcMar>
              <w:top w:w="42" w:type="dxa"/>
              <w:left w:w="50" w:type="dxa"/>
              <w:bottom w:w="42" w:type="dxa"/>
              <w:right w:w="50" w:type="dxa"/>
            </w:tcMar>
          </w:tcPr>
          <w:p w14:paraId="47DA2A4C" w14:textId="77777777" w:rsidR="006A33EC" w:rsidRDefault="00000000">
            <w:pPr>
              <w:spacing w:after="0"/>
            </w:pPr>
            <w:r>
              <w:rPr>
                <w:sz w:val="13"/>
              </w:rPr>
              <w:t>Yes</w:t>
            </w:r>
          </w:p>
        </w:tc>
        <w:tc>
          <w:tcPr>
            <w:tcW w:w="1314" w:type="dxa"/>
            <w:shd w:val="clear" w:color="auto" w:fill="F4F7FA"/>
            <w:tcMar>
              <w:top w:w="42" w:type="dxa"/>
              <w:left w:w="50" w:type="dxa"/>
              <w:bottom w:w="42" w:type="dxa"/>
              <w:right w:w="50" w:type="dxa"/>
            </w:tcMar>
          </w:tcPr>
          <w:p w14:paraId="17958153"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5D8F0D37" w14:textId="77777777" w:rsidR="006A33EC" w:rsidRDefault="00000000">
            <w:pPr>
              <w:spacing w:after="0"/>
            </w:pPr>
            <w:r>
              <w:rPr>
                <w:sz w:val="13"/>
              </w:rPr>
              <w:t>Limited</w:t>
            </w:r>
          </w:p>
        </w:tc>
        <w:tc>
          <w:tcPr>
            <w:tcW w:w="1314" w:type="dxa"/>
            <w:shd w:val="clear" w:color="auto" w:fill="F4F7FA"/>
            <w:tcMar>
              <w:top w:w="42" w:type="dxa"/>
              <w:left w:w="50" w:type="dxa"/>
              <w:bottom w:w="42" w:type="dxa"/>
              <w:right w:w="50" w:type="dxa"/>
            </w:tcMar>
          </w:tcPr>
          <w:p w14:paraId="53FADC6F" w14:textId="77777777" w:rsidR="006A33EC" w:rsidRDefault="00000000">
            <w:pPr>
              <w:spacing w:after="0"/>
            </w:pPr>
            <w:r>
              <w:rPr>
                <w:sz w:val="13"/>
              </w:rPr>
              <w:t>No</w:t>
            </w:r>
          </w:p>
        </w:tc>
      </w:tr>
      <w:tr w:rsidR="006A33EC" w14:paraId="39812AEC" w14:textId="77777777">
        <w:trPr>
          <w:cantSplit/>
          <w:jc w:val="center"/>
        </w:trPr>
        <w:tc>
          <w:tcPr>
            <w:tcW w:w="1314" w:type="dxa"/>
            <w:tcMar>
              <w:top w:w="42" w:type="dxa"/>
              <w:left w:w="50" w:type="dxa"/>
              <w:bottom w:w="42" w:type="dxa"/>
              <w:right w:w="50" w:type="dxa"/>
            </w:tcMar>
          </w:tcPr>
          <w:p w14:paraId="1D3DA8D0" w14:textId="77777777" w:rsidR="006A33EC" w:rsidRDefault="00000000">
            <w:pPr>
              <w:spacing w:after="0"/>
            </w:pPr>
            <w:r>
              <w:rPr>
                <w:sz w:val="13"/>
              </w:rPr>
              <w:t>Merchant</w:t>
            </w:r>
          </w:p>
        </w:tc>
        <w:tc>
          <w:tcPr>
            <w:tcW w:w="1314" w:type="dxa"/>
            <w:tcMar>
              <w:top w:w="42" w:type="dxa"/>
              <w:left w:w="50" w:type="dxa"/>
              <w:bottom w:w="42" w:type="dxa"/>
              <w:right w:w="50" w:type="dxa"/>
            </w:tcMar>
          </w:tcPr>
          <w:p w14:paraId="6181EF21" w14:textId="77777777" w:rsidR="006A33EC" w:rsidRDefault="00000000">
            <w:pPr>
              <w:spacing w:after="0"/>
            </w:pPr>
            <w:r>
              <w:rPr>
                <w:sz w:val="13"/>
              </w:rPr>
              <w:t>Suspend/restrict merchant</w:t>
            </w:r>
          </w:p>
        </w:tc>
        <w:tc>
          <w:tcPr>
            <w:tcW w:w="1314" w:type="dxa"/>
            <w:tcMar>
              <w:top w:w="42" w:type="dxa"/>
              <w:left w:w="50" w:type="dxa"/>
              <w:bottom w:w="42" w:type="dxa"/>
              <w:right w:w="50" w:type="dxa"/>
            </w:tcMar>
          </w:tcPr>
          <w:p w14:paraId="50BFAE56" w14:textId="77777777" w:rsidR="006A33EC" w:rsidRDefault="00000000">
            <w:pPr>
              <w:spacing w:after="0"/>
            </w:pPr>
            <w:r>
              <w:rPr>
                <w:sz w:val="13"/>
              </w:rPr>
              <w:t>Yes</w:t>
            </w:r>
          </w:p>
        </w:tc>
        <w:tc>
          <w:tcPr>
            <w:tcW w:w="1314" w:type="dxa"/>
            <w:tcMar>
              <w:top w:w="42" w:type="dxa"/>
              <w:left w:w="50" w:type="dxa"/>
              <w:bottom w:w="42" w:type="dxa"/>
              <w:right w:w="50" w:type="dxa"/>
            </w:tcMar>
          </w:tcPr>
          <w:p w14:paraId="649001EA" w14:textId="77777777" w:rsidR="006A33EC" w:rsidRDefault="00000000">
            <w:pPr>
              <w:spacing w:after="0"/>
            </w:pPr>
            <w:r>
              <w:rPr>
                <w:sz w:val="13"/>
              </w:rPr>
              <w:t>Limited</w:t>
            </w:r>
          </w:p>
        </w:tc>
        <w:tc>
          <w:tcPr>
            <w:tcW w:w="1314" w:type="dxa"/>
            <w:tcMar>
              <w:top w:w="42" w:type="dxa"/>
              <w:left w:w="50" w:type="dxa"/>
              <w:bottom w:w="42" w:type="dxa"/>
              <w:right w:w="50" w:type="dxa"/>
            </w:tcMar>
          </w:tcPr>
          <w:p w14:paraId="03A664B3" w14:textId="77777777" w:rsidR="006A33EC" w:rsidRDefault="00000000">
            <w:pPr>
              <w:spacing w:after="0"/>
            </w:pPr>
            <w:r>
              <w:rPr>
                <w:sz w:val="13"/>
              </w:rPr>
              <w:t>Yes</w:t>
            </w:r>
          </w:p>
        </w:tc>
        <w:tc>
          <w:tcPr>
            <w:tcW w:w="1314" w:type="dxa"/>
            <w:tcMar>
              <w:top w:w="42" w:type="dxa"/>
              <w:left w:w="50" w:type="dxa"/>
              <w:bottom w:w="42" w:type="dxa"/>
              <w:right w:w="50" w:type="dxa"/>
            </w:tcMar>
          </w:tcPr>
          <w:p w14:paraId="2171CFB7" w14:textId="77777777" w:rsidR="006A33EC" w:rsidRDefault="00000000">
            <w:pPr>
              <w:spacing w:after="0"/>
            </w:pPr>
            <w:r>
              <w:rPr>
                <w:sz w:val="13"/>
              </w:rPr>
              <w:t>No</w:t>
            </w:r>
          </w:p>
        </w:tc>
        <w:tc>
          <w:tcPr>
            <w:tcW w:w="1314" w:type="dxa"/>
            <w:tcMar>
              <w:top w:w="42" w:type="dxa"/>
              <w:left w:w="50" w:type="dxa"/>
              <w:bottom w:w="42" w:type="dxa"/>
              <w:right w:w="50" w:type="dxa"/>
            </w:tcMar>
          </w:tcPr>
          <w:p w14:paraId="263A6B29" w14:textId="77777777" w:rsidR="006A33EC" w:rsidRDefault="00000000">
            <w:pPr>
              <w:spacing w:after="0"/>
            </w:pPr>
            <w:r>
              <w:rPr>
                <w:sz w:val="13"/>
              </w:rPr>
              <w:t>No</w:t>
            </w:r>
          </w:p>
        </w:tc>
        <w:tc>
          <w:tcPr>
            <w:tcW w:w="1314" w:type="dxa"/>
            <w:tcMar>
              <w:top w:w="42" w:type="dxa"/>
              <w:left w:w="50" w:type="dxa"/>
              <w:bottom w:w="42" w:type="dxa"/>
              <w:right w:w="50" w:type="dxa"/>
            </w:tcMar>
          </w:tcPr>
          <w:p w14:paraId="2A2DC8E8" w14:textId="77777777" w:rsidR="006A33EC" w:rsidRDefault="00000000">
            <w:pPr>
              <w:spacing w:after="0"/>
            </w:pPr>
            <w:r>
              <w:rPr>
                <w:sz w:val="13"/>
              </w:rPr>
              <w:t>No</w:t>
            </w:r>
          </w:p>
        </w:tc>
      </w:tr>
      <w:tr w:rsidR="006A33EC" w14:paraId="75304C24" w14:textId="77777777">
        <w:trPr>
          <w:cantSplit/>
          <w:jc w:val="center"/>
        </w:trPr>
        <w:tc>
          <w:tcPr>
            <w:tcW w:w="1314" w:type="dxa"/>
            <w:shd w:val="clear" w:color="auto" w:fill="F4F7FA"/>
            <w:tcMar>
              <w:top w:w="42" w:type="dxa"/>
              <w:left w:w="50" w:type="dxa"/>
              <w:bottom w:w="42" w:type="dxa"/>
              <w:right w:w="50" w:type="dxa"/>
            </w:tcMar>
          </w:tcPr>
          <w:p w14:paraId="2B5873E1" w14:textId="77777777" w:rsidR="006A33EC" w:rsidRDefault="00000000">
            <w:pPr>
              <w:spacing w:after="0"/>
            </w:pPr>
            <w:r>
              <w:rPr>
                <w:sz w:val="13"/>
              </w:rPr>
              <w:t>Merchant</w:t>
            </w:r>
          </w:p>
        </w:tc>
        <w:tc>
          <w:tcPr>
            <w:tcW w:w="1314" w:type="dxa"/>
            <w:shd w:val="clear" w:color="auto" w:fill="F4F7FA"/>
            <w:tcMar>
              <w:top w:w="42" w:type="dxa"/>
              <w:left w:w="50" w:type="dxa"/>
              <w:bottom w:w="42" w:type="dxa"/>
              <w:right w:w="50" w:type="dxa"/>
            </w:tcMar>
          </w:tcPr>
          <w:p w14:paraId="7B6257E6" w14:textId="77777777" w:rsidR="006A33EC" w:rsidRDefault="00000000">
            <w:pPr>
              <w:spacing w:after="0"/>
            </w:pPr>
            <w:r>
              <w:rPr>
                <w:sz w:val="13"/>
              </w:rPr>
              <w:t>Reactivate merchant</w:t>
            </w:r>
          </w:p>
        </w:tc>
        <w:tc>
          <w:tcPr>
            <w:tcW w:w="1314" w:type="dxa"/>
            <w:shd w:val="clear" w:color="auto" w:fill="F4F7FA"/>
            <w:tcMar>
              <w:top w:w="42" w:type="dxa"/>
              <w:left w:w="50" w:type="dxa"/>
              <w:bottom w:w="42" w:type="dxa"/>
              <w:right w:w="50" w:type="dxa"/>
            </w:tcMar>
          </w:tcPr>
          <w:p w14:paraId="06D3189B" w14:textId="77777777" w:rsidR="006A33EC" w:rsidRDefault="00000000">
            <w:pPr>
              <w:spacing w:after="0"/>
            </w:pPr>
            <w:r>
              <w:rPr>
                <w:sz w:val="13"/>
              </w:rPr>
              <w:t>Approval</w:t>
            </w:r>
          </w:p>
        </w:tc>
        <w:tc>
          <w:tcPr>
            <w:tcW w:w="1314" w:type="dxa"/>
            <w:shd w:val="clear" w:color="auto" w:fill="F4F7FA"/>
            <w:tcMar>
              <w:top w:w="42" w:type="dxa"/>
              <w:left w:w="50" w:type="dxa"/>
              <w:bottom w:w="42" w:type="dxa"/>
              <w:right w:w="50" w:type="dxa"/>
            </w:tcMar>
          </w:tcPr>
          <w:p w14:paraId="6B63A422" w14:textId="77777777" w:rsidR="006A33EC" w:rsidRDefault="00000000">
            <w:pPr>
              <w:spacing w:after="0"/>
            </w:pPr>
            <w:r>
              <w:rPr>
                <w:sz w:val="13"/>
              </w:rPr>
              <w:t>Limited</w:t>
            </w:r>
          </w:p>
        </w:tc>
        <w:tc>
          <w:tcPr>
            <w:tcW w:w="1314" w:type="dxa"/>
            <w:shd w:val="clear" w:color="auto" w:fill="F4F7FA"/>
            <w:tcMar>
              <w:top w:w="42" w:type="dxa"/>
              <w:left w:w="50" w:type="dxa"/>
              <w:bottom w:w="42" w:type="dxa"/>
              <w:right w:w="50" w:type="dxa"/>
            </w:tcMar>
          </w:tcPr>
          <w:p w14:paraId="689CA489" w14:textId="77777777" w:rsidR="006A33EC" w:rsidRDefault="00000000">
            <w:pPr>
              <w:spacing w:after="0"/>
            </w:pPr>
            <w:r>
              <w:rPr>
                <w:sz w:val="13"/>
              </w:rPr>
              <w:t>Limited/Approval</w:t>
            </w:r>
          </w:p>
        </w:tc>
        <w:tc>
          <w:tcPr>
            <w:tcW w:w="1314" w:type="dxa"/>
            <w:shd w:val="clear" w:color="auto" w:fill="F4F7FA"/>
            <w:tcMar>
              <w:top w:w="42" w:type="dxa"/>
              <w:left w:w="50" w:type="dxa"/>
              <w:bottom w:w="42" w:type="dxa"/>
              <w:right w:w="50" w:type="dxa"/>
            </w:tcMar>
          </w:tcPr>
          <w:p w14:paraId="5C610318"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10C09C11"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483004AD" w14:textId="77777777" w:rsidR="006A33EC" w:rsidRDefault="00000000">
            <w:pPr>
              <w:spacing w:after="0"/>
            </w:pPr>
            <w:r>
              <w:rPr>
                <w:sz w:val="13"/>
              </w:rPr>
              <w:t>No</w:t>
            </w:r>
          </w:p>
        </w:tc>
      </w:tr>
      <w:tr w:rsidR="006A33EC" w14:paraId="37D11BAD" w14:textId="77777777">
        <w:trPr>
          <w:cantSplit/>
          <w:jc w:val="center"/>
        </w:trPr>
        <w:tc>
          <w:tcPr>
            <w:tcW w:w="1314" w:type="dxa"/>
            <w:tcMar>
              <w:top w:w="42" w:type="dxa"/>
              <w:left w:w="50" w:type="dxa"/>
              <w:bottom w:w="42" w:type="dxa"/>
              <w:right w:w="50" w:type="dxa"/>
            </w:tcMar>
          </w:tcPr>
          <w:p w14:paraId="58E6057A" w14:textId="77777777" w:rsidR="006A33EC" w:rsidRDefault="00000000">
            <w:pPr>
              <w:spacing w:after="0"/>
            </w:pPr>
            <w:r>
              <w:rPr>
                <w:sz w:val="13"/>
              </w:rPr>
              <w:t>Payments</w:t>
            </w:r>
          </w:p>
        </w:tc>
        <w:tc>
          <w:tcPr>
            <w:tcW w:w="1314" w:type="dxa"/>
            <w:tcMar>
              <w:top w:w="42" w:type="dxa"/>
              <w:left w:w="50" w:type="dxa"/>
              <w:bottom w:w="42" w:type="dxa"/>
              <w:right w:w="50" w:type="dxa"/>
            </w:tcMar>
          </w:tcPr>
          <w:p w14:paraId="0B6CF1AA" w14:textId="77777777" w:rsidR="006A33EC" w:rsidRDefault="00000000">
            <w:pPr>
              <w:spacing w:after="0"/>
            </w:pPr>
            <w:r>
              <w:rPr>
                <w:sz w:val="13"/>
              </w:rPr>
              <w:t>View/search transactions</w:t>
            </w:r>
          </w:p>
        </w:tc>
        <w:tc>
          <w:tcPr>
            <w:tcW w:w="1314" w:type="dxa"/>
            <w:tcMar>
              <w:top w:w="42" w:type="dxa"/>
              <w:left w:w="50" w:type="dxa"/>
              <w:bottom w:w="42" w:type="dxa"/>
              <w:right w:w="50" w:type="dxa"/>
            </w:tcMar>
          </w:tcPr>
          <w:p w14:paraId="6D7FC027" w14:textId="77777777" w:rsidR="006A33EC" w:rsidRDefault="00000000">
            <w:pPr>
              <w:spacing w:after="0"/>
            </w:pPr>
            <w:r>
              <w:rPr>
                <w:sz w:val="13"/>
              </w:rPr>
              <w:t>Yes</w:t>
            </w:r>
          </w:p>
        </w:tc>
        <w:tc>
          <w:tcPr>
            <w:tcW w:w="1314" w:type="dxa"/>
            <w:tcMar>
              <w:top w:w="42" w:type="dxa"/>
              <w:left w:w="50" w:type="dxa"/>
              <w:bottom w:w="42" w:type="dxa"/>
              <w:right w:w="50" w:type="dxa"/>
            </w:tcMar>
          </w:tcPr>
          <w:p w14:paraId="58FB7740" w14:textId="77777777" w:rsidR="006A33EC" w:rsidRDefault="00000000">
            <w:pPr>
              <w:spacing w:after="0"/>
            </w:pPr>
            <w:r>
              <w:rPr>
                <w:sz w:val="13"/>
              </w:rPr>
              <w:t>Yes</w:t>
            </w:r>
          </w:p>
        </w:tc>
        <w:tc>
          <w:tcPr>
            <w:tcW w:w="1314" w:type="dxa"/>
            <w:tcMar>
              <w:top w:w="42" w:type="dxa"/>
              <w:left w:w="50" w:type="dxa"/>
              <w:bottom w:w="42" w:type="dxa"/>
              <w:right w:w="50" w:type="dxa"/>
            </w:tcMar>
          </w:tcPr>
          <w:p w14:paraId="421ABF6C" w14:textId="77777777" w:rsidR="006A33EC" w:rsidRDefault="00000000">
            <w:pPr>
              <w:spacing w:after="0"/>
            </w:pPr>
            <w:r>
              <w:rPr>
                <w:sz w:val="13"/>
              </w:rPr>
              <w:t>Yes</w:t>
            </w:r>
          </w:p>
        </w:tc>
        <w:tc>
          <w:tcPr>
            <w:tcW w:w="1314" w:type="dxa"/>
            <w:tcMar>
              <w:top w:w="42" w:type="dxa"/>
              <w:left w:w="50" w:type="dxa"/>
              <w:bottom w:w="42" w:type="dxa"/>
              <w:right w:w="50" w:type="dxa"/>
            </w:tcMar>
          </w:tcPr>
          <w:p w14:paraId="172E5EAA" w14:textId="77777777" w:rsidR="006A33EC" w:rsidRDefault="00000000">
            <w:pPr>
              <w:spacing w:after="0"/>
            </w:pPr>
            <w:r>
              <w:rPr>
                <w:sz w:val="13"/>
              </w:rPr>
              <w:t>Yes</w:t>
            </w:r>
          </w:p>
        </w:tc>
        <w:tc>
          <w:tcPr>
            <w:tcW w:w="1314" w:type="dxa"/>
            <w:tcMar>
              <w:top w:w="42" w:type="dxa"/>
              <w:left w:w="50" w:type="dxa"/>
              <w:bottom w:w="42" w:type="dxa"/>
              <w:right w:w="50" w:type="dxa"/>
            </w:tcMar>
          </w:tcPr>
          <w:p w14:paraId="68F25DB9" w14:textId="77777777" w:rsidR="006A33EC" w:rsidRDefault="00000000">
            <w:pPr>
              <w:spacing w:after="0"/>
            </w:pPr>
            <w:r>
              <w:rPr>
                <w:sz w:val="13"/>
              </w:rPr>
              <w:t>Yes</w:t>
            </w:r>
          </w:p>
        </w:tc>
        <w:tc>
          <w:tcPr>
            <w:tcW w:w="1314" w:type="dxa"/>
            <w:tcMar>
              <w:top w:w="42" w:type="dxa"/>
              <w:left w:w="50" w:type="dxa"/>
              <w:bottom w:w="42" w:type="dxa"/>
              <w:right w:w="50" w:type="dxa"/>
            </w:tcMar>
          </w:tcPr>
          <w:p w14:paraId="3502645D" w14:textId="77777777" w:rsidR="006A33EC" w:rsidRDefault="00000000">
            <w:pPr>
              <w:spacing w:after="0"/>
            </w:pPr>
            <w:r>
              <w:rPr>
                <w:sz w:val="13"/>
              </w:rPr>
              <w:t>View</w:t>
            </w:r>
          </w:p>
        </w:tc>
      </w:tr>
      <w:tr w:rsidR="006A33EC" w14:paraId="0D75A778" w14:textId="77777777">
        <w:trPr>
          <w:cantSplit/>
          <w:jc w:val="center"/>
        </w:trPr>
        <w:tc>
          <w:tcPr>
            <w:tcW w:w="1314" w:type="dxa"/>
            <w:shd w:val="clear" w:color="auto" w:fill="F4F7FA"/>
            <w:tcMar>
              <w:top w:w="42" w:type="dxa"/>
              <w:left w:w="50" w:type="dxa"/>
              <w:bottom w:w="42" w:type="dxa"/>
              <w:right w:w="50" w:type="dxa"/>
            </w:tcMar>
          </w:tcPr>
          <w:p w14:paraId="6C1F9828" w14:textId="77777777" w:rsidR="006A33EC" w:rsidRDefault="00000000">
            <w:pPr>
              <w:spacing w:after="0"/>
            </w:pPr>
            <w:r>
              <w:rPr>
                <w:sz w:val="13"/>
              </w:rPr>
              <w:lastRenderedPageBreak/>
              <w:t>Payments</w:t>
            </w:r>
          </w:p>
        </w:tc>
        <w:tc>
          <w:tcPr>
            <w:tcW w:w="1314" w:type="dxa"/>
            <w:shd w:val="clear" w:color="auto" w:fill="F4F7FA"/>
            <w:tcMar>
              <w:top w:w="42" w:type="dxa"/>
              <w:left w:w="50" w:type="dxa"/>
              <w:bottom w:w="42" w:type="dxa"/>
              <w:right w:w="50" w:type="dxa"/>
            </w:tcMar>
          </w:tcPr>
          <w:p w14:paraId="131D2E58" w14:textId="77777777" w:rsidR="006A33EC" w:rsidRDefault="00000000">
            <w:pPr>
              <w:spacing w:after="0"/>
            </w:pPr>
            <w:r>
              <w:rPr>
                <w:sz w:val="13"/>
              </w:rPr>
              <w:t>Change payment status manually</w:t>
            </w:r>
          </w:p>
        </w:tc>
        <w:tc>
          <w:tcPr>
            <w:tcW w:w="1314" w:type="dxa"/>
            <w:shd w:val="clear" w:color="auto" w:fill="F4F7FA"/>
            <w:tcMar>
              <w:top w:w="42" w:type="dxa"/>
              <w:left w:w="50" w:type="dxa"/>
              <w:bottom w:w="42" w:type="dxa"/>
              <w:right w:w="50" w:type="dxa"/>
            </w:tcMar>
          </w:tcPr>
          <w:p w14:paraId="6187AA87"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2CA5DE9A"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72598073"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6EA1B90E"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4D4542E6"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75245249" w14:textId="77777777" w:rsidR="006A33EC" w:rsidRDefault="00000000">
            <w:pPr>
              <w:spacing w:after="0"/>
            </w:pPr>
            <w:r>
              <w:rPr>
                <w:sz w:val="13"/>
              </w:rPr>
              <w:t>No</w:t>
            </w:r>
          </w:p>
        </w:tc>
      </w:tr>
      <w:tr w:rsidR="006A33EC" w14:paraId="698329C1" w14:textId="77777777">
        <w:trPr>
          <w:cantSplit/>
          <w:jc w:val="center"/>
        </w:trPr>
        <w:tc>
          <w:tcPr>
            <w:tcW w:w="1314" w:type="dxa"/>
            <w:tcMar>
              <w:top w:w="42" w:type="dxa"/>
              <w:left w:w="50" w:type="dxa"/>
              <w:bottom w:w="42" w:type="dxa"/>
              <w:right w:w="50" w:type="dxa"/>
            </w:tcMar>
          </w:tcPr>
          <w:p w14:paraId="75A65E1D" w14:textId="77777777" w:rsidR="006A33EC" w:rsidRDefault="00000000">
            <w:pPr>
              <w:spacing w:after="0"/>
            </w:pPr>
            <w:r>
              <w:rPr>
                <w:sz w:val="13"/>
              </w:rPr>
              <w:t>Refunds</w:t>
            </w:r>
          </w:p>
        </w:tc>
        <w:tc>
          <w:tcPr>
            <w:tcW w:w="1314" w:type="dxa"/>
            <w:tcMar>
              <w:top w:w="42" w:type="dxa"/>
              <w:left w:w="50" w:type="dxa"/>
              <w:bottom w:w="42" w:type="dxa"/>
              <w:right w:w="50" w:type="dxa"/>
            </w:tcMar>
          </w:tcPr>
          <w:p w14:paraId="0A756F3B" w14:textId="77777777" w:rsidR="006A33EC" w:rsidRDefault="00000000">
            <w:pPr>
              <w:spacing w:after="0"/>
            </w:pPr>
            <w:r>
              <w:rPr>
                <w:sz w:val="13"/>
              </w:rPr>
              <w:t>Initiate admin refund</w:t>
            </w:r>
          </w:p>
        </w:tc>
        <w:tc>
          <w:tcPr>
            <w:tcW w:w="1314" w:type="dxa"/>
            <w:tcMar>
              <w:top w:w="42" w:type="dxa"/>
              <w:left w:w="50" w:type="dxa"/>
              <w:bottom w:w="42" w:type="dxa"/>
              <w:right w:w="50" w:type="dxa"/>
            </w:tcMar>
          </w:tcPr>
          <w:p w14:paraId="5638E51A" w14:textId="77777777" w:rsidR="006A33EC" w:rsidRDefault="00000000">
            <w:pPr>
              <w:spacing w:after="0"/>
            </w:pPr>
            <w:r>
              <w:rPr>
                <w:sz w:val="13"/>
              </w:rPr>
              <w:t>Yes</w:t>
            </w:r>
          </w:p>
        </w:tc>
        <w:tc>
          <w:tcPr>
            <w:tcW w:w="1314" w:type="dxa"/>
            <w:tcMar>
              <w:top w:w="42" w:type="dxa"/>
              <w:left w:w="50" w:type="dxa"/>
              <w:bottom w:w="42" w:type="dxa"/>
              <w:right w:w="50" w:type="dxa"/>
            </w:tcMar>
          </w:tcPr>
          <w:p w14:paraId="5FB9F8E6" w14:textId="77777777" w:rsidR="006A33EC" w:rsidRDefault="00000000">
            <w:pPr>
              <w:spacing w:after="0"/>
            </w:pPr>
            <w:r>
              <w:rPr>
                <w:sz w:val="13"/>
              </w:rPr>
              <w:t>Limited</w:t>
            </w:r>
          </w:p>
        </w:tc>
        <w:tc>
          <w:tcPr>
            <w:tcW w:w="1314" w:type="dxa"/>
            <w:tcMar>
              <w:top w:w="42" w:type="dxa"/>
              <w:left w:w="50" w:type="dxa"/>
              <w:bottom w:w="42" w:type="dxa"/>
              <w:right w:w="50" w:type="dxa"/>
            </w:tcMar>
          </w:tcPr>
          <w:p w14:paraId="7C8E8351" w14:textId="77777777" w:rsidR="006A33EC" w:rsidRDefault="00000000">
            <w:pPr>
              <w:spacing w:after="0"/>
            </w:pPr>
            <w:r>
              <w:rPr>
                <w:sz w:val="13"/>
              </w:rPr>
              <w:t>No</w:t>
            </w:r>
          </w:p>
        </w:tc>
        <w:tc>
          <w:tcPr>
            <w:tcW w:w="1314" w:type="dxa"/>
            <w:tcMar>
              <w:top w:w="42" w:type="dxa"/>
              <w:left w:w="50" w:type="dxa"/>
              <w:bottom w:w="42" w:type="dxa"/>
              <w:right w:w="50" w:type="dxa"/>
            </w:tcMar>
          </w:tcPr>
          <w:p w14:paraId="0250AC9F" w14:textId="77777777" w:rsidR="006A33EC" w:rsidRDefault="00000000">
            <w:pPr>
              <w:spacing w:after="0"/>
            </w:pPr>
            <w:r>
              <w:rPr>
                <w:sz w:val="13"/>
              </w:rPr>
              <w:t>Yes</w:t>
            </w:r>
          </w:p>
        </w:tc>
        <w:tc>
          <w:tcPr>
            <w:tcW w:w="1314" w:type="dxa"/>
            <w:tcMar>
              <w:top w:w="42" w:type="dxa"/>
              <w:left w:w="50" w:type="dxa"/>
              <w:bottom w:w="42" w:type="dxa"/>
              <w:right w:w="50" w:type="dxa"/>
            </w:tcMar>
          </w:tcPr>
          <w:p w14:paraId="6BFAFC57" w14:textId="77777777" w:rsidR="006A33EC" w:rsidRDefault="00000000">
            <w:pPr>
              <w:spacing w:after="0"/>
            </w:pPr>
            <w:r>
              <w:rPr>
                <w:sz w:val="13"/>
              </w:rPr>
              <w:t>No</w:t>
            </w:r>
          </w:p>
        </w:tc>
        <w:tc>
          <w:tcPr>
            <w:tcW w:w="1314" w:type="dxa"/>
            <w:tcMar>
              <w:top w:w="42" w:type="dxa"/>
              <w:left w:w="50" w:type="dxa"/>
              <w:bottom w:w="42" w:type="dxa"/>
              <w:right w:w="50" w:type="dxa"/>
            </w:tcMar>
          </w:tcPr>
          <w:p w14:paraId="16AF98BC" w14:textId="77777777" w:rsidR="006A33EC" w:rsidRDefault="00000000">
            <w:pPr>
              <w:spacing w:after="0"/>
            </w:pPr>
            <w:r>
              <w:rPr>
                <w:sz w:val="13"/>
              </w:rPr>
              <w:t>No</w:t>
            </w:r>
          </w:p>
        </w:tc>
      </w:tr>
      <w:tr w:rsidR="006A33EC" w14:paraId="17504976" w14:textId="77777777">
        <w:trPr>
          <w:cantSplit/>
          <w:jc w:val="center"/>
        </w:trPr>
        <w:tc>
          <w:tcPr>
            <w:tcW w:w="1314" w:type="dxa"/>
            <w:shd w:val="clear" w:color="auto" w:fill="F4F7FA"/>
            <w:tcMar>
              <w:top w:w="42" w:type="dxa"/>
              <w:left w:w="50" w:type="dxa"/>
              <w:bottom w:w="42" w:type="dxa"/>
              <w:right w:w="50" w:type="dxa"/>
            </w:tcMar>
          </w:tcPr>
          <w:p w14:paraId="67E5B990" w14:textId="77777777" w:rsidR="006A33EC" w:rsidRDefault="00000000">
            <w:pPr>
              <w:spacing w:after="0"/>
            </w:pPr>
            <w:r>
              <w:rPr>
                <w:sz w:val="13"/>
              </w:rPr>
              <w:t>Refunds</w:t>
            </w:r>
          </w:p>
        </w:tc>
        <w:tc>
          <w:tcPr>
            <w:tcW w:w="1314" w:type="dxa"/>
            <w:shd w:val="clear" w:color="auto" w:fill="F4F7FA"/>
            <w:tcMar>
              <w:top w:w="42" w:type="dxa"/>
              <w:left w:w="50" w:type="dxa"/>
              <w:bottom w:w="42" w:type="dxa"/>
              <w:right w:w="50" w:type="dxa"/>
            </w:tcMar>
          </w:tcPr>
          <w:p w14:paraId="730CAB17" w14:textId="77777777" w:rsidR="006A33EC" w:rsidRDefault="00000000">
            <w:pPr>
              <w:spacing w:after="0"/>
            </w:pPr>
            <w:r>
              <w:rPr>
                <w:sz w:val="13"/>
              </w:rPr>
              <w:t>Approve sensitive refund</w:t>
            </w:r>
          </w:p>
        </w:tc>
        <w:tc>
          <w:tcPr>
            <w:tcW w:w="1314" w:type="dxa"/>
            <w:shd w:val="clear" w:color="auto" w:fill="F4F7FA"/>
            <w:tcMar>
              <w:top w:w="42" w:type="dxa"/>
              <w:left w:w="50" w:type="dxa"/>
              <w:bottom w:w="42" w:type="dxa"/>
              <w:right w:w="50" w:type="dxa"/>
            </w:tcMar>
          </w:tcPr>
          <w:p w14:paraId="480C9322" w14:textId="77777777" w:rsidR="006A33EC" w:rsidRDefault="00000000">
            <w:pPr>
              <w:spacing w:after="0"/>
            </w:pPr>
            <w:r>
              <w:rPr>
                <w:sz w:val="13"/>
              </w:rPr>
              <w:t>Approval</w:t>
            </w:r>
          </w:p>
        </w:tc>
        <w:tc>
          <w:tcPr>
            <w:tcW w:w="1314" w:type="dxa"/>
            <w:shd w:val="clear" w:color="auto" w:fill="F4F7FA"/>
            <w:tcMar>
              <w:top w:w="42" w:type="dxa"/>
              <w:left w:w="50" w:type="dxa"/>
              <w:bottom w:w="42" w:type="dxa"/>
              <w:right w:w="50" w:type="dxa"/>
            </w:tcMar>
          </w:tcPr>
          <w:p w14:paraId="257549E8"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1FA118DB"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02435FA8" w14:textId="77777777" w:rsidR="006A33EC" w:rsidRDefault="00000000">
            <w:pPr>
              <w:spacing w:after="0"/>
            </w:pPr>
            <w:r>
              <w:rPr>
                <w:sz w:val="13"/>
              </w:rPr>
              <w:t>Approval</w:t>
            </w:r>
          </w:p>
        </w:tc>
        <w:tc>
          <w:tcPr>
            <w:tcW w:w="1314" w:type="dxa"/>
            <w:shd w:val="clear" w:color="auto" w:fill="F4F7FA"/>
            <w:tcMar>
              <w:top w:w="42" w:type="dxa"/>
              <w:left w:w="50" w:type="dxa"/>
              <w:bottom w:w="42" w:type="dxa"/>
              <w:right w:w="50" w:type="dxa"/>
            </w:tcMar>
          </w:tcPr>
          <w:p w14:paraId="6DB95831"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7A79376D" w14:textId="77777777" w:rsidR="006A33EC" w:rsidRDefault="00000000">
            <w:pPr>
              <w:spacing w:after="0"/>
            </w:pPr>
            <w:r>
              <w:rPr>
                <w:sz w:val="13"/>
              </w:rPr>
              <w:t>No</w:t>
            </w:r>
          </w:p>
        </w:tc>
      </w:tr>
      <w:tr w:rsidR="006A33EC" w14:paraId="48F96643" w14:textId="77777777">
        <w:trPr>
          <w:cantSplit/>
          <w:jc w:val="center"/>
        </w:trPr>
        <w:tc>
          <w:tcPr>
            <w:tcW w:w="1314" w:type="dxa"/>
            <w:tcMar>
              <w:top w:w="42" w:type="dxa"/>
              <w:left w:w="50" w:type="dxa"/>
              <w:bottom w:w="42" w:type="dxa"/>
              <w:right w:w="50" w:type="dxa"/>
            </w:tcMar>
          </w:tcPr>
          <w:p w14:paraId="7E1EE6E4" w14:textId="77777777" w:rsidR="006A33EC" w:rsidRDefault="00000000">
            <w:pPr>
              <w:spacing w:after="0"/>
            </w:pPr>
            <w:r>
              <w:rPr>
                <w:sz w:val="13"/>
              </w:rPr>
              <w:t>Refunds</w:t>
            </w:r>
          </w:p>
        </w:tc>
        <w:tc>
          <w:tcPr>
            <w:tcW w:w="1314" w:type="dxa"/>
            <w:tcMar>
              <w:top w:w="42" w:type="dxa"/>
              <w:left w:w="50" w:type="dxa"/>
              <w:bottom w:w="42" w:type="dxa"/>
              <w:right w:w="50" w:type="dxa"/>
            </w:tcMar>
          </w:tcPr>
          <w:p w14:paraId="028CAD6C" w14:textId="77777777" w:rsidR="006A33EC" w:rsidRDefault="00000000">
            <w:pPr>
              <w:spacing w:after="0"/>
            </w:pPr>
            <w:r>
              <w:rPr>
                <w:sz w:val="13"/>
              </w:rPr>
              <w:t>Cancel eligible refund before processing</w:t>
            </w:r>
          </w:p>
        </w:tc>
        <w:tc>
          <w:tcPr>
            <w:tcW w:w="1314" w:type="dxa"/>
            <w:tcMar>
              <w:top w:w="42" w:type="dxa"/>
              <w:left w:w="50" w:type="dxa"/>
              <w:bottom w:w="42" w:type="dxa"/>
              <w:right w:w="50" w:type="dxa"/>
            </w:tcMar>
          </w:tcPr>
          <w:p w14:paraId="69E5AD9F" w14:textId="77777777" w:rsidR="006A33EC" w:rsidRDefault="00000000">
            <w:pPr>
              <w:spacing w:after="0"/>
            </w:pPr>
            <w:r>
              <w:rPr>
                <w:sz w:val="13"/>
              </w:rPr>
              <w:t>Yes</w:t>
            </w:r>
          </w:p>
        </w:tc>
        <w:tc>
          <w:tcPr>
            <w:tcW w:w="1314" w:type="dxa"/>
            <w:tcMar>
              <w:top w:w="42" w:type="dxa"/>
              <w:left w:w="50" w:type="dxa"/>
              <w:bottom w:w="42" w:type="dxa"/>
              <w:right w:w="50" w:type="dxa"/>
            </w:tcMar>
          </w:tcPr>
          <w:p w14:paraId="2B429F1B" w14:textId="77777777" w:rsidR="006A33EC" w:rsidRDefault="00000000">
            <w:pPr>
              <w:spacing w:after="0"/>
            </w:pPr>
            <w:r>
              <w:rPr>
                <w:sz w:val="13"/>
              </w:rPr>
              <w:t>Limited</w:t>
            </w:r>
          </w:p>
        </w:tc>
        <w:tc>
          <w:tcPr>
            <w:tcW w:w="1314" w:type="dxa"/>
            <w:tcMar>
              <w:top w:w="42" w:type="dxa"/>
              <w:left w:w="50" w:type="dxa"/>
              <w:bottom w:w="42" w:type="dxa"/>
              <w:right w:w="50" w:type="dxa"/>
            </w:tcMar>
          </w:tcPr>
          <w:p w14:paraId="35DEA055" w14:textId="77777777" w:rsidR="006A33EC" w:rsidRDefault="00000000">
            <w:pPr>
              <w:spacing w:after="0"/>
            </w:pPr>
            <w:r>
              <w:rPr>
                <w:sz w:val="13"/>
              </w:rPr>
              <w:t>No</w:t>
            </w:r>
          </w:p>
        </w:tc>
        <w:tc>
          <w:tcPr>
            <w:tcW w:w="1314" w:type="dxa"/>
            <w:tcMar>
              <w:top w:w="42" w:type="dxa"/>
              <w:left w:w="50" w:type="dxa"/>
              <w:bottom w:w="42" w:type="dxa"/>
              <w:right w:w="50" w:type="dxa"/>
            </w:tcMar>
          </w:tcPr>
          <w:p w14:paraId="38B9A855" w14:textId="77777777" w:rsidR="006A33EC" w:rsidRDefault="00000000">
            <w:pPr>
              <w:spacing w:after="0"/>
            </w:pPr>
            <w:r>
              <w:rPr>
                <w:sz w:val="13"/>
              </w:rPr>
              <w:t>Yes</w:t>
            </w:r>
          </w:p>
        </w:tc>
        <w:tc>
          <w:tcPr>
            <w:tcW w:w="1314" w:type="dxa"/>
            <w:tcMar>
              <w:top w:w="42" w:type="dxa"/>
              <w:left w:w="50" w:type="dxa"/>
              <w:bottom w:w="42" w:type="dxa"/>
              <w:right w:w="50" w:type="dxa"/>
            </w:tcMar>
          </w:tcPr>
          <w:p w14:paraId="457B9B59" w14:textId="77777777" w:rsidR="006A33EC" w:rsidRDefault="00000000">
            <w:pPr>
              <w:spacing w:after="0"/>
            </w:pPr>
            <w:r>
              <w:rPr>
                <w:sz w:val="13"/>
              </w:rPr>
              <w:t>No</w:t>
            </w:r>
          </w:p>
        </w:tc>
        <w:tc>
          <w:tcPr>
            <w:tcW w:w="1314" w:type="dxa"/>
            <w:tcMar>
              <w:top w:w="42" w:type="dxa"/>
              <w:left w:w="50" w:type="dxa"/>
              <w:bottom w:w="42" w:type="dxa"/>
              <w:right w:w="50" w:type="dxa"/>
            </w:tcMar>
          </w:tcPr>
          <w:p w14:paraId="32037056" w14:textId="77777777" w:rsidR="006A33EC" w:rsidRDefault="00000000">
            <w:pPr>
              <w:spacing w:after="0"/>
            </w:pPr>
            <w:r>
              <w:rPr>
                <w:sz w:val="13"/>
              </w:rPr>
              <w:t>No</w:t>
            </w:r>
          </w:p>
        </w:tc>
      </w:tr>
      <w:tr w:rsidR="006A33EC" w14:paraId="563260AB" w14:textId="77777777">
        <w:trPr>
          <w:cantSplit/>
          <w:jc w:val="center"/>
        </w:trPr>
        <w:tc>
          <w:tcPr>
            <w:tcW w:w="1314" w:type="dxa"/>
            <w:shd w:val="clear" w:color="auto" w:fill="F4F7FA"/>
            <w:tcMar>
              <w:top w:w="42" w:type="dxa"/>
              <w:left w:w="50" w:type="dxa"/>
              <w:bottom w:w="42" w:type="dxa"/>
              <w:right w:w="50" w:type="dxa"/>
            </w:tcMar>
          </w:tcPr>
          <w:p w14:paraId="22D4FC12" w14:textId="77777777" w:rsidR="006A33EC" w:rsidRDefault="00000000">
            <w:pPr>
              <w:spacing w:after="0"/>
            </w:pPr>
            <w:r>
              <w:rPr>
                <w:sz w:val="13"/>
              </w:rPr>
              <w:t>Risk</w:t>
            </w:r>
          </w:p>
        </w:tc>
        <w:tc>
          <w:tcPr>
            <w:tcW w:w="1314" w:type="dxa"/>
            <w:shd w:val="clear" w:color="auto" w:fill="F4F7FA"/>
            <w:tcMar>
              <w:top w:w="42" w:type="dxa"/>
              <w:left w:w="50" w:type="dxa"/>
              <w:bottom w:w="42" w:type="dxa"/>
              <w:right w:w="50" w:type="dxa"/>
            </w:tcMar>
          </w:tcPr>
          <w:p w14:paraId="5FD70F4F" w14:textId="77777777" w:rsidR="006A33EC" w:rsidRDefault="00000000">
            <w:pPr>
              <w:spacing w:after="0"/>
            </w:pPr>
            <w:r>
              <w:rPr>
                <w:sz w:val="13"/>
              </w:rPr>
              <w:t>View fraud/risk alerts</w:t>
            </w:r>
          </w:p>
        </w:tc>
        <w:tc>
          <w:tcPr>
            <w:tcW w:w="1314" w:type="dxa"/>
            <w:shd w:val="clear" w:color="auto" w:fill="F4F7FA"/>
            <w:tcMar>
              <w:top w:w="42" w:type="dxa"/>
              <w:left w:w="50" w:type="dxa"/>
              <w:bottom w:w="42" w:type="dxa"/>
              <w:right w:w="50" w:type="dxa"/>
            </w:tcMar>
          </w:tcPr>
          <w:p w14:paraId="5873428F" w14:textId="77777777" w:rsidR="006A33EC" w:rsidRDefault="00000000">
            <w:pPr>
              <w:spacing w:after="0"/>
            </w:pPr>
            <w:r>
              <w:rPr>
                <w:sz w:val="13"/>
              </w:rPr>
              <w:t>Yes</w:t>
            </w:r>
          </w:p>
        </w:tc>
        <w:tc>
          <w:tcPr>
            <w:tcW w:w="1314" w:type="dxa"/>
            <w:shd w:val="clear" w:color="auto" w:fill="F4F7FA"/>
            <w:tcMar>
              <w:top w:w="42" w:type="dxa"/>
              <w:left w:w="50" w:type="dxa"/>
              <w:bottom w:w="42" w:type="dxa"/>
              <w:right w:w="50" w:type="dxa"/>
            </w:tcMar>
          </w:tcPr>
          <w:p w14:paraId="58CD4143" w14:textId="77777777" w:rsidR="006A33EC" w:rsidRDefault="00000000">
            <w:pPr>
              <w:spacing w:after="0"/>
            </w:pPr>
            <w:r>
              <w:rPr>
                <w:sz w:val="13"/>
              </w:rPr>
              <w:t>Limited</w:t>
            </w:r>
          </w:p>
        </w:tc>
        <w:tc>
          <w:tcPr>
            <w:tcW w:w="1314" w:type="dxa"/>
            <w:shd w:val="clear" w:color="auto" w:fill="F4F7FA"/>
            <w:tcMar>
              <w:top w:w="42" w:type="dxa"/>
              <w:left w:w="50" w:type="dxa"/>
              <w:bottom w:w="42" w:type="dxa"/>
              <w:right w:w="50" w:type="dxa"/>
            </w:tcMar>
          </w:tcPr>
          <w:p w14:paraId="554D94F5" w14:textId="77777777" w:rsidR="006A33EC" w:rsidRDefault="00000000">
            <w:pPr>
              <w:spacing w:after="0"/>
            </w:pPr>
            <w:r>
              <w:rPr>
                <w:sz w:val="13"/>
              </w:rPr>
              <w:t>Yes</w:t>
            </w:r>
          </w:p>
        </w:tc>
        <w:tc>
          <w:tcPr>
            <w:tcW w:w="1314" w:type="dxa"/>
            <w:shd w:val="clear" w:color="auto" w:fill="F4F7FA"/>
            <w:tcMar>
              <w:top w:w="42" w:type="dxa"/>
              <w:left w:w="50" w:type="dxa"/>
              <w:bottom w:w="42" w:type="dxa"/>
              <w:right w:w="50" w:type="dxa"/>
            </w:tcMar>
          </w:tcPr>
          <w:p w14:paraId="1C58713E" w14:textId="77777777" w:rsidR="006A33EC" w:rsidRDefault="00000000">
            <w:pPr>
              <w:spacing w:after="0"/>
            </w:pPr>
            <w:r>
              <w:rPr>
                <w:sz w:val="13"/>
              </w:rPr>
              <w:t>Limited</w:t>
            </w:r>
          </w:p>
        </w:tc>
        <w:tc>
          <w:tcPr>
            <w:tcW w:w="1314" w:type="dxa"/>
            <w:shd w:val="clear" w:color="auto" w:fill="F4F7FA"/>
            <w:tcMar>
              <w:top w:w="42" w:type="dxa"/>
              <w:left w:w="50" w:type="dxa"/>
              <w:bottom w:w="42" w:type="dxa"/>
              <w:right w:w="50" w:type="dxa"/>
            </w:tcMar>
          </w:tcPr>
          <w:p w14:paraId="07FD2321" w14:textId="77777777" w:rsidR="006A33EC" w:rsidRDefault="00000000">
            <w:pPr>
              <w:spacing w:after="0"/>
            </w:pPr>
            <w:r>
              <w:rPr>
                <w:sz w:val="13"/>
              </w:rPr>
              <w:t>Limited</w:t>
            </w:r>
          </w:p>
        </w:tc>
        <w:tc>
          <w:tcPr>
            <w:tcW w:w="1314" w:type="dxa"/>
            <w:shd w:val="clear" w:color="auto" w:fill="F4F7FA"/>
            <w:tcMar>
              <w:top w:w="42" w:type="dxa"/>
              <w:left w:w="50" w:type="dxa"/>
              <w:bottom w:w="42" w:type="dxa"/>
              <w:right w:w="50" w:type="dxa"/>
            </w:tcMar>
          </w:tcPr>
          <w:p w14:paraId="15396708" w14:textId="77777777" w:rsidR="006A33EC" w:rsidRDefault="00000000">
            <w:pPr>
              <w:spacing w:after="0"/>
            </w:pPr>
            <w:r>
              <w:rPr>
                <w:sz w:val="13"/>
              </w:rPr>
              <w:t>View</w:t>
            </w:r>
          </w:p>
        </w:tc>
      </w:tr>
      <w:tr w:rsidR="006A33EC" w14:paraId="164ECAF1" w14:textId="77777777">
        <w:trPr>
          <w:cantSplit/>
          <w:jc w:val="center"/>
        </w:trPr>
        <w:tc>
          <w:tcPr>
            <w:tcW w:w="1314" w:type="dxa"/>
            <w:tcMar>
              <w:top w:w="42" w:type="dxa"/>
              <w:left w:w="50" w:type="dxa"/>
              <w:bottom w:w="42" w:type="dxa"/>
              <w:right w:w="50" w:type="dxa"/>
            </w:tcMar>
          </w:tcPr>
          <w:p w14:paraId="65B353E4" w14:textId="77777777" w:rsidR="006A33EC" w:rsidRDefault="00000000">
            <w:pPr>
              <w:spacing w:after="0"/>
            </w:pPr>
            <w:r>
              <w:rPr>
                <w:sz w:val="13"/>
              </w:rPr>
              <w:t>Risk</w:t>
            </w:r>
          </w:p>
        </w:tc>
        <w:tc>
          <w:tcPr>
            <w:tcW w:w="1314" w:type="dxa"/>
            <w:tcMar>
              <w:top w:w="42" w:type="dxa"/>
              <w:left w:w="50" w:type="dxa"/>
              <w:bottom w:w="42" w:type="dxa"/>
              <w:right w:w="50" w:type="dxa"/>
            </w:tcMar>
          </w:tcPr>
          <w:p w14:paraId="2BA62E84" w14:textId="77777777" w:rsidR="006A33EC" w:rsidRDefault="00000000">
            <w:pPr>
              <w:spacing w:after="0"/>
            </w:pPr>
            <w:r>
              <w:rPr>
                <w:sz w:val="13"/>
              </w:rPr>
              <w:t>Place transaction/account restriction</w:t>
            </w:r>
          </w:p>
        </w:tc>
        <w:tc>
          <w:tcPr>
            <w:tcW w:w="1314" w:type="dxa"/>
            <w:tcMar>
              <w:top w:w="42" w:type="dxa"/>
              <w:left w:w="50" w:type="dxa"/>
              <w:bottom w:w="42" w:type="dxa"/>
              <w:right w:w="50" w:type="dxa"/>
            </w:tcMar>
          </w:tcPr>
          <w:p w14:paraId="21534BE1" w14:textId="77777777" w:rsidR="006A33EC" w:rsidRDefault="00000000">
            <w:pPr>
              <w:spacing w:after="0"/>
            </w:pPr>
            <w:r>
              <w:rPr>
                <w:sz w:val="13"/>
              </w:rPr>
              <w:t>Yes</w:t>
            </w:r>
          </w:p>
        </w:tc>
        <w:tc>
          <w:tcPr>
            <w:tcW w:w="1314" w:type="dxa"/>
            <w:tcMar>
              <w:top w:w="42" w:type="dxa"/>
              <w:left w:w="50" w:type="dxa"/>
              <w:bottom w:w="42" w:type="dxa"/>
              <w:right w:w="50" w:type="dxa"/>
            </w:tcMar>
          </w:tcPr>
          <w:p w14:paraId="1392CCFC" w14:textId="77777777" w:rsidR="006A33EC" w:rsidRDefault="00000000">
            <w:pPr>
              <w:spacing w:after="0"/>
            </w:pPr>
            <w:r>
              <w:rPr>
                <w:sz w:val="13"/>
              </w:rPr>
              <w:t>Limited</w:t>
            </w:r>
          </w:p>
        </w:tc>
        <w:tc>
          <w:tcPr>
            <w:tcW w:w="1314" w:type="dxa"/>
            <w:tcMar>
              <w:top w:w="42" w:type="dxa"/>
              <w:left w:w="50" w:type="dxa"/>
              <w:bottom w:w="42" w:type="dxa"/>
              <w:right w:w="50" w:type="dxa"/>
            </w:tcMar>
          </w:tcPr>
          <w:p w14:paraId="01CE95A6" w14:textId="77777777" w:rsidR="006A33EC" w:rsidRDefault="00000000">
            <w:pPr>
              <w:spacing w:after="0"/>
            </w:pPr>
            <w:r>
              <w:rPr>
                <w:sz w:val="13"/>
              </w:rPr>
              <w:t>Yes</w:t>
            </w:r>
          </w:p>
        </w:tc>
        <w:tc>
          <w:tcPr>
            <w:tcW w:w="1314" w:type="dxa"/>
            <w:tcMar>
              <w:top w:w="42" w:type="dxa"/>
              <w:left w:w="50" w:type="dxa"/>
              <w:bottom w:w="42" w:type="dxa"/>
              <w:right w:w="50" w:type="dxa"/>
            </w:tcMar>
          </w:tcPr>
          <w:p w14:paraId="6D4FBA53" w14:textId="77777777" w:rsidR="006A33EC" w:rsidRDefault="00000000">
            <w:pPr>
              <w:spacing w:after="0"/>
            </w:pPr>
            <w:r>
              <w:rPr>
                <w:sz w:val="13"/>
              </w:rPr>
              <w:t>No</w:t>
            </w:r>
          </w:p>
        </w:tc>
        <w:tc>
          <w:tcPr>
            <w:tcW w:w="1314" w:type="dxa"/>
            <w:tcMar>
              <w:top w:w="42" w:type="dxa"/>
              <w:left w:w="50" w:type="dxa"/>
              <w:bottom w:w="42" w:type="dxa"/>
              <w:right w:w="50" w:type="dxa"/>
            </w:tcMar>
          </w:tcPr>
          <w:p w14:paraId="26ABE4C3" w14:textId="77777777" w:rsidR="006A33EC" w:rsidRDefault="00000000">
            <w:pPr>
              <w:spacing w:after="0"/>
            </w:pPr>
            <w:r>
              <w:rPr>
                <w:sz w:val="13"/>
              </w:rPr>
              <w:t>No</w:t>
            </w:r>
          </w:p>
        </w:tc>
        <w:tc>
          <w:tcPr>
            <w:tcW w:w="1314" w:type="dxa"/>
            <w:tcMar>
              <w:top w:w="42" w:type="dxa"/>
              <w:left w:w="50" w:type="dxa"/>
              <w:bottom w:w="42" w:type="dxa"/>
              <w:right w:w="50" w:type="dxa"/>
            </w:tcMar>
          </w:tcPr>
          <w:p w14:paraId="2B73D8BE" w14:textId="77777777" w:rsidR="006A33EC" w:rsidRDefault="00000000">
            <w:pPr>
              <w:spacing w:after="0"/>
            </w:pPr>
            <w:r>
              <w:rPr>
                <w:sz w:val="13"/>
              </w:rPr>
              <w:t>No</w:t>
            </w:r>
          </w:p>
        </w:tc>
      </w:tr>
      <w:tr w:rsidR="006A33EC" w14:paraId="11256711" w14:textId="77777777">
        <w:trPr>
          <w:cantSplit/>
          <w:jc w:val="center"/>
        </w:trPr>
        <w:tc>
          <w:tcPr>
            <w:tcW w:w="1314" w:type="dxa"/>
            <w:shd w:val="clear" w:color="auto" w:fill="F4F7FA"/>
            <w:tcMar>
              <w:top w:w="42" w:type="dxa"/>
              <w:left w:w="50" w:type="dxa"/>
              <w:bottom w:w="42" w:type="dxa"/>
              <w:right w:w="50" w:type="dxa"/>
            </w:tcMar>
          </w:tcPr>
          <w:p w14:paraId="67CC31D3" w14:textId="77777777" w:rsidR="006A33EC" w:rsidRDefault="00000000">
            <w:pPr>
              <w:spacing w:after="0"/>
            </w:pPr>
            <w:r>
              <w:rPr>
                <w:sz w:val="13"/>
              </w:rPr>
              <w:t>Risk</w:t>
            </w:r>
          </w:p>
        </w:tc>
        <w:tc>
          <w:tcPr>
            <w:tcW w:w="1314" w:type="dxa"/>
            <w:shd w:val="clear" w:color="auto" w:fill="F4F7FA"/>
            <w:tcMar>
              <w:top w:w="42" w:type="dxa"/>
              <w:left w:w="50" w:type="dxa"/>
              <w:bottom w:w="42" w:type="dxa"/>
              <w:right w:w="50" w:type="dxa"/>
            </w:tcMar>
          </w:tcPr>
          <w:p w14:paraId="1FA06749" w14:textId="77777777" w:rsidR="006A33EC" w:rsidRDefault="00000000">
            <w:pPr>
              <w:spacing w:after="0"/>
            </w:pPr>
            <w:r>
              <w:rPr>
                <w:sz w:val="13"/>
              </w:rPr>
              <w:t>Release risk restriction/hold</w:t>
            </w:r>
          </w:p>
        </w:tc>
        <w:tc>
          <w:tcPr>
            <w:tcW w:w="1314" w:type="dxa"/>
            <w:shd w:val="clear" w:color="auto" w:fill="F4F7FA"/>
            <w:tcMar>
              <w:top w:w="42" w:type="dxa"/>
              <w:left w:w="50" w:type="dxa"/>
              <w:bottom w:w="42" w:type="dxa"/>
              <w:right w:w="50" w:type="dxa"/>
            </w:tcMar>
          </w:tcPr>
          <w:p w14:paraId="67A72A1E" w14:textId="77777777" w:rsidR="006A33EC" w:rsidRDefault="00000000">
            <w:pPr>
              <w:spacing w:after="0"/>
            </w:pPr>
            <w:r>
              <w:rPr>
                <w:sz w:val="13"/>
              </w:rPr>
              <w:t>Approval</w:t>
            </w:r>
          </w:p>
        </w:tc>
        <w:tc>
          <w:tcPr>
            <w:tcW w:w="1314" w:type="dxa"/>
            <w:shd w:val="clear" w:color="auto" w:fill="F4F7FA"/>
            <w:tcMar>
              <w:top w:w="42" w:type="dxa"/>
              <w:left w:w="50" w:type="dxa"/>
              <w:bottom w:w="42" w:type="dxa"/>
              <w:right w:w="50" w:type="dxa"/>
            </w:tcMar>
          </w:tcPr>
          <w:p w14:paraId="1307AF7F"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28E45283" w14:textId="77777777" w:rsidR="006A33EC" w:rsidRDefault="00000000">
            <w:pPr>
              <w:spacing w:after="0"/>
            </w:pPr>
            <w:r>
              <w:rPr>
                <w:sz w:val="13"/>
              </w:rPr>
              <w:t>Yes/Approval</w:t>
            </w:r>
          </w:p>
        </w:tc>
        <w:tc>
          <w:tcPr>
            <w:tcW w:w="1314" w:type="dxa"/>
            <w:shd w:val="clear" w:color="auto" w:fill="F4F7FA"/>
            <w:tcMar>
              <w:top w:w="42" w:type="dxa"/>
              <w:left w:w="50" w:type="dxa"/>
              <w:bottom w:w="42" w:type="dxa"/>
              <w:right w:w="50" w:type="dxa"/>
            </w:tcMar>
          </w:tcPr>
          <w:p w14:paraId="5A3E27FB" w14:textId="77777777" w:rsidR="006A33EC" w:rsidRDefault="00000000">
            <w:pPr>
              <w:spacing w:after="0"/>
            </w:pPr>
            <w:r>
              <w:rPr>
                <w:sz w:val="13"/>
              </w:rPr>
              <w:t>Limited/Approval</w:t>
            </w:r>
          </w:p>
        </w:tc>
        <w:tc>
          <w:tcPr>
            <w:tcW w:w="1314" w:type="dxa"/>
            <w:shd w:val="clear" w:color="auto" w:fill="F4F7FA"/>
            <w:tcMar>
              <w:top w:w="42" w:type="dxa"/>
              <w:left w:w="50" w:type="dxa"/>
              <w:bottom w:w="42" w:type="dxa"/>
              <w:right w:w="50" w:type="dxa"/>
            </w:tcMar>
          </w:tcPr>
          <w:p w14:paraId="1D90B176"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52F4B736" w14:textId="77777777" w:rsidR="006A33EC" w:rsidRDefault="00000000">
            <w:pPr>
              <w:spacing w:after="0"/>
            </w:pPr>
            <w:r>
              <w:rPr>
                <w:sz w:val="13"/>
              </w:rPr>
              <w:t>No</w:t>
            </w:r>
          </w:p>
        </w:tc>
      </w:tr>
      <w:tr w:rsidR="006A33EC" w14:paraId="3DBF3F93" w14:textId="77777777">
        <w:trPr>
          <w:cantSplit/>
          <w:jc w:val="center"/>
        </w:trPr>
        <w:tc>
          <w:tcPr>
            <w:tcW w:w="1314" w:type="dxa"/>
            <w:tcMar>
              <w:top w:w="42" w:type="dxa"/>
              <w:left w:w="50" w:type="dxa"/>
              <w:bottom w:w="42" w:type="dxa"/>
              <w:right w:w="50" w:type="dxa"/>
            </w:tcMar>
          </w:tcPr>
          <w:p w14:paraId="62EF9F7C" w14:textId="77777777" w:rsidR="006A33EC" w:rsidRDefault="00000000">
            <w:pPr>
              <w:spacing w:after="0"/>
            </w:pPr>
            <w:r>
              <w:rPr>
                <w:sz w:val="13"/>
              </w:rPr>
              <w:t>Settlement</w:t>
            </w:r>
          </w:p>
        </w:tc>
        <w:tc>
          <w:tcPr>
            <w:tcW w:w="1314" w:type="dxa"/>
            <w:tcMar>
              <w:top w:w="42" w:type="dxa"/>
              <w:left w:w="50" w:type="dxa"/>
              <w:bottom w:w="42" w:type="dxa"/>
              <w:right w:w="50" w:type="dxa"/>
            </w:tcMar>
          </w:tcPr>
          <w:p w14:paraId="1DC64D9D" w14:textId="77777777" w:rsidR="006A33EC" w:rsidRDefault="00000000">
            <w:pPr>
              <w:spacing w:after="0"/>
            </w:pPr>
            <w:r>
              <w:rPr>
                <w:sz w:val="13"/>
              </w:rPr>
              <w:t>View settlements</w:t>
            </w:r>
          </w:p>
        </w:tc>
        <w:tc>
          <w:tcPr>
            <w:tcW w:w="1314" w:type="dxa"/>
            <w:tcMar>
              <w:top w:w="42" w:type="dxa"/>
              <w:left w:w="50" w:type="dxa"/>
              <w:bottom w:w="42" w:type="dxa"/>
              <w:right w:w="50" w:type="dxa"/>
            </w:tcMar>
          </w:tcPr>
          <w:p w14:paraId="5B9C3349" w14:textId="77777777" w:rsidR="006A33EC" w:rsidRDefault="00000000">
            <w:pPr>
              <w:spacing w:after="0"/>
            </w:pPr>
            <w:r>
              <w:rPr>
                <w:sz w:val="13"/>
              </w:rPr>
              <w:t>Yes</w:t>
            </w:r>
          </w:p>
        </w:tc>
        <w:tc>
          <w:tcPr>
            <w:tcW w:w="1314" w:type="dxa"/>
            <w:tcMar>
              <w:top w:w="42" w:type="dxa"/>
              <w:left w:w="50" w:type="dxa"/>
              <w:bottom w:w="42" w:type="dxa"/>
              <w:right w:w="50" w:type="dxa"/>
            </w:tcMar>
          </w:tcPr>
          <w:p w14:paraId="12685AA7" w14:textId="77777777" w:rsidR="006A33EC" w:rsidRDefault="00000000">
            <w:pPr>
              <w:spacing w:after="0"/>
            </w:pPr>
            <w:r>
              <w:rPr>
                <w:sz w:val="13"/>
              </w:rPr>
              <w:t>Limited</w:t>
            </w:r>
          </w:p>
        </w:tc>
        <w:tc>
          <w:tcPr>
            <w:tcW w:w="1314" w:type="dxa"/>
            <w:tcMar>
              <w:top w:w="42" w:type="dxa"/>
              <w:left w:w="50" w:type="dxa"/>
              <w:bottom w:w="42" w:type="dxa"/>
              <w:right w:w="50" w:type="dxa"/>
            </w:tcMar>
          </w:tcPr>
          <w:p w14:paraId="486A780F" w14:textId="77777777" w:rsidR="006A33EC" w:rsidRDefault="00000000">
            <w:pPr>
              <w:spacing w:after="0"/>
            </w:pPr>
            <w:r>
              <w:rPr>
                <w:sz w:val="13"/>
              </w:rPr>
              <w:t>Limited</w:t>
            </w:r>
          </w:p>
        </w:tc>
        <w:tc>
          <w:tcPr>
            <w:tcW w:w="1314" w:type="dxa"/>
            <w:tcMar>
              <w:top w:w="42" w:type="dxa"/>
              <w:left w:w="50" w:type="dxa"/>
              <w:bottom w:w="42" w:type="dxa"/>
              <w:right w:w="50" w:type="dxa"/>
            </w:tcMar>
          </w:tcPr>
          <w:p w14:paraId="378CA48D" w14:textId="77777777" w:rsidR="006A33EC" w:rsidRDefault="00000000">
            <w:pPr>
              <w:spacing w:after="0"/>
            </w:pPr>
            <w:r>
              <w:rPr>
                <w:sz w:val="13"/>
              </w:rPr>
              <w:t>Yes</w:t>
            </w:r>
          </w:p>
        </w:tc>
        <w:tc>
          <w:tcPr>
            <w:tcW w:w="1314" w:type="dxa"/>
            <w:tcMar>
              <w:top w:w="42" w:type="dxa"/>
              <w:left w:w="50" w:type="dxa"/>
              <w:bottom w:w="42" w:type="dxa"/>
              <w:right w:w="50" w:type="dxa"/>
            </w:tcMar>
          </w:tcPr>
          <w:p w14:paraId="29918B8B" w14:textId="77777777" w:rsidR="006A33EC" w:rsidRDefault="00000000">
            <w:pPr>
              <w:spacing w:after="0"/>
            </w:pPr>
            <w:r>
              <w:rPr>
                <w:sz w:val="13"/>
              </w:rPr>
              <w:t>Limited</w:t>
            </w:r>
          </w:p>
        </w:tc>
        <w:tc>
          <w:tcPr>
            <w:tcW w:w="1314" w:type="dxa"/>
            <w:tcMar>
              <w:top w:w="42" w:type="dxa"/>
              <w:left w:w="50" w:type="dxa"/>
              <w:bottom w:w="42" w:type="dxa"/>
              <w:right w:w="50" w:type="dxa"/>
            </w:tcMar>
          </w:tcPr>
          <w:p w14:paraId="4FA31090" w14:textId="77777777" w:rsidR="006A33EC" w:rsidRDefault="00000000">
            <w:pPr>
              <w:spacing w:after="0"/>
            </w:pPr>
            <w:r>
              <w:rPr>
                <w:sz w:val="13"/>
              </w:rPr>
              <w:t>View</w:t>
            </w:r>
          </w:p>
        </w:tc>
      </w:tr>
      <w:tr w:rsidR="006A33EC" w14:paraId="7436BCD8" w14:textId="77777777">
        <w:trPr>
          <w:cantSplit/>
          <w:jc w:val="center"/>
        </w:trPr>
        <w:tc>
          <w:tcPr>
            <w:tcW w:w="1314" w:type="dxa"/>
            <w:shd w:val="clear" w:color="auto" w:fill="F4F7FA"/>
            <w:tcMar>
              <w:top w:w="42" w:type="dxa"/>
              <w:left w:w="50" w:type="dxa"/>
              <w:bottom w:w="42" w:type="dxa"/>
              <w:right w:w="50" w:type="dxa"/>
            </w:tcMar>
          </w:tcPr>
          <w:p w14:paraId="6CF6CD61" w14:textId="77777777" w:rsidR="006A33EC" w:rsidRDefault="00000000">
            <w:pPr>
              <w:spacing w:after="0"/>
            </w:pPr>
            <w:r>
              <w:rPr>
                <w:sz w:val="13"/>
              </w:rPr>
              <w:t>Settlement</w:t>
            </w:r>
          </w:p>
        </w:tc>
        <w:tc>
          <w:tcPr>
            <w:tcW w:w="1314" w:type="dxa"/>
            <w:shd w:val="clear" w:color="auto" w:fill="F4F7FA"/>
            <w:tcMar>
              <w:top w:w="42" w:type="dxa"/>
              <w:left w:w="50" w:type="dxa"/>
              <w:bottom w:w="42" w:type="dxa"/>
              <w:right w:w="50" w:type="dxa"/>
            </w:tcMar>
          </w:tcPr>
          <w:p w14:paraId="5332006B" w14:textId="77777777" w:rsidR="006A33EC" w:rsidRDefault="00000000">
            <w:pPr>
              <w:spacing w:after="0"/>
            </w:pPr>
            <w:r>
              <w:rPr>
                <w:sz w:val="13"/>
              </w:rPr>
              <w:t>Place/release settlement hold</w:t>
            </w:r>
          </w:p>
        </w:tc>
        <w:tc>
          <w:tcPr>
            <w:tcW w:w="1314" w:type="dxa"/>
            <w:shd w:val="clear" w:color="auto" w:fill="F4F7FA"/>
            <w:tcMar>
              <w:top w:w="42" w:type="dxa"/>
              <w:left w:w="50" w:type="dxa"/>
              <w:bottom w:w="42" w:type="dxa"/>
              <w:right w:w="50" w:type="dxa"/>
            </w:tcMar>
          </w:tcPr>
          <w:p w14:paraId="4046DE37" w14:textId="77777777" w:rsidR="006A33EC" w:rsidRDefault="00000000">
            <w:pPr>
              <w:spacing w:after="0"/>
            </w:pPr>
            <w:r>
              <w:rPr>
                <w:sz w:val="13"/>
              </w:rPr>
              <w:t>Yes/Approval</w:t>
            </w:r>
          </w:p>
        </w:tc>
        <w:tc>
          <w:tcPr>
            <w:tcW w:w="1314" w:type="dxa"/>
            <w:shd w:val="clear" w:color="auto" w:fill="F4F7FA"/>
            <w:tcMar>
              <w:top w:w="42" w:type="dxa"/>
              <w:left w:w="50" w:type="dxa"/>
              <w:bottom w:w="42" w:type="dxa"/>
              <w:right w:w="50" w:type="dxa"/>
            </w:tcMar>
          </w:tcPr>
          <w:p w14:paraId="79C7B98C"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7E261A54" w14:textId="77777777" w:rsidR="006A33EC" w:rsidRDefault="00000000">
            <w:pPr>
              <w:spacing w:after="0"/>
            </w:pPr>
            <w:r>
              <w:rPr>
                <w:sz w:val="13"/>
              </w:rPr>
              <w:t>Limited/Approval</w:t>
            </w:r>
          </w:p>
        </w:tc>
        <w:tc>
          <w:tcPr>
            <w:tcW w:w="1314" w:type="dxa"/>
            <w:shd w:val="clear" w:color="auto" w:fill="F4F7FA"/>
            <w:tcMar>
              <w:top w:w="42" w:type="dxa"/>
              <w:left w:w="50" w:type="dxa"/>
              <w:bottom w:w="42" w:type="dxa"/>
              <w:right w:w="50" w:type="dxa"/>
            </w:tcMar>
          </w:tcPr>
          <w:p w14:paraId="16CD0D11" w14:textId="77777777" w:rsidR="006A33EC" w:rsidRDefault="00000000">
            <w:pPr>
              <w:spacing w:after="0"/>
            </w:pPr>
            <w:r>
              <w:rPr>
                <w:sz w:val="13"/>
              </w:rPr>
              <w:t>Yes/Approval</w:t>
            </w:r>
          </w:p>
        </w:tc>
        <w:tc>
          <w:tcPr>
            <w:tcW w:w="1314" w:type="dxa"/>
            <w:shd w:val="clear" w:color="auto" w:fill="F4F7FA"/>
            <w:tcMar>
              <w:top w:w="42" w:type="dxa"/>
              <w:left w:w="50" w:type="dxa"/>
              <w:bottom w:w="42" w:type="dxa"/>
              <w:right w:w="50" w:type="dxa"/>
            </w:tcMar>
          </w:tcPr>
          <w:p w14:paraId="537B0517"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317F1ADF" w14:textId="77777777" w:rsidR="006A33EC" w:rsidRDefault="00000000">
            <w:pPr>
              <w:spacing w:after="0"/>
            </w:pPr>
            <w:r>
              <w:rPr>
                <w:sz w:val="13"/>
              </w:rPr>
              <w:t>No</w:t>
            </w:r>
          </w:p>
        </w:tc>
      </w:tr>
      <w:tr w:rsidR="006A33EC" w14:paraId="2209B350" w14:textId="77777777">
        <w:trPr>
          <w:cantSplit/>
          <w:jc w:val="center"/>
        </w:trPr>
        <w:tc>
          <w:tcPr>
            <w:tcW w:w="1314" w:type="dxa"/>
            <w:tcMar>
              <w:top w:w="42" w:type="dxa"/>
              <w:left w:w="50" w:type="dxa"/>
              <w:bottom w:w="42" w:type="dxa"/>
              <w:right w:w="50" w:type="dxa"/>
            </w:tcMar>
          </w:tcPr>
          <w:p w14:paraId="72F79085" w14:textId="77777777" w:rsidR="006A33EC" w:rsidRDefault="00000000">
            <w:pPr>
              <w:spacing w:after="0"/>
            </w:pPr>
            <w:r>
              <w:rPr>
                <w:sz w:val="13"/>
              </w:rPr>
              <w:t>Settlement</w:t>
            </w:r>
          </w:p>
        </w:tc>
        <w:tc>
          <w:tcPr>
            <w:tcW w:w="1314" w:type="dxa"/>
            <w:tcMar>
              <w:top w:w="42" w:type="dxa"/>
              <w:left w:w="50" w:type="dxa"/>
              <w:bottom w:w="42" w:type="dxa"/>
              <w:right w:w="50" w:type="dxa"/>
            </w:tcMar>
          </w:tcPr>
          <w:p w14:paraId="1E70274B" w14:textId="77777777" w:rsidR="006A33EC" w:rsidRDefault="00000000">
            <w:pPr>
              <w:spacing w:after="0"/>
            </w:pPr>
            <w:r>
              <w:rPr>
                <w:sz w:val="13"/>
              </w:rPr>
              <w:t>Retry failed settlement</w:t>
            </w:r>
          </w:p>
        </w:tc>
        <w:tc>
          <w:tcPr>
            <w:tcW w:w="1314" w:type="dxa"/>
            <w:tcMar>
              <w:top w:w="42" w:type="dxa"/>
              <w:left w:w="50" w:type="dxa"/>
              <w:bottom w:w="42" w:type="dxa"/>
              <w:right w:w="50" w:type="dxa"/>
            </w:tcMar>
          </w:tcPr>
          <w:p w14:paraId="4FA02E27" w14:textId="77777777" w:rsidR="006A33EC" w:rsidRDefault="00000000">
            <w:pPr>
              <w:spacing w:after="0"/>
            </w:pPr>
            <w:r>
              <w:rPr>
                <w:sz w:val="13"/>
              </w:rPr>
              <w:t>Yes</w:t>
            </w:r>
          </w:p>
        </w:tc>
        <w:tc>
          <w:tcPr>
            <w:tcW w:w="1314" w:type="dxa"/>
            <w:tcMar>
              <w:top w:w="42" w:type="dxa"/>
              <w:left w:w="50" w:type="dxa"/>
              <w:bottom w:w="42" w:type="dxa"/>
              <w:right w:w="50" w:type="dxa"/>
            </w:tcMar>
          </w:tcPr>
          <w:p w14:paraId="4F177A10" w14:textId="77777777" w:rsidR="006A33EC" w:rsidRDefault="00000000">
            <w:pPr>
              <w:spacing w:after="0"/>
            </w:pPr>
            <w:r>
              <w:rPr>
                <w:sz w:val="13"/>
              </w:rPr>
              <w:t>No</w:t>
            </w:r>
          </w:p>
        </w:tc>
        <w:tc>
          <w:tcPr>
            <w:tcW w:w="1314" w:type="dxa"/>
            <w:tcMar>
              <w:top w:w="42" w:type="dxa"/>
              <w:left w:w="50" w:type="dxa"/>
              <w:bottom w:w="42" w:type="dxa"/>
              <w:right w:w="50" w:type="dxa"/>
            </w:tcMar>
          </w:tcPr>
          <w:p w14:paraId="52B2A73B" w14:textId="77777777" w:rsidR="006A33EC" w:rsidRDefault="00000000">
            <w:pPr>
              <w:spacing w:after="0"/>
            </w:pPr>
            <w:r>
              <w:rPr>
                <w:sz w:val="13"/>
              </w:rPr>
              <w:t>No</w:t>
            </w:r>
          </w:p>
        </w:tc>
        <w:tc>
          <w:tcPr>
            <w:tcW w:w="1314" w:type="dxa"/>
            <w:tcMar>
              <w:top w:w="42" w:type="dxa"/>
              <w:left w:w="50" w:type="dxa"/>
              <w:bottom w:w="42" w:type="dxa"/>
              <w:right w:w="50" w:type="dxa"/>
            </w:tcMar>
          </w:tcPr>
          <w:p w14:paraId="2AC66018" w14:textId="77777777" w:rsidR="006A33EC" w:rsidRDefault="00000000">
            <w:pPr>
              <w:spacing w:after="0"/>
            </w:pPr>
            <w:r>
              <w:rPr>
                <w:sz w:val="13"/>
              </w:rPr>
              <w:t>Yes</w:t>
            </w:r>
          </w:p>
        </w:tc>
        <w:tc>
          <w:tcPr>
            <w:tcW w:w="1314" w:type="dxa"/>
            <w:tcMar>
              <w:top w:w="42" w:type="dxa"/>
              <w:left w:w="50" w:type="dxa"/>
              <w:bottom w:w="42" w:type="dxa"/>
              <w:right w:w="50" w:type="dxa"/>
            </w:tcMar>
          </w:tcPr>
          <w:p w14:paraId="17615482" w14:textId="77777777" w:rsidR="006A33EC" w:rsidRDefault="00000000">
            <w:pPr>
              <w:spacing w:after="0"/>
            </w:pPr>
            <w:r>
              <w:rPr>
                <w:sz w:val="13"/>
              </w:rPr>
              <w:t>No</w:t>
            </w:r>
          </w:p>
        </w:tc>
        <w:tc>
          <w:tcPr>
            <w:tcW w:w="1314" w:type="dxa"/>
            <w:tcMar>
              <w:top w:w="42" w:type="dxa"/>
              <w:left w:w="50" w:type="dxa"/>
              <w:bottom w:w="42" w:type="dxa"/>
              <w:right w:w="50" w:type="dxa"/>
            </w:tcMar>
          </w:tcPr>
          <w:p w14:paraId="0BF3C643" w14:textId="77777777" w:rsidR="006A33EC" w:rsidRDefault="00000000">
            <w:pPr>
              <w:spacing w:after="0"/>
            </w:pPr>
            <w:r>
              <w:rPr>
                <w:sz w:val="13"/>
              </w:rPr>
              <w:t>No</w:t>
            </w:r>
          </w:p>
        </w:tc>
      </w:tr>
      <w:tr w:rsidR="006A33EC" w14:paraId="54723144" w14:textId="77777777">
        <w:trPr>
          <w:cantSplit/>
          <w:jc w:val="center"/>
        </w:trPr>
        <w:tc>
          <w:tcPr>
            <w:tcW w:w="1314" w:type="dxa"/>
            <w:shd w:val="clear" w:color="auto" w:fill="F4F7FA"/>
            <w:tcMar>
              <w:top w:w="42" w:type="dxa"/>
              <w:left w:w="50" w:type="dxa"/>
              <w:bottom w:w="42" w:type="dxa"/>
              <w:right w:w="50" w:type="dxa"/>
            </w:tcMar>
          </w:tcPr>
          <w:p w14:paraId="6930B5AA" w14:textId="77777777" w:rsidR="006A33EC" w:rsidRDefault="00000000">
            <w:pPr>
              <w:spacing w:after="0"/>
            </w:pPr>
            <w:r>
              <w:rPr>
                <w:sz w:val="13"/>
              </w:rPr>
              <w:t>Settlement</w:t>
            </w:r>
          </w:p>
        </w:tc>
        <w:tc>
          <w:tcPr>
            <w:tcW w:w="1314" w:type="dxa"/>
            <w:shd w:val="clear" w:color="auto" w:fill="F4F7FA"/>
            <w:tcMar>
              <w:top w:w="42" w:type="dxa"/>
              <w:left w:w="50" w:type="dxa"/>
              <w:bottom w:w="42" w:type="dxa"/>
              <w:right w:w="50" w:type="dxa"/>
            </w:tcMar>
          </w:tcPr>
          <w:p w14:paraId="0CB61E0B" w14:textId="77777777" w:rsidR="006A33EC" w:rsidRDefault="00000000">
            <w:pPr>
              <w:spacing w:after="0"/>
            </w:pPr>
            <w:r>
              <w:rPr>
                <w:sz w:val="13"/>
              </w:rPr>
              <w:t>Adjust/reverse settlement</w:t>
            </w:r>
          </w:p>
        </w:tc>
        <w:tc>
          <w:tcPr>
            <w:tcW w:w="1314" w:type="dxa"/>
            <w:shd w:val="clear" w:color="auto" w:fill="F4F7FA"/>
            <w:tcMar>
              <w:top w:w="42" w:type="dxa"/>
              <w:left w:w="50" w:type="dxa"/>
              <w:bottom w:w="42" w:type="dxa"/>
              <w:right w:w="50" w:type="dxa"/>
            </w:tcMar>
          </w:tcPr>
          <w:p w14:paraId="41AB32F6" w14:textId="77777777" w:rsidR="006A33EC" w:rsidRDefault="00000000">
            <w:pPr>
              <w:spacing w:after="0"/>
            </w:pPr>
            <w:r>
              <w:rPr>
                <w:sz w:val="13"/>
              </w:rPr>
              <w:t>Limited/Approval</w:t>
            </w:r>
          </w:p>
        </w:tc>
        <w:tc>
          <w:tcPr>
            <w:tcW w:w="1314" w:type="dxa"/>
            <w:shd w:val="clear" w:color="auto" w:fill="F4F7FA"/>
            <w:tcMar>
              <w:top w:w="42" w:type="dxa"/>
              <w:left w:w="50" w:type="dxa"/>
              <w:bottom w:w="42" w:type="dxa"/>
              <w:right w:w="50" w:type="dxa"/>
            </w:tcMar>
          </w:tcPr>
          <w:p w14:paraId="5FCECC3A"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1B7DA424"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3E0EAF1A" w14:textId="77777777" w:rsidR="006A33EC" w:rsidRDefault="00000000">
            <w:pPr>
              <w:spacing w:after="0"/>
            </w:pPr>
            <w:r>
              <w:rPr>
                <w:sz w:val="13"/>
              </w:rPr>
              <w:t>Limited/Approval</w:t>
            </w:r>
          </w:p>
        </w:tc>
        <w:tc>
          <w:tcPr>
            <w:tcW w:w="1314" w:type="dxa"/>
            <w:shd w:val="clear" w:color="auto" w:fill="F4F7FA"/>
            <w:tcMar>
              <w:top w:w="42" w:type="dxa"/>
              <w:left w:w="50" w:type="dxa"/>
              <w:bottom w:w="42" w:type="dxa"/>
              <w:right w:w="50" w:type="dxa"/>
            </w:tcMar>
          </w:tcPr>
          <w:p w14:paraId="546050DC"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0E0AEEA7" w14:textId="77777777" w:rsidR="006A33EC" w:rsidRDefault="00000000">
            <w:pPr>
              <w:spacing w:after="0"/>
            </w:pPr>
            <w:r>
              <w:rPr>
                <w:sz w:val="13"/>
              </w:rPr>
              <w:t>No</w:t>
            </w:r>
          </w:p>
        </w:tc>
      </w:tr>
      <w:tr w:rsidR="006A33EC" w14:paraId="3DFA1A14" w14:textId="77777777">
        <w:trPr>
          <w:cantSplit/>
          <w:jc w:val="center"/>
        </w:trPr>
        <w:tc>
          <w:tcPr>
            <w:tcW w:w="1314" w:type="dxa"/>
            <w:tcMar>
              <w:top w:w="42" w:type="dxa"/>
              <w:left w:w="50" w:type="dxa"/>
              <w:bottom w:w="42" w:type="dxa"/>
              <w:right w:w="50" w:type="dxa"/>
            </w:tcMar>
          </w:tcPr>
          <w:p w14:paraId="3BD8EB2D" w14:textId="77777777" w:rsidR="006A33EC" w:rsidRDefault="00000000">
            <w:pPr>
              <w:spacing w:after="0"/>
            </w:pPr>
            <w:r>
              <w:rPr>
                <w:sz w:val="13"/>
              </w:rPr>
              <w:t>Wallet</w:t>
            </w:r>
          </w:p>
        </w:tc>
        <w:tc>
          <w:tcPr>
            <w:tcW w:w="1314" w:type="dxa"/>
            <w:tcMar>
              <w:top w:w="42" w:type="dxa"/>
              <w:left w:w="50" w:type="dxa"/>
              <w:bottom w:w="42" w:type="dxa"/>
              <w:right w:w="50" w:type="dxa"/>
            </w:tcMar>
          </w:tcPr>
          <w:p w14:paraId="0BC2DF4A" w14:textId="77777777" w:rsidR="006A33EC" w:rsidRDefault="00000000">
            <w:pPr>
              <w:spacing w:after="0"/>
            </w:pPr>
            <w:r>
              <w:rPr>
                <w:sz w:val="13"/>
              </w:rPr>
              <w:t>View wallet/balance/activity</w:t>
            </w:r>
          </w:p>
        </w:tc>
        <w:tc>
          <w:tcPr>
            <w:tcW w:w="1314" w:type="dxa"/>
            <w:tcMar>
              <w:top w:w="42" w:type="dxa"/>
              <w:left w:w="50" w:type="dxa"/>
              <w:bottom w:w="42" w:type="dxa"/>
              <w:right w:w="50" w:type="dxa"/>
            </w:tcMar>
          </w:tcPr>
          <w:p w14:paraId="4DFCC75D" w14:textId="77777777" w:rsidR="006A33EC" w:rsidRDefault="00000000">
            <w:pPr>
              <w:spacing w:after="0"/>
            </w:pPr>
            <w:r>
              <w:rPr>
                <w:sz w:val="13"/>
              </w:rPr>
              <w:t>Yes</w:t>
            </w:r>
          </w:p>
        </w:tc>
        <w:tc>
          <w:tcPr>
            <w:tcW w:w="1314" w:type="dxa"/>
            <w:tcMar>
              <w:top w:w="42" w:type="dxa"/>
              <w:left w:w="50" w:type="dxa"/>
              <w:bottom w:w="42" w:type="dxa"/>
              <w:right w:w="50" w:type="dxa"/>
            </w:tcMar>
          </w:tcPr>
          <w:p w14:paraId="75791E70" w14:textId="77777777" w:rsidR="006A33EC" w:rsidRDefault="00000000">
            <w:pPr>
              <w:spacing w:after="0"/>
            </w:pPr>
            <w:r>
              <w:rPr>
                <w:sz w:val="13"/>
              </w:rPr>
              <w:t>Limited</w:t>
            </w:r>
          </w:p>
        </w:tc>
        <w:tc>
          <w:tcPr>
            <w:tcW w:w="1314" w:type="dxa"/>
            <w:tcMar>
              <w:top w:w="42" w:type="dxa"/>
              <w:left w:w="50" w:type="dxa"/>
              <w:bottom w:w="42" w:type="dxa"/>
              <w:right w:w="50" w:type="dxa"/>
            </w:tcMar>
          </w:tcPr>
          <w:p w14:paraId="42919EDB" w14:textId="77777777" w:rsidR="006A33EC" w:rsidRDefault="00000000">
            <w:pPr>
              <w:spacing w:after="0"/>
            </w:pPr>
            <w:r>
              <w:rPr>
                <w:sz w:val="13"/>
              </w:rPr>
              <w:t>Limited</w:t>
            </w:r>
          </w:p>
        </w:tc>
        <w:tc>
          <w:tcPr>
            <w:tcW w:w="1314" w:type="dxa"/>
            <w:tcMar>
              <w:top w:w="42" w:type="dxa"/>
              <w:left w:w="50" w:type="dxa"/>
              <w:bottom w:w="42" w:type="dxa"/>
              <w:right w:w="50" w:type="dxa"/>
            </w:tcMar>
          </w:tcPr>
          <w:p w14:paraId="67880E40" w14:textId="77777777" w:rsidR="006A33EC" w:rsidRDefault="00000000">
            <w:pPr>
              <w:spacing w:after="0"/>
            </w:pPr>
            <w:r>
              <w:rPr>
                <w:sz w:val="13"/>
              </w:rPr>
              <w:t>Yes</w:t>
            </w:r>
          </w:p>
        </w:tc>
        <w:tc>
          <w:tcPr>
            <w:tcW w:w="1314" w:type="dxa"/>
            <w:tcMar>
              <w:top w:w="42" w:type="dxa"/>
              <w:left w:w="50" w:type="dxa"/>
              <w:bottom w:w="42" w:type="dxa"/>
              <w:right w:w="50" w:type="dxa"/>
            </w:tcMar>
          </w:tcPr>
          <w:p w14:paraId="69978D28" w14:textId="77777777" w:rsidR="006A33EC" w:rsidRDefault="00000000">
            <w:pPr>
              <w:spacing w:after="0"/>
            </w:pPr>
            <w:r>
              <w:rPr>
                <w:sz w:val="13"/>
              </w:rPr>
              <w:t>Limited</w:t>
            </w:r>
          </w:p>
        </w:tc>
        <w:tc>
          <w:tcPr>
            <w:tcW w:w="1314" w:type="dxa"/>
            <w:tcMar>
              <w:top w:w="42" w:type="dxa"/>
              <w:left w:w="50" w:type="dxa"/>
              <w:bottom w:w="42" w:type="dxa"/>
              <w:right w:w="50" w:type="dxa"/>
            </w:tcMar>
          </w:tcPr>
          <w:p w14:paraId="760F248D" w14:textId="77777777" w:rsidR="006A33EC" w:rsidRDefault="00000000">
            <w:pPr>
              <w:spacing w:after="0"/>
            </w:pPr>
            <w:r>
              <w:rPr>
                <w:sz w:val="13"/>
              </w:rPr>
              <w:t>View</w:t>
            </w:r>
          </w:p>
        </w:tc>
      </w:tr>
      <w:tr w:rsidR="006A33EC" w14:paraId="5216B3A6" w14:textId="77777777">
        <w:trPr>
          <w:cantSplit/>
          <w:jc w:val="center"/>
        </w:trPr>
        <w:tc>
          <w:tcPr>
            <w:tcW w:w="1314" w:type="dxa"/>
            <w:shd w:val="clear" w:color="auto" w:fill="F4F7FA"/>
            <w:tcMar>
              <w:top w:w="42" w:type="dxa"/>
              <w:left w:w="50" w:type="dxa"/>
              <w:bottom w:w="42" w:type="dxa"/>
              <w:right w:w="50" w:type="dxa"/>
            </w:tcMar>
          </w:tcPr>
          <w:p w14:paraId="3EC73779" w14:textId="77777777" w:rsidR="006A33EC" w:rsidRDefault="00000000">
            <w:pPr>
              <w:spacing w:after="0"/>
            </w:pPr>
            <w:r>
              <w:rPr>
                <w:sz w:val="13"/>
              </w:rPr>
              <w:t>Wallet</w:t>
            </w:r>
          </w:p>
        </w:tc>
        <w:tc>
          <w:tcPr>
            <w:tcW w:w="1314" w:type="dxa"/>
            <w:shd w:val="clear" w:color="auto" w:fill="F4F7FA"/>
            <w:tcMar>
              <w:top w:w="42" w:type="dxa"/>
              <w:left w:w="50" w:type="dxa"/>
              <w:bottom w:w="42" w:type="dxa"/>
              <w:right w:w="50" w:type="dxa"/>
            </w:tcMar>
          </w:tcPr>
          <w:p w14:paraId="7BA7FE5C" w14:textId="77777777" w:rsidR="006A33EC" w:rsidRDefault="00000000">
            <w:pPr>
              <w:spacing w:after="0"/>
            </w:pPr>
            <w:r>
              <w:rPr>
                <w:sz w:val="13"/>
              </w:rPr>
              <w:t>Place/release wallet hold</w:t>
            </w:r>
          </w:p>
        </w:tc>
        <w:tc>
          <w:tcPr>
            <w:tcW w:w="1314" w:type="dxa"/>
            <w:shd w:val="clear" w:color="auto" w:fill="F4F7FA"/>
            <w:tcMar>
              <w:top w:w="42" w:type="dxa"/>
              <w:left w:w="50" w:type="dxa"/>
              <w:bottom w:w="42" w:type="dxa"/>
              <w:right w:w="50" w:type="dxa"/>
            </w:tcMar>
          </w:tcPr>
          <w:p w14:paraId="76D614B7" w14:textId="77777777" w:rsidR="006A33EC" w:rsidRDefault="00000000">
            <w:pPr>
              <w:spacing w:after="0"/>
            </w:pPr>
            <w:r>
              <w:rPr>
                <w:sz w:val="13"/>
              </w:rPr>
              <w:t>Yes/Approval</w:t>
            </w:r>
          </w:p>
        </w:tc>
        <w:tc>
          <w:tcPr>
            <w:tcW w:w="1314" w:type="dxa"/>
            <w:shd w:val="clear" w:color="auto" w:fill="F4F7FA"/>
            <w:tcMar>
              <w:top w:w="42" w:type="dxa"/>
              <w:left w:w="50" w:type="dxa"/>
              <w:bottom w:w="42" w:type="dxa"/>
              <w:right w:w="50" w:type="dxa"/>
            </w:tcMar>
          </w:tcPr>
          <w:p w14:paraId="0DE5B615"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4086F203" w14:textId="77777777" w:rsidR="006A33EC" w:rsidRDefault="00000000">
            <w:pPr>
              <w:spacing w:after="0"/>
            </w:pPr>
            <w:r>
              <w:rPr>
                <w:sz w:val="13"/>
              </w:rPr>
              <w:t>Limited/Approval</w:t>
            </w:r>
          </w:p>
        </w:tc>
        <w:tc>
          <w:tcPr>
            <w:tcW w:w="1314" w:type="dxa"/>
            <w:shd w:val="clear" w:color="auto" w:fill="F4F7FA"/>
            <w:tcMar>
              <w:top w:w="42" w:type="dxa"/>
              <w:left w:w="50" w:type="dxa"/>
              <w:bottom w:w="42" w:type="dxa"/>
              <w:right w:w="50" w:type="dxa"/>
            </w:tcMar>
          </w:tcPr>
          <w:p w14:paraId="13FF2147" w14:textId="77777777" w:rsidR="006A33EC" w:rsidRDefault="00000000">
            <w:pPr>
              <w:spacing w:after="0"/>
            </w:pPr>
            <w:r>
              <w:rPr>
                <w:sz w:val="13"/>
              </w:rPr>
              <w:t>Yes/Approval</w:t>
            </w:r>
          </w:p>
        </w:tc>
        <w:tc>
          <w:tcPr>
            <w:tcW w:w="1314" w:type="dxa"/>
            <w:shd w:val="clear" w:color="auto" w:fill="F4F7FA"/>
            <w:tcMar>
              <w:top w:w="42" w:type="dxa"/>
              <w:left w:w="50" w:type="dxa"/>
              <w:bottom w:w="42" w:type="dxa"/>
              <w:right w:w="50" w:type="dxa"/>
            </w:tcMar>
          </w:tcPr>
          <w:p w14:paraId="3DAC5F82"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18D8D958" w14:textId="77777777" w:rsidR="006A33EC" w:rsidRDefault="00000000">
            <w:pPr>
              <w:spacing w:after="0"/>
            </w:pPr>
            <w:r>
              <w:rPr>
                <w:sz w:val="13"/>
              </w:rPr>
              <w:t>No</w:t>
            </w:r>
          </w:p>
        </w:tc>
      </w:tr>
      <w:tr w:rsidR="006A33EC" w14:paraId="6E2CF5E9" w14:textId="77777777">
        <w:trPr>
          <w:cantSplit/>
          <w:jc w:val="center"/>
        </w:trPr>
        <w:tc>
          <w:tcPr>
            <w:tcW w:w="1314" w:type="dxa"/>
            <w:tcMar>
              <w:top w:w="42" w:type="dxa"/>
              <w:left w:w="50" w:type="dxa"/>
              <w:bottom w:w="42" w:type="dxa"/>
              <w:right w:w="50" w:type="dxa"/>
            </w:tcMar>
          </w:tcPr>
          <w:p w14:paraId="4BF6C75D" w14:textId="77777777" w:rsidR="006A33EC" w:rsidRDefault="00000000">
            <w:pPr>
              <w:spacing w:after="0"/>
            </w:pPr>
            <w:r>
              <w:rPr>
                <w:sz w:val="13"/>
              </w:rPr>
              <w:t>Wallet</w:t>
            </w:r>
          </w:p>
        </w:tc>
        <w:tc>
          <w:tcPr>
            <w:tcW w:w="1314" w:type="dxa"/>
            <w:tcMar>
              <w:top w:w="42" w:type="dxa"/>
              <w:left w:w="50" w:type="dxa"/>
              <w:bottom w:w="42" w:type="dxa"/>
              <w:right w:w="50" w:type="dxa"/>
            </w:tcMar>
          </w:tcPr>
          <w:p w14:paraId="554B0F61" w14:textId="77777777" w:rsidR="006A33EC" w:rsidRDefault="00000000">
            <w:pPr>
              <w:spacing w:after="0"/>
            </w:pPr>
            <w:r>
              <w:rPr>
                <w:sz w:val="13"/>
              </w:rPr>
              <w:t>Manual wallet adjustment</w:t>
            </w:r>
          </w:p>
        </w:tc>
        <w:tc>
          <w:tcPr>
            <w:tcW w:w="1314" w:type="dxa"/>
            <w:tcMar>
              <w:top w:w="42" w:type="dxa"/>
              <w:left w:w="50" w:type="dxa"/>
              <w:bottom w:w="42" w:type="dxa"/>
              <w:right w:w="50" w:type="dxa"/>
            </w:tcMar>
          </w:tcPr>
          <w:p w14:paraId="3B99D8DA" w14:textId="77777777" w:rsidR="006A33EC" w:rsidRDefault="00000000">
            <w:pPr>
              <w:spacing w:after="0"/>
            </w:pPr>
            <w:r>
              <w:rPr>
                <w:sz w:val="13"/>
              </w:rPr>
              <w:t>Limited/Approval</w:t>
            </w:r>
          </w:p>
        </w:tc>
        <w:tc>
          <w:tcPr>
            <w:tcW w:w="1314" w:type="dxa"/>
            <w:tcMar>
              <w:top w:w="42" w:type="dxa"/>
              <w:left w:w="50" w:type="dxa"/>
              <w:bottom w:w="42" w:type="dxa"/>
              <w:right w:w="50" w:type="dxa"/>
            </w:tcMar>
          </w:tcPr>
          <w:p w14:paraId="1820EA28" w14:textId="77777777" w:rsidR="006A33EC" w:rsidRDefault="00000000">
            <w:pPr>
              <w:spacing w:after="0"/>
            </w:pPr>
            <w:r>
              <w:rPr>
                <w:sz w:val="13"/>
              </w:rPr>
              <w:t>No</w:t>
            </w:r>
          </w:p>
        </w:tc>
        <w:tc>
          <w:tcPr>
            <w:tcW w:w="1314" w:type="dxa"/>
            <w:tcMar>
              <w:top w:w="42" w:type="dxa"/>
              <w:left w:w="50" w:type="dxa"/>
              <w:bottom w:w="42" w:type="dxa"/>
              <w:right w:w="50" w:type="dxa"/>
            </w:tcMar>
          </w:tcPr>
          <w:p w14:paraId="41C3B488" w14:textId="77777777" w:rsidR="006A33EC" w:rsidRDefault="00000000">
            <w:pPr>
              <w:spacing w:after="0"/>
            </w:pPr>
            <w:r>
              <w:rPr>
                <w:sz w:val="13"/>
              </w:rPr>
              <w:t>No</w:t>
            </w:r>
          </w:p>
        </w:tc>
        <w:tc>
          <w:tcPr>
            <w:tcW w:w="1314" w:type="dxa"/>
            <w:tcMar>
              <w:top w:w="42" w:type="dxa"/>
              <w:left w:w="50" w:type="dxa"/>
              <w:bottom w:w="42" w:type="dxa"/>
              <w:right w:w="50" w:type="dxa"/>
            </w:tcMar>
          </w:tcPr>
          <w:p w14:paraId="0BF1A17F" w14:textId="77777777" w:rsidR="006A33EC" w:rsidRDefault="00000000">
            <w:pPr>
              <w:spacing w:after="0"/>
            </w:pPr>
            <w:r>
              <w:rPr>
                <w:sz w:val="13"/>
              </w:rPr>
              <w:t>Limited/Approval</w:t>
            </w:r>
          </w:p>
        </w:tc>
        <w:tc>
          <w:tcPr>
            <w:tcW w:w="1314" w:type="dxa"/>
            <w:tcMar>
              <w:top w:w="42" w:type="dxa"/>
              <w:left w:w="50" w:type="dxa"/>
              <w:bottom w:w="42" w:type="dxa"/>
              <w:right w:w="50" w:type="dxa"/>
            </w:tcMar>
          </w:tcPr>
          <w:p w14:paraId="4FCD41AE" w14:textId="77777777" w:rsidR="006A33EC" w:rsidRDefault="00000000">
            <w:pPr>
              <w:spacing w:after="0"/>
            </w:pPr>
            <w:r>
              <w:rPr>
                <w:sz w:val="13"/>
              </w:rPr>
              <w:t>No</w:t>
            </w:r>
          </w:p>
        </w:tc>
        <w:tc>
          <w:tcPr>
            <w:tcW w:w="1314" w:type="dxa"/>
            <w:tcMar>
              <w:top w:w="42" w:type="dxa"/>
              <w:left w:w="50" w:type="dxa"/>
              <w:bottom w:w="42" w:type="dxa"/>
              <w:right w:w="50" w:type="dxa"/>
            </w:tcMar>
          </w:tcPr>
          <w:p w14:paraId="105D8110" w14:textId="77777777" w:rsidR="006A33EC" w:rsidRDefault="00000000">
            <w:pPr>
              <w:spacing w:after="0"/>
            </w:pPr>
            <w:r>
              <w:rPr>
                <w:sz w:val="13"/>
              </w:rPr>
              <w:t>No</w:t>
            </w:r>
          </w:p>
        </w:tc>
      </w:tr>
      <w:tr w:rsidR="006A33EC" w14:paraId="0AC14C5C" w14:textId="77777777">
        <w:trPr>
          <w:cantSplit/>
          <w:jc w:val="center"/>
        </w:trPr>
        <w:tc>
          <w:tcPr>
            <w:tcW w:w="1314" w:type="dxa"/>
            <w:shd w:val="clear" w:color="auto" w:fill="F4F7FA"/>
            <w:tcMar>
              <w:top w:w="42" w:type="dxa"/>
              <w:left w:w="50" w:type="dxa"/>
              <w:bottom w:w="42" w:type="dxa"/>
              <w:right w:w="50" w:type="dxa"/>
            </w:tcMar>
          </w:tcPr>
          <w:p w14:paraId="4DE2E733" w14:textId="77777777" w:rsidR="006A33EC" w:rsidRDefault="00000000">
            <w:pPr>
              <w:spacing w:after="0"/>
            </w:pPr>
            <w:r>
              <w:rPr>
                <w:sz w:val="13"/>
              </w:rPr>
              <w:t>Transfers</w:t>
            </w:r>
          </w:p>
        </w:tc>
        <w:tc>
          <w:tcPr>
            <w:tcW w:w="1314" w:type="dxa"/>
            <w:shd w:val="clear" w:color="auto" w:fill="F4F7FA"/>
            <w:tcMar>
              <w:top w:w="42" w:type="dxa"/>
              <w:left w:w="50" w:type="dxa"/>
              <w:bottom w:w="42" w:type="dxa"/>
              <w:right w:w="50" w:type="dxa"/>
            </w:tcMar>
          </w:tcPr>
          <w:p w14:paraId="14CC7D9A" w14:textId="77777777" w:rsidR="006A33EC" w:rsidRDefault="00000000">
            <w:pPr>
              <w:spacing w:after="0"/>
            </w:pPr>
            <w:r>
              <w:rPr>
                <w:sz w:val="13"/>
              </w:rPr>
              <w:t>View transfers/disbursements</w:t>
            </w:r>
          </w:p>
        </w:tc>
        <w:tc>
          <w:tcPr>
            <w:tcW w:w="1314" w:type="dxa"/>
            <w:shd w:val="clear" w:color="auto" w:fill="F4F7FA"/>
            <w:tcMar>
              <w:top w:w="42" w:type="dxa"/>
              <w:left w:w="50" w:type="dxa"/>
              <w:bottom w:w="42" w:type="dxa"/>
              <w:right w:w="50" w:type="dxa"/>
            </w:tcMar>
          </w:tcPr>
          <w:p w14:paraId="03FB29E8" w14:textId="77777777" w:rsidR="006A33EC" w:rsidRDefault="00000000">
            <w:pPr>
              <w:spacing w:after="0"/>
            </w:pPr>
            <w:r>
              <w:rPr>
                <w:sz w:val="13"/>
              </w:rPr>
              <w:t>Yes</w:t>
            </w:r>
          </w:p>
        </w:tc>
        <w:tc>
          <w:tcPr>
            <w:tcW w:w="1314" w:type="dxa"/>
            <w:shd w:val="clear" w:color="auto" w:fill="F4F7FA"/>
            <w:tcMar>
              <w:top w:w="42" w:type="dxa"/>
              <w:left w:w="50" w:type="dxa"/>
              <w:bottom w:w="42" w:type="dxa"/>
              <w:right w:w="50" w:type="dxa"/>
            </w:tcMar>
          </w:tcPr>
          <w:p w14:paraId="55835C28" w14:textId="77777777" w:rsidR="006A33EC" w:rsidRDefault="00000000">
            <w:pPr>
              <w:spacing w:after="0"/>
            </w:pPr>
            <w:r>
              <w:rPr>
                <w:sz w:val="13"/>
              </w:rPr>
              <w:t>Limited</w:t>
            </w:r>
          </w:p>
        </w:tc>
        <w:tc>
          <w:tcPr>
            <w:tcW w:w="1314" w:type="dxa"/>
            <w:shd w:val="clear" w:color="auto" w:fill="F4F7FA"/>
            <w:tcMar>
              <w:top w:w="42" w:type="dxa"/>
              <w:left w:w="50" w:type="dxa"/>
              <w:bottom w:w="42" w:type="dxa"/>
              <w:right w:w="50" w:type="dxa"/>
            </w:tcMar>
          </w:tcPr>
          <w:p w14:paraId="2B73512F" w14:textId="77777777" w:rsidR="006A33EC" w:rsidRDefault="00000000">
            <w:pPr>
              <w:spacing w:after="0"/>
            </w:pPr>
            <w:r>
              <w:rPr>
                <w:sz w:val="13"/>
              </w:rPr>
              <w:t>Limited</w:t>
            </w:r>
          </w:p>
        </w:tc>
        <w:tc>
          <w:tcPr>
            <w:tcW w:w="1314" w:type="dxa"/>
            <w:shd w:val="clear" w:color="auto" w:fill="F4F7FA"/>
            <w:tcMar>
              <w:top w:w="42" w:type="dxa"/>
              <w:left w:w="50" w:type="dxa"/>
              <w:bottom w:w="42" w:type="dxa"/>
              <w:right w:w="50" w:type="dxa"/>
            </w:tcMar>
          </w:tcPr>
          <w:p w14:paraId="01FE4C13" w14:textId="77777777" w:rsidR="006A33EC" w:rsidRDefault="00000000">
            <w:pPr>
              <w:spacing w:after="0"/>
            </w:pPr>
            <w:r>
              <w:rPr>
                <w:sz w:val="13"/>
              </w:rPr>
              <w:t>Yes</w:t>
            </w:r>
          </w:p>
        </w:tc>
        <w:tc>
          <w:tcPr>
            <w:tcW w:w="1314" w:type="dxa"/>
            <w:shd w:val="clear" w:color="auto" w:fill="F4F7FA"/>
            <w:tcMar>
              <w:top w:w="42" w:type="dxa"/>
              <w:left w:w="50" w:type="dxa"/>
              <w:bottom w:w="42" w:type="dxa"/>
              <w:right w:w="50" w:type="dxa"/>
            </w:tcMar>
          </w:tcPr>
          <w:p w14:paraId="13B919C5" w14:textId="77777777" w:rsidR="006A33EC" w:rsidRDefault="00000000">
            <w:pPr>
              <w:spacing w:after="0"/>
            </w:pPr>
            <w:r>
              <w:rPr>
                <w:sz w:val="13"/>
              </w:rPr>
              <w:t>Limited</w:t>
            </w:r>
          </w:p>
        </w:tc>
        <w:tc>
          <w:tcPr>
            <w:tcW w:w="1314" w:type="dxa"/>
            <w:shd w:val="clear" w:color="auto" w:fill="F4F7FA"/>
            <w:tcMar>
              <w:top w:w="42" w:type="dxa"/>
              <w:left w:w="50" w:type="dxa"/>
              <w:bottom w:w="42" w:type="dxa"/>
              <w:right w:w="50" w:type="dxa"/>
            </w:tcMar>
          </w:tcPr>
          <w:p w14:paraId="3F1E5C22" w14:textId="77777777" w:rsidR="006A33EC" w:rsidRDefault="00000000">
            <w:pPr>
              <w:spacing w:after="0"/>
            </w:pPr>
            <w:r>
              <w:rPr>
                <w:sz w:val="13"/>
              </w:rPr>
              <w:t>View</w:t>
            </w:r>
          </w:p>
        </w:tc>
      </w:tr>
      <w:tr w:rsidR="006A33EC" w14:paraId="58C4BB5D" w14:textId="77777777">
        <w:trPr>
          <w:cantSplit/>
          <w:jc w:val="center"/>
        </w:trPr>
        <w:tc>
          <w:tcPr>
            <w:tcW w:w="1314" w:type="dxa"/>
            <w:tcMar>
              <w:top w:w="42" w:type="dxa"/>
              <w:left w:w="50" w:type="dxa"/>
              <w:bottom w:w="42" w:type="dxa"/>
              <w:right w:w="50" w:type="dxa"/>
            </w:tcMar>
          </w:tcPr>
          <w:p w14:paraId="349B2E41" w14:textId="77777777" w:rsidR="006A33EC" w:rsidRDefault="00000000">
            <w:pPr>
              <w:spacing w:after="0"/>
            </w:pPr>
            <w:r>
              <w:rPr>
                <w:sz w:val="13"/>
              </w:rPr>
              <w:t>Transfers</w:t>
            </w:r>
          </w:p>
        </w:tc>
        <w:tc>
          <w:tcPr>
            <w:tcW w:w="1314" w:type="dxa"/>
            <w:tcMar>
              <w:top w:w="42" w:type="dxa"/>
              <w:left w:w="50" w:type="dxa"/>
              <w:bottom w:w="42" w:type="dxa"/>
              <w:right w:w="50" w:type="dxa"/>
            </w:tcMar>
          </w:tcPr>
          <w:p w14:paraId="404A3C5E" w14:textId="77777777" w:rsidR="006A33EC" w:rsidRDefault="00000000">
            <w:pPr>
              <w:spacing w:after="0"/>
            </w:pPr>
            <w:r>
              <w:rPr>
                <w:sz w:val="13"/>
              </w:rPr>
              <w:t>Retry eligible failed transfer</w:t>
            </w:r>
          </w:p>
        </w:tc>
        <w:tc>
          <w:tcPr>
            <w:tcW w:w="1314" w:type="dxa"/>
            <w:tcMar>
              <w:top w:w="42" w:type="dxa"/>
              <w:left w:w="50" w:type="dxa"/>
              <w:bottom w:w="42" w:type="dxa"/>
              <w:right w:w="50" w:type="dxa"/>
            </w:tcMar>
          </w:tcPr>
          <w:p w14:paraId="7AFACA4C" w14:textId="77777777" w:rsidR="006A33EC" w:rsidRDefault="00000000">
            <w:pPr>
              <w:spacing w:after="0"/>
            </w:pPr>
            <w:r>
              <w:rPr>
                <w:sz w:val="13"/>
              </w:rPr>
              <w:t>Yes</w:t>
            </w:r>
          </w:p>
        </w:tc>
        <w:tc>
          <w:tcPr>
            <w:tcW w:w="1314" w:type="dxa"/>
            <w:tcMar>
              <w:top w:w="42" w:type="dxa"/>
              <w:left w:w="50" w:type="dxa"/>
              <w:bottom w:w="42" w:type="dxa"/>
              <w:right w:w="50" w:type="dxa"/>
            </w:tcMar>
          </w:tcPr>
          <w:p w14:paraId="022FB1E3" w14:textId="77777777" w:rsidR="006A33EC" w:rsidRDefault="00000000">
            <w:pPr>
              <w:spacing w:after="0"/>
            </w:pPr>
            <w:r>
              <w:rPr>
                <w:sz w:val="13"/>
              </w:rPr>
              <w:t>No</w:t>
            </w:r>
          </w:p>
        </w:tc>
        <w:tc>
          <w:tcPr>
            <w:tcW w:w="1314" w:type="dxa"/>
            <w:tcMar>
              <w:top w:w="42" w:type="dxa"/>
              <w:left w:w="50" w:type="dxa"/>
              <w:bottom w:w="42" w:type="dxa"/>
              <w:right w:w="50" w:type="dxa"/>
            </w:tcMar>
          </w:tcPr>
          <w:p w14:paraId="7AC7F0B5" w14:textId="77777777" w:rsidR="006A33EC" w:rsidRDefault="00000000">
            <w:pPr>
              <w:spacing w:after="0"/>
            </w:pPr>
            <w:r>
              <w:rPr>
                <w:sz w:val="13"/>
              </w:rPr>
              <w:t>No</w:t>
            </w:r>
          </w:p>
        </w:tc>
        <w:tc>
          <w:tcPr>
            <w:tcW w:w="1314" w:type="dxa"/>
            <w:tcMar>
              <w:top w:w="42" w:type="dxa"/>
              <w:left w:w="50" w:type="dxa"/>
              <w:bottom w:w="42" w:type="dxa"/>
              <w:right w:w="50" w:type="dxa"/>
            </w:tcMar>
          </w:tcPr>
          <w:p w14:paraId="636A4624" w14:textId="77777777" w:rsidR="006A33EC" w:rsidRDefault="00000000">
            <w:pPr>
              <w:spacing w:after="0"/>
            </w:pPr>
            <w:r>
              <w:rPr>
                <w:sz w:val="13"/>
              </w:rPr>
              <w:t>Yes</w:t>
            </w:r>
          </w:p>
        </w:tc>
        <w:tc>
          <w:tcPr>
            <w:tcW w:w="1314" w:type="dxa"/>
            <w:tcMar>
              <w:top w:w="42" w:type="dxa"/>
              <w:left w:w="50" w:type="dxa"/>
              <w:bottom w:w="42" w:type="dxa"/>
              <w:right w:w="50" w:type="dxa"/>
            </w:tcMar>
          </w:tcPr>
          <w:p w14:paraId="7F11C38B" w14:textId="77777777" w:rsidR="006A33EC" w:rsidRDefault="00000000">
            <w:pPr>
              <w:spacing w:after="0"/>
            </w:pPr>
            <w:r>
              <w:rPr>
                <w:sz w:val="13"/>
              </w:rPr>
              <w:t>No</w:t>
            </w:r>
          </w:p>
        </w:tc>
        <w:tc>
          <w:tcPr>
            <w:tcW w:w="1314" w:type="dxa"/>
            <w:tcMar>
              <w:top w:w="42" w:type="dxa"/>
              <w:left w:w="50" w:type="dxa"/>
              <w:bottom w:w="42" w:type="dxa"/>
              <w:right w:w="50" w:type="dxa"/>
            </w:tcMar>
          </w:tcPr>
          <w:p w14:paraId="67879DFC" w14:textId="77777777" w:rsidR="006A33EC" w:rsidRDefault="00000000">
            <w:pPr>
              <w:spacing w:after="0"/>
            </w:pPr>
            <w:r>
              <w:rPr>
                <w:sz w:val="13"/>
              </w:rPr>
              <w:t>No</w:t>
            </w:r>
          </w:p>
        </w:tc>
      </w:tr>
      <w:tr w:rsidR="006A33EC" w14:paraId="7CD70034" w14:textId="77777777">
        <w:trPr>
          <w:cantSplit/>
          <w:jc w:val="center"/>
        </w:trPr>
        <w:tc>
          <w:tcPr>
            <w:tcW w:w="1314" w:type="dxa"/>
            <w:shd w:val="clear" w:color="auto" w:fill="F4F7FA"/>
            <w:tcMar>
              <w:top w:w="42" w:type="dxa"/>
              <w:left w:w="50" w:type="dxa"/>
              <w:bottom w:w="42" w:type="dxa"/>
              <w:right w:w="50" w:type="dxa"/>
            </w:tcMar>
          </w:tcPr>
          <w:p w14:paraId="0E54D16E" w14:textId="77777777" w:rsidR="006A33EC" w:rsidRDefault="00000000">
            <w:pPr>
              <w:spacing w:after="0"/>
            </w:pPr>
            <w:r>
              <w:rPr>
                <w:sz w:val="13"/>
              </w:rPr>
              <w:t>Transfers</w:t>
            </w:r>
          </w:p>
        </w:tc>
        <w:tc>
          <w:tcPr>
            <w:tcW w:w="1314" w:type="dxa"/>
            <w:shd w:val="clear" w:color="auto" w:fill="F4F7FA"/>
            <w:tcMar>
              <w:top w:w="42" w:type="dxa"/>
              <w:left w:w="50" w:type="dxa"/>
              <w:bottom w:w="42" w:type="dxa"/>
              <w:right w:w="50" w:type="dxa"/>
            </w:tcMar>
          </w:tcPr>
          <w:p w14:paraId="66F318FD" w14:textId="77777777" w:rsidR="006A33EC" w:rsidRDefault="00000000">
            <w:pPr>
              <w:spacing w:after="0"/>
            </w:pPr>
            <w:r>
              <w:rPr>
                <w:sz w:val="13"/>
              </w:rPr>
              <w:t>Cancel before processing</w:t>
            </w:r>
          </w:p>
        </w:tc>
        <w:tc>
          <w:tcPr>
            <w:tcW w:w="1314" w:type="dxa"/>
            <w:shd w:val="clear" w:color="auto" w:fill="F4F7FA"/>
            <w:tcMar>
              <w:top w:w="42" w:type="dxa"/>
              <w:left w:w="50" w:type="dxa"/>
              <w:bottom w:w="42" w:type="dxa"/>
              <w:right w:w="50" w:type="dxa"/>
            </w:tcMar>
          </w:tcPr>
          <w:p w14:paraId="17128C50" w14:textId="77777777" w:rsidR="006A33EC" w:rsidRDefault="00000000">
            <w:pPr>
              <w:spacing w:after="0"/>
            </w:pPr>
            <w:r>
              <w:rPr>
                <w:sz w:val="13"/>
              </w:rPr>
              <w:t>Yes</w:t>
            </w:r>
          </w:p>
        </w:tc>
        <w:tc>
          <w:tcPr>
            <w:tcW w:w="1314" w:type="dxa"/>
            <w:shd w:val="clear" w:color="auto" w:fill="F4F7FA"/>
            <w:tcMar>
              <w:top w:w="42" w:type="dxa"/>
              <w:left w:w="50" w:type="dxa"/>
              <w:bottom w:w="42" w:type="dxa"/>
              <w:right w:w="50" w:type="dxa"/>
            </w:tcMar>
          </w:tcPr>
          <w:p w14:paraId="3D9D89D7"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5FBDE075"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1258E32A" w14:textId="77777777" w:rsidR="006A33EC" w:rsidRDefault="00000000">
            <w:pPr>
              <w:spacing w:after="0"/>
            </w:pPr>
            <w:r>
              <w:rPr>
                <w:sz w:val="13"/>
              </w:rPr>
              <w:t>Yes</w:t>
            </w:r>
          </w:p>
        </w:tc>
        <w:tc>
          <w:tcPr>
            <w:tcW w:w="1314" w:type="dxa"/>
            <w:shd w:val="clear" w:color="auto" w:fill="F4F7FA"/>
            <w:tcMar>
              <w:top w:w="42" w:type="dxa"/>
              <w:left w:w="50" w:type="dxa"/>
              <w:bottom w:w="42" w:type="dxa"/>
              <w:right w:w="50" w:type="dxa"/>
            </w:tcMar>
          </w:tcPr>
          <w:p w14:paraId="770F82FE"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29214814" w14:textId="77777777" w:rsidR="006A33EC" w:rsidRDefault="00000000">
            <w:pPr>
              <w:spacing w:after="0"/>
            </w:pPr>
            <w:r>
              <w:rPr>
                <w:sz w:val="13"/>
              </w:rPr>
              <w:t>No</w:t>
            </w:r>
          </w:p>
        </w:tc>
      </w:tr>
      <w:tr w:rsidR="006A33EC" w14:paraId="00DD5129" w14:textId="77777777">
        <w:trPr>
          <w:cantSplit/>
          <w:jc w:val="center"/>
        </w:trPr>
        <w:tc>
          <w:tcPr>
            <w:tcW w:w="1314" w:type="dxa"/>
            <w:tcMar>
              <w:top w:w="42" w:type="dxa"/>
              <w:left w:w="50" w:type="dxa"/>
              <w:bottom w:w="42" w:type="dxa"/>
              <w:right w:w="50" w:type="dxa"/>
            </w:tcMar>
          </w:tcPr>
          <w:p w14:paraId="5F2FBC08" w14:textId="77777777" w:rsidR="006A33EC" w:rsidRDefault="00000000">
            <w:pPr>
              <w:spacing w:after="0"/>
            </w:pPr>
            <w:r>
              <w:rPr>
                <w:sz w:val="13"/>
              </w:rPr>
              <w:t>Pricing</w:t>
            </w:r>
          </w:p>
        </w:tc>
        <w:tc>
          <w:tcPr>
            <w:tcW w:w="1314" w:type="dxa"/>
            <w:tcMar>
              <w:top w:w="42" w:type="dxa"/>
              <w:left w:w="50" w:type="dxa"/>
              <w:bottom w:w="42" w:type="dxa"/>
              <w:right w:w="50" w:type="dxa"/>
            </w:tcMar>
          </w:tcPr>
          <w:p w14:paraId="454D6363" w14:textId="77777777" w:rsidR="006A33EC" w:rsidRDefault="00000000">
            <w:pPr>
              <w:spacing w:after="0"/>
            </w:pPr>
            <w:r>
              <w:rPr>
                <w:sz w:val="13"/>
              </w:rPr>
              <w:t>Configure fees/limits/settlement settings</w:t>
            </w:r>
          </w:p>
        </w:tc>
        <w:tc>
          <w:tcPr>
            <w:tcW w:w="1314" w:type="dxa"/>
            <w:tcMar>
              <w:top w:w="42" w:type="dxa"/>
              <w:left w:w="50" w:type="dxa"/>
              <w:bottom w:w="42" w:type="dxa"/>
              <w:right w:w="50" w:type="dxa"/>
            </w:tcMar>
          </w:tcPr>
          <w:p w14:paraId="44EA96B2" w14:textId="77777777" w:rsidR="006A33EC" w:rsidRDefault="00000000">
            <w:pPr>
              <w:spacing w:after="0"/>
            </w:pPr>
            <w:r>
              <w:rPr>
                <w:sz w:val="13"/>
              </w:rPr>
              <w:t>Yes</w:t>
            </w:r>
          </w:p>
        </w:tc>
        <w:tc>
          <w:tcPr>
            <w:tcW w:w="1314" w:type="dxa"/>
            <w:tcMar>
              <w:top w:w="42" w:type="dxa"/>
              <w:left w:w="50" w:type="dxa"/>
              <w:bottom w:w="42" w:type="dxa"/>
              <w:right w:w="50" w:type="dxa"/>
            </w:tcMar>
          </w:tcPr>
          <w:p w14:paraId="76A3FA4F" w14:textId="77777777" w:rsidR="006A33EC" w:rsidRDefault="00000000">
            <w:pPr>
              <w:spacing w:after="0"/>
            </w:pPr>
            <w:r>
              <w:rPr>
                <w:sz w:val="13"/>
              </w:rPr>
              <w:t>Limited</w:t>
            </w:r>
          </w:p>
        </w:tc>
        <w:tc>
          <w:tcPr>
            <w:tcW w:w="1314" w:type="dxa"/>
            <w:tcMar>
              <w:top w:w="42" w:type="dxa"/>
              <w:left w:w="50" w:type="dxa"/>
              <w:bottom w:w="42" w:type="dxa"/>
              <w:right w:w="50" w:type="dxa"/>
            </w:tcMar>
          </w:tcPr>
          <w:p w14:paraId="0BC6AC20" w14:textId="77777777" w:rsidR="006A33EC" w:rsidRDefault="00000000">
            <w:pPr>
              <w:spacing w:after="0"/>
            </w:pPr>
            <w:r>
              <w:rPr>
                <w:sz w:val="13"/>
              </w:rPr>
              <w:t>No</w:t>
            </w:r>
          </w:p>
        </w:tc>
        <w:tc>
          <w:tcPr>
            <w:tcW w:w="1314" w:type="dxa"/>
            <w:tcMar>
              <w:top w:w="42" w:type="dxa"/>
              <w:left w:w="50" w:type="dxa"/>
              <w:bottom w:w="42" w:type="dxa"/>
              <w:right w:w="50" w:type="dxa"/>
            </w:tcMar>
          </w:tcPr>
          <w:p w14:paraId="5FC61207" w14:textId="77777777" w:rsidR="006A33EC" w:rsidRDefault="00000000">
            <w:pPr>
              <w:spacing w:after="0"/>
            </w:pPr>
            <w:r>
              <w:rPr>
                <w:sz w:val="13"/>
              </w:rPr>
              <w:t>Yes</w:t>
            </w:r>
          </w:p>
        </w:tc>
        <w:tc>
          <w:tcPr>
            <w:tcW w:w="1314" w:type="dxa"/>
            <w:tcMar>
              <w:top w:w="42" w:type="dxa"/>
              <w:left w:w="50" w:type="dxa"/>
              <w:bottom w:w="42" w:type="dxa"/>
              <w:right w:w="50" w:type="dxa"/>
            </w:tcMar>
          </w:tcPr>
          <w:p w14:paraId="4CAE7E8B" w14:textId="77777777" w:rsidR="006A33EC" w:rsidRDefault="00000000">
            <w:pPr>
              <w:spacing w:after="0"/>
            </w:pPr>
            <w:r>
              <w:rPr>
                <w:sz w:val="13"/>
              </w:rPr>
              <w:t>No</w:t>
            </w:r>
          </w:p>
        </w:tc>
        <w:tc>
          <w:tcPr>
            <w:tcW w:w="1314" w:type="dxa"/>
            <w:tcMar>
              <w:top w:w="42" w:type="dxa"/>
              <w:left w:w="50" w:type="dxa"/>
              <w:bottom w:w="42" w:type="dxa"/>
              <w:right w:w="50" w:type="dxa"/>
            </w:tcMar>
          </w:tcPr>
          <w:p w14:paraId="5D3978D4" w14:textId="77777777" w:rsidR="006A33EC" w:rsidRDefault="00000000">
            <w:pPr>
              <w:spacing w:after="0"/>
            </w:pPr>
            <w:r>
              <w:rPr>
                <w:sz w:val="13"/>
              </w:rPr>
              <w:t>No</w:t>
            </w:r>
          </w:p>
        </w:tc>
      </w:tr>
      <w:tr w:rsidR="006A33EC" w14:paraId="6F21581C" w14:textId="77777777">
        <w:trPr>
          <w:cantSplit/>
          <w:jc w:val="center"/>
        </w:trPr>
        <w:tc>
          <w:tcPr>
            <w:tcW w:w="1314" w:type="dxa"/>
            <w:shd w:val="clear" w:color="auto" w:fill="F4F7FA"/>
            <w:tcMar>
              <w:top w:w="42" w:type="dxa"/>
              <w:left w:w="50" w:type="dxa"/>
              <w:bottom w:w="42" w:type="dxa"/>
              <w:right w:w="50" w:type="dxa"/>
            </w:tcMar>
          </w:tcPr>
          <w:p w14:paraId="457F33D6" w14:textId="77777777" w:rsidR="006A33EC" w:rsidRDefault="00000000">
            <w:pPr>
              <w:spacing w:after="0"/>
            </w:pPr>
            <w:r>
              <w:rPr>
                <w:sz w:val="13"/>
              </w:rPr>
              <w:t>Pricing</w:t>
            </w:r>
          </w:p>
        </w:tc>
        <w:tc>
          <w:tcPr>
            <w:tcW w:w="1314" w:type="dxa"/>
            <w:shd w:val="clear" w:color="auto" w:fill="F4F7FA"/>
            <w:tcMar>
              <w:top w:w="42" w:type="dxa"/>
              <w:left w:w="50" w:type="dxa"/>
              <w:bottom w:w="42" w:type="dxa"/>
              <w:right w:w="50" w:type="dxa"/>
            </w:tcMar>
          </w:tcPr>
          <w:p w14:paraId="3BF47D73" w14:textId="77777777" w:rsidR="006A33EC" w:rsidRDefault="00000000">
            <w:pPr>
              <w:spacing w:after="0"/>
            </w:pPr>
            <w:r>
              <w:rPr>
                <w:sz w:val="13"/>
              </w:rPr>
              <w:t>Approve sensitive pricing/limit change</w:t>
            </w:r>
          </w:p>
        </w:tc>
        <w:tc>
          <w:tcPr>
            <w:tcW w:w="1314" w:type="dxa"/>
            <w:shd w:val="clear" w:color="auto" w:fill="F4F7FA"/>
            <w:tcMar>
              <w:top w:w="42" w:type="dxa"/>
              <w:left w:w="50" w:type="dxa"/>
              <w:bottom w:w="42" w:type="dxa"/>
              <w:right w:w="50" w:type="dxa"/>
            </w:tcMar>
          </w:tcPr>
          <w:p w14:paraId="2D7D6884" w14:textId="77777777" w:rsidR="006A33EC" w:rsidRDefault="00000000">
            <w:pPr>
              <w:spacing w:after="0"/>
            </w:pPr>
            <w:r>
              <w:rPr>
                <w:sz w:val="13"/>
              </w:rPr>
              <w:t>Approval</w:t>
            </w:r>
          </w:p>
        </w:tc>
        <w:tc>
          <w:tcPr>
            <w:tcW w:w="1314" w:type="dxa"/>
            <w:shd w:val="clear" w:color="auto" w:fill="F4F7FA"/>
            <w:tcMar>
              <w:top w:w="42" w:type="dxa"/>
              <w:left w:w="50" w:type="dxa"/>
              <w:bottom w:w="42" w:type="dxa"/>
              <w:right w:w="50" w:type="dxa"/>
            </w:tcMar>
          </w:tcPr>
          <w:p w14:paraId="3F1F4B39"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2E95972F"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3BD5B8DF" w14:textId="77777777" w:rsidR="006A33EC" w:rsidRDefault="00000000">
            <w:pPr>
              <w:spacing w:after="0"/>
            </w:pPr>
            <w:r>
              <w:rPr>
                <w:sz w:val="13"/>
              </w:rPr>
              <w:t>Approval</w:t>
            </w:r>
          </w:p>
        </w:tc>
        <w:tc>
          <w:tcPr>
            <w:tcW w:w="1314" w:type="dxa"/>
            <w:shd w:val="clear" w:color="auto" w:fill="F4F7FA"/>
            <w:tcMar>
              <w:top w:w="42" w:type="dxa"/>
              <w:left w:w="50" w:type="dxa"/>
              <w:bottom w:w="42" w:type="dxa"/>
              <w:right w:w="50" w:type="dxa"/>
            </w:tcMar>
          </w:tcPr>
          <w:p w14:paraId="112211D7"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63131BE0" w14:textId="77777777" w:rsidR="006A33EC" w:rsidRDefault="00000000">
            <w:pPr>
              <w:spacing w:after="0"/>
            </w:pPr>
            <w:r>
              <w:rPr>
                <w:sz w:val="13"/>
              </w:rPr>
              <w:t>No</w:t>
            </w:r>
          </w:p>
        </w:tc>
      </w:tr>
      <w:tr w:rsidR="006A33EC" w14:paraId="6ED4C040" w14:textId="77777777">
        <w:trPr>
          <w:cantSplit/>
          <w:jc w:val="center"/>
        </w:trPr>
        <w:tc>
          <w:tcPr>
            <w:tcW w:w="1314" w:type="dxa"/>
            <w:tcMar>
              <w:top w:w="42" w:type="dxa"/>
              <w:left w:w="50" w:type="dxa"/>
              <w:bottom w:w="42" w:type="dxa"/>
              <w:right w:w="50" w:type="dxa"/>
            </w:tcMar>
          </w:tcPr>
          <w:p w14:paraId="6D3E0E0D" w14:textId="77777777" w:rsidR="006A33EC" w:rsidRDefault="00000000">
            <w:pPr>
              <w:spacing w:after="0"/>
            </w:pPr>
            <w:r>
              <w:rPr>
                <w:sz w:val="13"/>
              </w:rPr>
              <w:t>Reconciliation</w:t>
            </w:r>
          </w:p>
        </w:tc>
        <w:tc>
          <w:tcPr>
            <w:tcW w:w="1314" w:type="dxa"/>
            <w:tcMar>
              <w:top w:w="42" w:type="dxa"/>
              <w:left w:w="50" w:type="dxa"/>
              <w:bottom w:w="42" w:type="dxa"/>
              <w:right w:w="50" w:type="dxa"/>
            </w:tcMar>
          </w:tcPr>
          <w:p w14:paraId="00ADE783" w14:textId="77777777" w:rsidR="006A33EC" w:rsidRDefault="00000000">
            <w:pPr>
              <w:spacing w:after="0"/>
            </w:pPr>
            <w:r>
              <w:rPr>
                <w:sz w:val="13"/>
              </w:rPr>
              <w:t>View exceptions</w:t>
            </w:r>
          </w:p>
        </w:tc>
        <w:tc>
          <w:tcPr>
            <w:tcW w:w="1314" w:type="dxa"/>
            <w:tcMar>
              <w:top w:w="42" w:type="dxa"/>
              <w:left w:w="50" w:type="dxa"/>
              <w:bottom w:w="42" w:type="dxa"/>
              <w:right w:w="50" w:type="dxa"/>
            </w:tcMar>
          </w:tcPr>
          <w:p w14:paraId="2A973787" w14:textId="77777777" w:rsidR="006A33EC" w:rsidRDefault="00000000">
            <w:pPr>
              <w:spacing w:after="0"/>
            </w:pPr>
            <w:r>
              <w:rPr>
                <w:sz w:val="13"/>
              </w:rPr>
              <w:t>Yes</w:t>
            </w:r>
          </w:p>
        </w:tc>
        <w:tc>
          <w:tcPr>
            <w:tcW w:w="1314" w:type="dxa"/>
            <w:tcMar>
              <w:top w:w="42" w:type="dxa"/>
              <w:left w:w="50" w:type="dxa"/>
              <w:bottom w:w="42" w:type="dxa"/>
              <w:right w:w="50" w:type="dxa"/>
            </w:tcMar>
          </w:tcPr>
          <w:p w14:paraId="0639EC99" w14:textId="77777777" w:rsidR="006A33EC" w:rsidRDefault="00000000">
            <w:pPr>
              <w:spacing w:after="0"/>
            </w:pPr>
            <w:r>
              <w:rPr>
                <w:sz w:val="13"/>
              </w:rPr>
              <w:t>Limited</w:t>
            </w:r>
          </w:p>
        </w:tc>
        <w:tc>
          <w:tcPr>
            <w:tcW w:w="1314" w:type="dxa"/>
            <w:tcMar>
              <w:top w:w="42" w:type="dxa"/>
              <w:left w:w="50" w:type="dxa"/>
              <w:bottom w:w="42" w:type="dxa"/>
              <w:right w:w="50" w:type="dxa"/>
            </w:tcMar>
          </w:tcPr>
          <w:p w14:paraId="77364B2F" w14:textId="77777777" w:rsidR="006A33EC" w:rsidRDefault="00000000">
            <w:pPr>
              <w:spacing w:after="0"/>
            </w:pPr>
            <w:r>
              <w:rPr>
                <w:sz w:val="13"/>
              </w:rPr>
              <w:t>Limited</w:t>
            </w:r>
          </w:p>
        </w:tc>
        <w:tc>
          <w:tcPr>
            <w:tcW w:w="1314" w:type="dxa"/>
            <w:tcMar>
              <w:top w:w="42" w:type="dxa"/>
              <w:left w:w="50" w:type="dxa"/>
              <w:bottom w:w="42" w:type="dxa"/>
              <w:right w:w="50" w:type="dxa"/>
            </w:tcMar>
          </w:tcPr>
          <w:p w14:paraId="78EF48F6" w14:textId="77777777" w:rsidR="006A33EC" w:rsidRDefault="00000000">
            <w:pPr>
              <w:spacing w:after="0"/>
            </w:pPr>
            <w:r>
              <w:rPr>
                <w:sz w:val="13"/>
              </w:rPr>
              <w:t>Yes</w:t>
            </w:r>
          </w:p>
        </w:tc>
        <w:tc>
          <w:tcPr>
            <w:tcW w:w="1314" w:type="dxa"/>
            <w:tcMar>
              <w:top w:w="42" w:type="dxa"/>
              <w:left w:w="50" w:type="dxa"/>
              <w:bottom w:w="42" w:type="dxa"/>
              <w:right w:w="50" w:type="dxa"/>
            </w:tcMar>
          </w:tcPr>
          <w:p w14:paraId="0ECF09C5" w14:textId="77777777" w:rsidR="006A33EC" w:rsidRDefault="00000000">
            <w:pPr>
              <w:spacing w:after="0"/>
            </w:pPr>
            <w:r>
              <w:rPr>
                <w:sz w:val="13"/>
              </w:rPr>
              <w:t>Limited</w:t>
            </w:r>
          </w:p>
        </w:tc>
        <w:tc>
          <w:tcPr>
            <w:tcW w:w="1314" w:type="dxa"/>
            <w:tcMar>
              <w:top w:w="42" w:type="dxa"/>
              <w:left w:w="50" w:type="dxa"/>
              <w:bottom w:w="42" w:type="dxa"/>
              <w:right w:w="50" w:type="dxa"/>
            </w:tcMar>
          </w:tcPr>
          <w:p w14:paraId="37B67C8B" w14:textId="77777777" w:rsidR="006A33EC" w:rsidRDefault="00000000">
            <w:pPr>
              <w:spacing w:after="0"/>
            </w:pPr>
            <w:r>
              <w:rPr>
                <w:sz w:val="13"/>
              </w:rPr>
              <w:t>View</w:t>
            </w:r>
          </w:p>
        </w:tc>
      </w:tr>
      <w:tr w:rsidR="006A33EC" w14:paraId="59CAE74E" w14:textId="77777777">
        <w:trPr>
          <w:cantSplit/>
          <w:jc w:val="center"/>
        </w:trPr>
        <w:tc>
          <w:tcPr>
            <w:tcW w:w="1314" w:type="dxa"/>
            <w:shd w:val="clear" w:color="auto" w:fill="F4F7FA"/>
            <w:tcMar>
              <w:top w:w="42" w:type="dxa"/>
              <w:left w:w="50" w:type="dxa"/>
              <w:bottom w:w="42" w:type="dxa"/>
              <w:right w:w="50" w:type="dxa"/>
            </w:tcMar>
          </w:tcPr>
          <w:p w14:paraId="72E05CB2" w14:textId="77777777" w:rsidR="006A33EC" w:rsidRDefault="00000000">
            <w:pPr>
              <w:spacing w:after="0"/>
            </w:pPr>
            <w:r>
              <w:rPr>
                <w:sz w:val="13"/>
              </w:rPr>
              <w:t>Reconciliation</w:t>
            </w:r>
          </w:p>
        </w:tc>
        <w:tc>
          <w:tcPr>
            <w:tcW w:w="1314" w:type="dxa"/>
            <w:shd w:val="clear" w:color="auto" w:fill="F4F7FA"/>
            <w:tcMar>
              <w:top w:w="42" w:type="dxa"/>
              <w:left w:w="50" w:type="dxa"/>
              <w:bottom w:w="42" w:type="dxa"/>
              <w:right w:w="50" w:type="dxa"/>
            </w:tcMar>
          </w:tcPr>
          <w:p w14:paraId="245105D6" w14:textId="77777777" w:rsidR="006A33EC" w:rsidRDefault="00000000">
            <w:pPr>
              <w:spacing w:after="0"/>
            </w:pPr>
            <w:r>
              <w:rPr>
                <w:sz w:val="13"/>
              </w:rPr>
              <w:t>Resolve/close exception</w:t>
            </w:r>
          </w:p>
        </w:tc>
        <w:tc>
          <w:tcPr>
            <w:tcW w:w="1314" w:type="dxa"/>
            <w:shd w:val="clear" w:color="auto" w:fill="F4F7FA"/>
            <w:tcMar>
              <w:top w:w="42" w:type="dxa"/>
              <w:left w:w="50" w:type="dxa"/>
              <w:bottom w:w="42" w:type="dxa"/>
              <w:right w:w="50" w:type="dxa"/>
            </w:tcMar>
          </w:tcPr>
          <w:p w14:paraId="5359AF3E" w14:textId="77777777" w:rsidR="006A33EC" w:rsidRDefault="00000000">
            <w:pPr>
              <w:spacing w:after="0"/>
            </w:pPr>
            <w:r>
              <w:rPr>
                <w:sz w:val="13"/>
              </w:rPr>
              <w:t>Yes</w:t>
            </w:r>
          </w:p>
        </w:tc>
        <w:tc>
          <w:tcPr>
            <w:tcW w:w="1314" w:type="dxa"/>
            <w:shd w:val="clear" w:color="auto" w:fill="F4F7FA"/>
            <w:tcMar>
              <w:top w:w="42" w:type="dxa"/>
              <w:left w:w="50" w:type="dxa"/>
              <w:bottom w:w="42" w:type="dxa"/>
              <w:right w:w="50" w:type="dxa"/>
            </w:tcMar>
          </w:tcPr>
          <w:p w14:paraId="32A4C8D2" w14:textId="77777777" w:rsidR="006A33EC" w:rsidRDefault="00000000">
            <w:pPr>
              <w:spacing w:after="0"/>
            </w:pPr>
            <w:r>
              <w:rPr>
                <w:sz w:val="13"/>
              </w:rPr>
              <w:t>Limited</w:t>
            </w:r>
          </w:p>
        </w:tc>
        <w:tc>
          <w:tcPr>
            <w:tcW w:w="1314" w:type="dxa"/>
            <w:shd w:val="clear" w:color="auto" w:fill="F4F7FA"/>
            <w:tcMar>
              <w:top w:w="42" w:type="dxa"/>
              <w:left w:w="50" w:type="dxa"/>
              <w:bottom w:w="42" w:type="dxa"/>
              <w:right w:w="50" w:type="dxa"/>
            </w:tcMar>
          </w:tcPr>
          <w:p w14:paraId="76B8FE52"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32018E6B" w14:textId="77777777" w:rsidR="006A33EC" w:rsidRDefault="00000000">
            <w:pPr>
              <w:spacing w:after="0"/>
            </w:pPr>
            <w:r>
              <w:rPr>
                <w:sz w:val="13"/>
              </w:rPr>
              <w:t>Yes</w:t>
            </w:r>
          </w:p>
        </w:tc>
        <w:tc>
          <w:tcPr>
            <w:tcW w:w="1314" w:type="dxa"/>
            <w:shd w:val="clear" w:color="auto" w:fill="F4F7FA"/>
            <w:tcMar>
              <w:top w:w="42" w:type="dxa"/>
              <w:left w:w="50" w:type="dxa"/>
              <w:bottom w:w="42" w:type="dxa"/>
              <w:right w:w="50" w:type="dxa"/>
            </w:tcMar>
          </w:tcPr>
          <w:p w14:paraId="00C177AA"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1918719A" w14:textId="77777777" w:rsidR="006A33EC" w:rsidRDefault="00000000">
            <w:pPr>
              <w:spacing w:after="0"/>
            </w:pPr>
            <w:r>
              <w:rPr>
                <w:sz w:val="13"/>
              </w:rPr>
              <w:t>No</w:t>
            </w:r>
          </w:p>
        </w:tc>
      </w:tr>
      <w:tr w:rsidR="006A33EC" w14:paraId="3F8515A4" w14:textId="77777777">
        <w:trPr>
          <w:cantSplit/>
          <w:jc w:val="center"/>
        </w:trPr>
        <w:tc>
          <w:tcPr>
            <w:tcW w:w="1314" w:type="dxa"/>
            <w:tcMar>
              <w:top w:w="42" w:type="dxa"/>
              <w:left w:w="50" w:type="dxa"/>
              <w:bottom w:w="42" w:type="dxa"/>
              <w:right w:w="50" w:type="dxa"/>
            </w:tcMar>
          </w:tcPr>
          <w:p w14:paraId="58186FD1" w14:textId="77777777" w:rsidR="006A33EC" w:rsidRDefault="00000000">
            <w:pPr>
              <w:spacing w:after="0"/>
            </w:pPr>
            <w:r>
              <w:rPr>
                <w:sz w:val="13"/>
              </w:rPr>
              <w:t>Reporting</w:t>
            </w:r>
          </w:p>
        </w:tc>
        <w:tc>
          <w:tcPr>
            <w:tcW w:w="1314" w:type="dxa"/>
            <w:tcMar>
              <w:top w:w="42" w:type="dxa"/>
              <w:left w:w="50" w:type="dxa"/>
              <w:bottom w:w="42" w:type="dxa"/>
              <w:right w:w="50" w:type="dxa"/>
            </w:tcMar>
          </w:tcPr>
          <w:p w14:paraId="3C868A4E" w14:textId="77777777" w:rsidR="006A33EC" w:rsidRDefault="00000000">
            <w:pPr>
              <w:spacing w:after="0"/>
            </w:pPr>
            <w:r>
              <w:rPr>
                <w:sz w:val="13"/>
              </w:rPr>
              <w:t>Export operational data</w:t>
            </w:r>
          </w:p>
        </w:tc>
        <w:tc>
          <w:tcPr>
            <w:tcW w:w="1314" w:type="dxa"/>
            <w:tcMar>
              <w:top w:w="42" w:type="dxa"/>
              <w:left w:w="50" w:type="dxa"/>
              <w:bottom w:w="42" w:type="dxa"/>
              <w:right w:w="50" w:type="dxa"/>
            </w:tcMar>
          </w:tcPr>
          <w:p w14:paraId="1074A2F6" w14:textId="77777777" w:rsidR="006A33EC" w:rsidRDefault="00000000">
            <w:pPr>
              <w:spacing w:after="0"/>
            </w:pPr>
            <w:r>
              <w:rPr>
                <w:sz w:val="13"/>
              </w:rPr>
              <w:t>Yes</w:t>
            </w:r>
          </w:p>
        </w:tc>
        <w:tc>
          <w:tcPr>
            <w:tcW w:w="1314" w:type="dxa"/>
            <w:tcMar>
              <w:top w:w="42" w:type="dxa"/>
              <w:left w:w="50" w:type="dxa"/>
              <w:bottom w:w="42" w:type="dxa"/>
              <w:right w:w="50" w:type="dxa"/>
            </w:tcMar>
          </w:tcPr>
          <w:p w14:paraId="659C7BED" w14:textId="77777777" w:rsidR="006A33EC" w:rsidRDefault="00000000">
            <w:pPr>
              <w:spacing w:after="0"/>
            </w:pPr>
            <w:r>
              <w:rPr>
                <w:sz w:val="13"/>
              </w:rPr>
              <w:t>Limited</w:t>
            </w:r>
          </w:p>
        </w:tc>
        <w:tc>
          <w:tcPr>
            <w:tcW w:w="1314" w:type="dxa"/>
            <w:tcMar>
              <w:top w:w="42" w:type="dxa"/>
              <w:left w:w="50" w:type="dxa"/>
              <w:bottom w:w="42" w:type="dxa"/>
              <w:right w:w="50" w:type="dxa"/>
            </w:tcMar>
          </w:tcPr>
          <w:p w14:paraId="3F4B14A8" w14:textId="77777777" w:rsidR="006A33EC" w:rsidRDefault="00000000">
            <w:pPr>
              <w:spacing w:after="0"/>
            </w:pPr>
            <w:r>
              <w:rPr>
                <w:sz w:val="13"/>
              </w:rPr>
              <w:t>Limited</w:t>
            </w:r>
          </w:p>
        </w:tc>
        <w:tc>
          <w:tcPr>
            <w:tcW w:w="1314" w:type="dxa"/>
            <w:tcMar>
              <w:top w:w="42" w:type="dxa"/>
              <w:left w:w="50" w:type="dxa"/>
              <w:bottom w:w="42" w:type="dxa"/>
              <w:right w:w="50" w:type="dxa"/>
            </w:tcMar>
          </w:tcPr>
          <w:p w14:paraId="3E64378A" w14:textId="77777777" w:rsidR="006A33EC" w:rsidRDefault="00000000">
            <w:pPr>
              <w:spacing w:after="0"/>
            </w:pPr>
            <w:r>
              <w:rPr>
                <w:sz w:val="13"/>
              </w:rPr>
              <w:t>Yes</w:t>
            </w:r>
          </w:p>
        </w:tc>
        <w:tc>
          <w:tcPr>
            <w:tcW w:w="1314" w:type="dxa"/>
            <w:tcMar>
              <w:top w:w="42" w:type="dxa"/>
              <w:left w:w="50" w:type="dxa"/>
              <w:bottom w:w="42" w:type="dxa"/>
              <w:right w:w="50" w:type="dxa"/>
            </w:tcMar>
          </w:tcPr>
          <w:p w14:paraId="25B3800D" w14:textId="77777777" w:rsidR="006A33EC" w:rsidRDefault="00000000">
            <w:pPr>
              <w:spacing w:after="0"/>
            </w:pPr>
            <w:r>
              <w:rPr>
                <w:sz w:val="13"/>
              </w:rPr>
              <w:t>Limited</w:t>
            </w:r>
          </w:p>
        </w:tc>
        <w:tc>
          <w:tcPr>
            <w:tcW w:w="1314" w:type="dxa"/>
            <w:tcMar>
              <w:top w:w="42" w:type="dxa"/>
              <w:left w:w="50" w:type="dxa"/>
              <w:bottom w:w="42" w:type="dxa"/>
              <w:right w:w="50" w:type="dxa"/>
            </w:tcMar>
          </w:tcPr>
          <w:p w14:paraId="7244412B" w14:textId="77777777" w:rsidR="006A33EC" w:rsidRDefault="00000000">
            <w:pPr>
              <w:spacing w:after="0"/>
            </w:pPr>
            <w:r>
              <w:rPr>
                <w:sz w:val="13"/>
              </w:rPr>
              <w:t>Limited</w:t>
            </w:r>
          </w:p>
        </w:tc>
      </w:tr>
      <w:tr w:rsidR="006A33EC" w14:paraId="31A2D92C" w14:textId="77777777">
        <w:trPr>
          <w:cantSplit/>
          <w:jc w:val="center"/>
        </w:trPr>
        <w:tc>
          <w:tcPr>
            <w:tcW w:w="1314" w:type="dxa"/>
            <w:shd w:val="clear" w:color="auto" w:fill="F4F7FA"/>
            <w:tcMar>
              <w:top w:w="42" w:type="dxa"/>
              <w:left w:w="50" w:type="dxa"/>
              <w:bottom w:w="42" w:type="dxa"/>
              <w:right w:w="50" w:type="dxa"/>
            </w:tcMar>
          </w:tcPr>
          <w:p w14:paraId="6F9C1A8E" w14:textId="77777777" w:rsidR="006A33EC" w:rsidRDefault="00000000">
            <w:pPr>
              <w:spacing w:after="0"/>
            </w:pPr>
            <w:r>
              <w:rPr>
                <w:sz w:val="13"/>
              </w:rPr>
              <w:t>Reporting</w:t>
            </w:r>
          </w:p>
        </w:tc>
        <w:tc>
          <w:tcPr>
            <w:tcW w:w="1314" w:type="dxa"/>
            <w:shd w:val="clear" w:color="auto" w:fill="F4F7FA"/>
            <w:tcMar>
              <w:top w:w="42" w:type="dxa"/>
              <w:left w:w="50" w:type="dxa"/>
              <w:bottom w:w="42" w:type="dxa"/>
              <w:right w:w="50" w:type="dxa"/>
            </w:tcMar>
          </w:tcPr>
          <w:p w14:paraId="52B39B97" w14:textId="77777777" w:rsidR="006A33EC" w:rsidRDefault="00000000">
            <w:pPr>
              <w:spacing w:after="0"/>
            </w:pPr>
            <w:r>
              <w:rPr>
                <w:sz w:val="13"/>
              </w:rPr>
              <w:t>Export sensitive financial data</w:t>
            </w:r>
          </w:p>
        </w:tc>
        <w:tc>
          <w:tcPr>
            <w:tcW w:w="1314" w:type="dxa"/>
            <w:shd w:val="clear" w:color="auto" w:fill="F4F7FA"/>
            <w:tcMar>
              <w:top w:w="42" w:type="dxa"/>
              <w:left w:w="50" w:type="dxa"/>
              <w:bottom w:w="42" w:type="dxa"/>
              <w:right w:w="50" w:type="dxa"/>
            </w:tcMar>
          </w:tcPr>
          <w:p w14:paraId="4F64E02C" w14:textId="77777777" w:rsidR="006A33EC" w:rsidRDefault="00000000">
            <w:pPr>
              <w:spacing w:after="0"/>
            </w:pPr>
            <w:r>
              <w:rPr>
                <w:sz w:val="13"/>
              </w:rPr>
              <w:t>Yes</w:t>
            </w:r>
          </w:p>
        </w:tc>
        <w:tc>
          <w:tcPr>
            <w:tcW w:w="1314" w:type="dxa"/>
            <w:shd w:val="clear" w:color="auto" w:fill="F4F7FA"/>
            <w:tcMar>
              <w:top w:w="42" w:type="dxa"/>
              <w:left w:w="50" w:type="dxa"/>
              <w:bottom w:w="42" w:type="dxa"/>
              <w:right w:w="50" w:type="dxa"/>
            </w:tcMar>
          </w:tcPr>
          <w:p w14:paraId="6BF8DC89"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45316AD5" w14:textId="77777777" w:rsidR="006A33EC" w:rsidRDefault="00000000">
            <w:pPr>
              <w:spacing w:after="0"/>
            </w:pPr>
            <w:r>
              <w:rPr>
                <w:sz w:val="13"/>
              </w:rPr>
              <w:t>Limited</w:t>
            </w:r>
          </w:p>
        </w:tc>
        <w:tc>
          <w:tcPr>
            <w:tcW w:w="1314" w:type="dxa"/>
            <w:shd w:val="clear" w:color="auto" w:fill="F4F7FA"/>
            <w:tcMar>
              <w:top w:w="42" w:type="dxa"/>
              <w:left w:w="50" w:type="dxa"/>
              <w:bottom w:w="42" w:type="dxa"/>
              <w:right w:w="50" w:type="dxa"/>
            </w:tcMar>
          </w:tcPr>
          <w:p w14:paraId="13DC38FC" w14:textId="77777777" w:rsidR="006A33EC" w:rsidRDefault="00000000">
            <w:pPr>
              <w:spacing w:after="0"/>
            </w:pPr>
            <w:r>
              <w:rPr>
                <w:sz w:val="13"/>
              </w:rPr>
              <w:t>Yes</w:t>
            </w:r>
          </w:p>
        </w:tc>
        <w:tc>
          <w:tcPr>
            <w:tcW w:w="1314" w:type="dxa"/>
            <w:shd w:val="clear" w:color="auto" w:fill="F4F7FA"/>
            <w:tcMar>
              <w:top w:w="42" w:type="dxa"/>
              <w:left w:w="50" w:type="dxa"/>
              <w:bottom w:w="42" w:type="dxa"/>
              <w:right w:w="50" w:type="dxa"/>
            </w:tcMar>
          </w:tcPr>
          <w:p w14:paraId="0282D997"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70E2389D" w14:textId="77777777" w:rsidR="006A33EC" w:rsidRDefault="00000000">
            <w:pPr>
              <w:spacing w:after="0"/>
            </w:pPr>
            <w:r>
              <w:rPr>
                <w:sz w:val="13"/>
              </w:rPr>
              <w:t>No</w:t>
            </w:r>
          </w:p>
        </w:tc>
      </w:tr>
      <w:tr w:rsidR="006A33EC" w14:paraId="4875CC12" w14:textId="77777777">
        <w:trPr>
          <w:cantSplit/>
          <w:jc w:val="center"/>
        </w:trPr>
        <w:tc>
          <w:tcPr>
            <w:tcW w:w="1314" w:type="dxa"/>
            <w:tcMar>
              <w:top w:w="42" w:type="dxa"/>
              <w:left w:w="50" w:type="dxa"/>
              <w:bottom w:w="42" w:type="dxa"/>
              <w:right w:w="50" w:type="dxa"/>
            </w:tcMar>
          </w:tcPr>
          <w:p w14:paraId="4F723A3C" w14:textId="77777777" w:rsidR="006A33EC" w:rsidRDefault="00000000">
            <w:pPr>
              <w:spacing w:after="0"/>
            </w:pPr>
            <w:r>
              <w:rPr>
                <w:sz w:val="13"/>
              </w:rPr>
              <w:t>Audit</w:t>
            </w:r>
          </w:p>
        </w:tc>
        <w:tc>
          <w:tcPr>
            <w:tcW w:w="1314" w:type="dxa"/>
            <w:tcMar>
              <w:top w:w="42" w:type="dxa"/>
              <w:left w:w="50" w:type="dxa"/>
              <w:bottom w:w="42" w:type="dxa"/>
              <w:right w:w="50" w:type="dxa"/>
            </w:tcMar>
          </w:tcPr>
          <w:p w14:paraId="6C30F40C" w14:textId="77777777" w:rsidR="006A33EC" w:rsidRDefault="00000000">
            <w:pPr>
              <w:spacing w:after="0"/>
            </w:pPr>
            <w:r>
              <w:rPr>
                <w:sz w:val="13"/>
              </w:rPr>
              <w:t>View audit logs</w:t>
            </w:r>
          </w:p>
        </w:tc>
        <w:tc>
          <w:tcPr>
            <w:tcW w:w="1314" w:type="dxa"/>
            <w:tcMar>
              <w:top w:w="42" w:type="dxa"/>
              <w:left w:w="50" w:type="dxa"/>
              <w:bottom w:w="42" w:type="dxa"/>
              <w:right w:w="50" w:type="dxa"/>
            </w:tcMar>
          </w:tcPr>
          <w:p w14:paraId="2D0F71E9" w14:textId="77777777" w:rsidR="006A33EC" w:rsidRDefault="00000000">
            <w:pPr>
              <w:spacing w:after="0"/>
            </w:pPr>
            <w:r>
              <w:rPr>
                <w:sz w:val="13"/>
              </w:rPr>
              <w:t>Yes</w:t>
            </w:r>
          </w:p>
        </w:tc>
        <w:tc>
          <w:tcPr>
            <w:tcW w:w="1314" w:type="dxa"/>
            <w:tcMar>
              <w:top w:w="42" w:type="dxa"/>
              <w:left w:w="50" w:type="dxa"/>
              <w:bottom w:w="42" w:type="dxa"/>
              <w:right w:w="50" w:type="dxa"/>
            </w:tcMar>
          </w:tcPr>
          <w:p w14:paraId="4491D3BB" w14:textId="77777777" w:rsidR="006A33EC" w:rsidRDefault="00000000">
            <w:pPr>
              <w:spacing w:after="0"/>
            </w:pPr>
            <w:r>
              <w:rPr>
                <w:sz w:val="13"/>
              </w:rPr>
              <w:t>Limited</w:t>
            </w:r>
          </w:p>
        </w:tc>
        <w:tc>
          <w:tcPr>
            <w:tcW w:w="1314" w:type="dxa"/>
            <w:tcMar>
              <w:top w:w="42" w:type="dxa"/>
              <w:left w:w="50" w:type="dxa"/>
              <w:bottom w:w="42" w:type="dxa"/>
              <w:right w:w="50" w:type="dxa"/>
            </w:tcMar>
          </w:tcPr>
          <w:p w14:paraId="29748FD7" w14:textId="77777777" w:rsidR="006A33EC" w:rsidRDefault="00000000">
            <w:pPr>
              <w:spacing w:after="0"/>
            </w:pPr>
            <w:r>
              <w:rPr>
                <w:sz w:val="13"/>
              </w:rPr>
              <w:t>Yes</w:t>
            </w:r>
          </w:p>
        </w:tc>
        <w:tc>
          <w:tcPr>
            <w:tcW w:w="1314" w:type="dxa"/>
            <w:tcMar>
              <w:top w:w="42" w:type="dxa"/>
              <w:left w:w="50" w:type="dxa"/>
              <w:bottom w:w="42" w:type="dxa"/>
              <w:right w:w="50" w:type="dxa"/>
            </w:tcMar>
          </w:tcPr>
          <w:p w14:paraId="77BEFBF3" w14:textId="77777777" w:rsidR="006A33EC" w:rsidRDefault="00000000">
            <w:pPr>
              <w:spacing w:after="0"/>
            </w:pPr>
            <w:r>
              <w:rPr>
                <w:sz w:val="13"/>
              </w:rPr>
              <w:t>Yes</w:t>
            </w:r>
          </w:p>
        </w:tc>
        <w:tc>
          <w:tcPr>
            <w:tcW w:w="1314" w:type="dxa"/>
            <w:tcMar>
              <w:top w:w="42" w:type="dxa"/>
              <w:left w:w="50" w:type="dxa"/>
              <w:bottom w:w="42" w:type="dxa"/>
              <w:right w:w="50" w:type="dxa"/>
            </w:tcMar>
          </w:tcPr>
          <w:p w14:paraId="74D4991A" w14:textId="77777777" w:rsidR="006A33EC" w:rsidRDefault="00000000">
            <w:pPr>
              <w:spacing w:after="0"/>
            </w:pPr>
            <w:r>
              <w:rPr>
                <w:sz w:val="13"/>
              </w:rPr>
              <w:t>Limited</w:t>
            </w:r>
          </w:p>
        </w:tc>
        <w:tc>
          <w:tcPr>
            <w:tcW w:w="1314" w:type="dxa"/>
            <w:tcMar>
              <w:top w:w="42" w:type="dxa"/>
              <w:left w:w="50" w:type="dxa"/>
              <w:bottom w:w="42" w:type="dxa"/>
              <w:right w:w="50" w:type="dxa"/>
            </w:tcMar>
          </w:tcPr>
          <w:p w14:paraId="1B027601" w14:textId="77777777" w:rsidR="006A33EC" w:rsidRDefault="00000000">
            <w:pPr>
              <w:spacing w:after="0"/>
            </w:pPr>
            <w:r>
              <w:rPr>
                <w:sz w:val="13"/>
              </w:rPr>
              <w:t>No</w:t>
            </w:r>
          </w:p>
        </w:tc>
      </w:tr>
      <w:tr w:rsidR="006A33EC" w14:paraId="6D0F6904" w14:textId="77777777">
        <w:trPr>
          <w:cantSplit/>
          <w:jc w:val="center"/>
        </w:trPr>
        <w:tc>
          <w:tcPr>
            <w:tcW w:w="1314" w:type="dxa"/>
            <w:shd w:val="clear" w:color="auto" w:fill="F4F7FA"/>
            <w:tcMar>
              <w:top w:w="42" w:type="dxa"/>
              <w:left w:w="50" w:type="dxa"/>
              <w:bottom w:w="42" w:type="dxa"/>
              <w:right w:w="50" w:type="dxa"/>
            </w:tcMar>
          </w:tcPr>
          <w:p w14:paraId="6A22A1DB" w14:textId="77777777" w:rsidR="006A33EC" w:rsidRDefault="00000000">
            <w:pPr>
              <w:spacing w:after="0"/>
            </w:pPr>
            <w:r>
              <w:rPr>
                <w:sz w:val="13"/>
              </w:rPr>
              <w:t>Admin</w:t>
            </w:r>
          </w:p>
        </w:tc>
        <w:tc>
          <w:tcPr>
            <w:tcW w:w="1314" w:type="dxa"/>
            <w:shd w:val="clear" w:color="auto" w:fill="F4F7FA"/>
            <w:tcMar>
              <w:top w:w="42" w:type="dxa"/>
              <w:left w:w="50" w:type="dxa"/>
              <w:bottom w:w="42" w:type="dxa"/>
              <w:right w:w="50" w:type="dxa"/>
            </w:tcMar>
          </w:tcPr>
          <w:p w14:paraId="4DA84E29" w14:textId="77777777" w:rsidR="006A33EC" w:rsidRDefault="00000000">
            <w:pPr>
              <w:spacing w:after="0"/>
            </w:pPr>
            <w:r>
              <w:rPr>
                <w:sz w:val="13"/>
              </w:rPr>
              <w:t>Create/edit admin user</w:t>
            </w:r>
          </w:p>
        </w:tc>
        <w:tc>
          <w:tcPr>
            <w:tcW w:w="1314" w:type="dxa"/>
            <w:shd w:val="clear" w:color="auto" w:fill="F4F7FA"/>
            <w:tcMar>
              <w:top w:w="42" w:type="dxa"/>
              <w:left w:w="50" w:type="dxa"/>
              <w:bottom w:w="42" w:type="dxa"/>
              <w:right w:w="50" w:type="dxa"/>
            </w:tcMar>
          </w:tcPr>
          <w:p w14:paraId="4CCB618C" w14:textId="77777777" w:rsidR="006A33EC" w:rsidRDefault="00000000">
            <w:pPr>
              <w:spacing w:after="0"/>
            </w:pPr>
            <w:r>
              <w:rPr>
                <w:sz w:val="13"/>
              </w:rPr>
              <w:t>Yes</w:t>
            </w:r>
          </w:p>
        </w:tc>
        <w:tc>
          <w:tcPr>
            <w:tcW w:w="1314" w:type="dxa"/>
            <w:shd w:val="clear" w:color="auto" w:fill="F4F7FA"/>
            <w:tcMar>
              <w:top w:w="42" w:type="dxa"/>
              <w:left w:w="50" w:type="dxa"/>
              <w:bottom w:w="42" w:type="dxa"/>
              <w:right w:w="50" w:type="dxa"/>
            </w:tcMar>
          </w:tcPr>
          <w:p w14:paraId="316A0BDB"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4C559BC9"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0B4655F3"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245BFC48" w14:textId="77777777" w:rsidR="006A33EC" w:rsidRDefault="00000000">
            <w:pPr>
              <w:spacing w:after="0"/>
            </w:pPr>
            <w:r>
              <w:rPr>
                <w:sz w:val="13"/>
              </w:rPr>
              <w:t>No</w:t>
            </w:r>
          </w:p>
        </w:tc>
        <w:tc>
          <w:tcPr>
            <w:tcW w:w="1314" w:type="dxa"/>
            <w:shd w:val="clear" w:color="auto" w:fill="F4F7FA"/>
            <w:tcMar>
              <w:top w:w="42" w:type="dxa"/>
              <w:left w:w="50" w:type="dxa"/>
              <w:bottom w:w="42" w:type="dxa"/>
              <w:right w:w="50" w:type="dxa"/>
            </w:tcMar>
          </w:tcPr>
          <w:p w14:paraId="77EA280D" w14:textId="77777777" w:rsidR="006A33EC" w:rsidRDefault="00000000">
            <w:pPr>
              <w:spacing w:after="0"/>
            </w:pPr>
            <w:r>
              <w:rPr>
                <w:sz w:val="13"/>
              </w:rPr>
              <w:t>No</w:t>
            </w:r>
          </w:p>
        </w:tc>
      </w:tr>
      <w:tr w:rsidR="006A33EC" w14:paraId="0219F5DA" w14:textId="77777777">
        <w:trPr>
          <w:cantSplit/>
          <w:jc w:val="center"/>
        </w:trPr>
        <w:tc>
          <w:tcPr>
            <w:tcW w:w="1314" w:type="dxa"/>
            <w:tcMar>
              <w:top w:w="42" w:type="dxa"/>
              <w:left w:w="50" w:type="dxa"/>
              <w:bottom w:w="42" w:type="dxa"/>
              <w:right w:w="50" w:type="dxa"/>
            </w:tcMar>
          </w:tcPr>
          <w:p w14:paraId="033CA6AF" w14:textId="77777777" w:rsidR="006A33EC" w:rsidRDefault="00000000">
            <w:pPr>
              <w:spacing w:after="0"/>
            </w:pPr>
            <w:r>
              <w:rPr>
                <w:sz w:val="13"/>
              </w:rPr>
              <w:t>Admin</w:t>
            </w:r>
          </w:p>
        </w:tc>
        <w:tc>
          <w:tcPr>
            <w:tcW w:w="1314" w:type="dxa"/>
            <w:tcMar>
              <w:top w:w="42" w:type="dxa"/>
              <w:left w:w="50" w:type="dxa"/>
              <w:bottom w:w="42" w:type="dxa"/>
              <w:right w:w="50" w:type="dxa"/>
            </w:tcMar>
          </w:tcPr>
          <w:p w14:paraId="48D32E29" w14:textId="77777777" w:rsidR="006A33EC" w:rsidRDefault="00000000">
            <w:pPr>
              <w:spacing w:after="0"/>
            </w:pPr>
            <w:r>
              <w:rPr>
                <w:sz w:val="13"/>
              </w:rPr>
              <w:t>Assign privileged role</w:t>
            </w:r>
          </w:p>
        </w:tc>
        <w:tc>
          <w:tcPr>
            <w:tcW w:w="1314" w:type="dxa"/>
            <w:tcMar>
              <w:top w:w="42" w:type="dxa"/>
              <w:left w:w="50" w:type="dxa"/>
              <w:bottom w:w="42" w:type="dxa"/>
              <w:right w:w="50" w:type="dxa"/>
            </w:tcMar>
          </w:tcPr>
          <w:p w14:paraId="689EC9A4" w14:textId="77777777" w:rsidR="006A33EC" w:rsidRDefault="00000000">
            <w:pPr>
              <w:spacing w:after="0"/>
            </w:pPr>
            <w:r>
              <w:rPr>
                <w:sz w:val="13"/>
              </w:rPr>
              <w:t>Approval</w:t>
            </w:r>
          </w:p>
        </w:tc>
        <w:tc>
          <w:tcPr>
            <w:tcW w:w="1314" w:type="dxa"/>
            <w:tcMar>
              <w:top w:w="42" w:type="dxa"/>
              <w:left w:w="50" w:type="dxa"/>
              <w:bottom w:w="42" w:type="dxa"/>
              <w:right w:w="50" w:type="dxa"/>
            </w:tcMar>
          </w:tcPr>
          <w:p w14:paraId="2EAA74E4" w14:textId="77777777" w:rsidR="006A33EC" w:rsidRDefault="00000000">
            <w:pPr>
              <w:spacing w:after="0"/>
            </w:pPr>
            <w:r>
              <w:rPr>
                <w:sz w:val="13"/>
              </w:rPr>
              <w:t>No</w:t>
            </w:r>
          </w:p>
        </w:tc>
        <w:tc>
          <w:tcPr>
            <w:tcW w:w="1314" w:type="dxa"/>
            <w:tcMar>
              <w:top w:w="42" w:type="dxa"/>
              <w:left w:w="50" w:type="dxa"/>
              <w:bottom w:w="42" w:type="dxa"/>
              <w:right w:w="50" w:type="dxa"/>
            </w:tcMar>
          </w:tcPr>
          <w:p w14:paraId="5C532046" w14:textId="77777777" w:rsidR="006A33EC" w:rsidRDefault="00000000">
            <w:pPr>
              <w:spacing w:after="0"/>
            </w:pPr>
            <w:r>
              <w:rPr>
                <w:sz w:val="13"/>
              </w:rPr>
              <w:t>No</w:t>
            </w:r>
          </w:p>
        </w:tc>
        <w:tc>
          <w:tcPr>
            <w:tcW w:w="1314" w:type="dxa"/>
            <w:tcMar>
              <w:top w:w="42" w:type="dxa"/>
              <w:left w:w="50" w:type="dxa"/>
              <w:bottom w:w="42" w:type="dxa"/>
              <w:right w:w="50" w:type="dxa"/>
            </w:tcMar>
          </w:tcPr>
          <w:p w14:paraId="7C0A0846" w14:textId="77777777" w:rsidR="006A33EC" w:rsidRDefault="00000000">
            <w:pPr>
              <w:spacing w:after="0"/>
            </w:pPr>
            <w:r>
              <w:rPr>
                <w:sz w:val="13"/>
              </w:rPr>
              <w:t>No</w:t>
            </w:r>
          </w:p>
        </w:tc>
        <w:tc>
          <w:tcPr>
            <w:tcW w:w="1314" w:type="dxa"/>
            <w:tcMar>
              <w:top w:w="42" w:type="dxa"/>
              <w:left w:w="50" w:type="dxa"/>
              <w:bottom w:w="42" w:type="dxa"/>
              <w:right w:w="50" w:type="dxa"/>
            </w:tcMar>
          </w:tcPr>
          <w:p w14:paraId="27EC6662" w14:textId="77777777" w:rsidR="006A33EC" w:rsidRDefault="00000000">
            <w:pPr>
              <w:spacing w:after="0"/>
            </w:pPr>
            <w:r>
              <w:rPr>
                <w:sz w:val="13"/>
              </w:rPr>
              <w:t>No</w:t>
            </w:r>
          </w:p>
        </w:tc>
        <w:tc>
          <w:tcPr>
            <w:tcW w:w="1314" w:type="dxa"/>
            <w:tcMar>
              <w:top w:w="42" w:type="dxa"/>
              <w:left w:w="50" w:type="dxa"/>
              <w:bottom w:w="42" w:type="dxa"/>
              <w:right w:w="50" w:type="dxa"/>
            </w:tcMar>
          </w:tcPr>
          <w:p w14:paraId="3320884E" w14:textId="77777777" w:rsidR="006A33EC" w:rsidRDefault="00000000">
            <w:pPr>
              <w:spacing w:after="0"/>
            </w:pPr>
            <w:r>
              <w:rPr>
                <w:sz w:val="13"/>
              </w:rPr>
              <w:t>No</w:t>
            </w:r>
          </w:p>
        </w:tc>
      </w:tr>
    </w:tbl>
    <w:p w14:paraId="38F953AF" w14:textId="77777777" w:rsidR="006A33EC" w:rsidRDefault="00000000">
      <w:pPr>
        <w:pStyle w:val="Heading2"/>
      </w:pPr>
      <w:r>
        <w:t>2.3 Access Control Rules</w:t>
      </w:r>
    </w:p>
    <w:p w14:paraId="500C2FDA" w14:textId="77777777" w:rsidR="006A33EC" w:rsidRDefault="00000000">
      <w:pPr>
        <w:pStyle w:val="ListBullet"/>
        <w:spacing w:after="20"/>
      </w:pPr>
      <w:r>
        <w:t>Users must not approve their own sensitive action where maker-checker applies.</w:t>
      </w:r>
    </w:p>
    <w:p w14:paraId="7E948F6A" w14:textId="77777777" w:rsidR="006A33EC" w:rsidRDefault="00000000">
      <w:pPr>
        <w:pStyle w:val="ListBullet"/>
        <w:spacing w:after="20"/>
      </w:pPr>
      <w:r>
        <w:t>Role assignment and privileged-access changes must be audited.</w:t>
      </w:r>
    </w:p>
    <w:p w14:paraId="244ED1D1" w14:textId="77777777" w:rsidR="006A33EC" w:rsidRDefault="00000000">
      <w:pPr>
        <w:pStyle w:val="ListBullet"/>
        <w:spacing w:after="20"/>
      </w:pPr>
      <w:r>
        <w:t>Support and Analyst/Viewer roles must not receive financial initiation or approval authority by default.</w:t>
      </w:r>
    </w:p>
    <w:p w14:paraId="7ED3FF96" w14:textId="77777777" w:rsidR="006A33EC" w:rsidRDefault="00000000">
      <w:pPr>
        <w:pStyle w:val="ListBullet"/>
        <w:spacing w:after="20"/>
      </w:pPr>
      <w:r>
        <w:t>Exports must respect the user's data scope and role permissions.</w:t>
      </w:r>
    </w:p>
    <w:p w14:paraId="26011455" w14:textId="77777777" w:rsidR="006A33EC" w:rsidRDefault="00000000">
      <w:pPr>
        <w:pStyle w:val="ListBullet"/>
        <w:spacing w:after="20"/>
      </w:pPr>
      <w:r>
        <w:t>Temporary elevated access, if supported, must have an expiry time, approver, reason, and audit record.</w:t>
      </w:r>
    </w:p>
    <w:p w14:paraId="1275B781" w14:textId="77777777" w:rsidR="006A33EC" w:rsidRDefault="00000000">
      <w:pPr>
        <w:pStyle w:val="ListBullet"/>
        <w:spacing w:after="20"/>
      </w:pPr>
      <w:r>
        <w:t>Suspended or deactivated admin accounts must lose portal access immediately.</w:t>
      </w:r>
    </w:p>
    <w:p w14:paraId="490D934C" w14:textId="77777777" w:rsidR="006A33EC" w:rsidRDefault="00000000">
      <w:pPr>
        <w:pStyle w:val="Heading1"/>
      </w:pPr>
      <w:r>
        <w:t>3. Financial Action Authority &amp; Approval Rules</w:t>
      </w:r>
    </w:p>
    <w:p w14:paraId="28D8B6BC" w14:textId="77777777" w:rsidR="006A33EC" w:rsidRDefault="00000000">
      <w:r>
        <w:t>The following rules distinguish observation, initiation, approval, cancellation, retry, reversal, adjustment, hold, and release. Values marked TBC require business approval before production.</w:t>
      </w:r>
    </w:p>
    <w:tbl>
      <w:tblPr>
        <w:tblStyle w:val="TableGrid"/>
        <w:tblW w:w="0" w:type="auto"/>
        <w:jc w:val="center"/>
        <w:tblLook w:val="04A0" w:firstRow="1" w:lastRow="0" w:firstColumn="1" w:lastColumn="0" w:noHBand="0" w:noVBand="1"/>
      </w:tblPr>
      <w:tblGrid>
        <w:gridCol w:w="1314"/>
        <w:gridCol w:w="1313"/>
        <w:gridCol w:w="1312"/>
        <w:gridCol w:w="1313"/>
        <w:gridCol w:w="1312"/>
        <w:gridCol w:w="1313"/>
        <w:gridCol w:w="1312"/>
        <w:gridCol w:w="1313"/>
      </w:tblGrid>
      <w:tr w:rsidR="006A33EC" w14:paraId="77DBA432" w14:textId="77777777">
        <w:trPr>
          <w:tblHeader/>
          <w:jc w:val="center"/>
        </w:trPr>
        <w:tc>
          <w:tcPr>
            <w:tcW w:w="1314" w:type="dxa"/>
            <w:shd w:val="clear" w:color="auto" w:fill="17365D"/>
            <w:tcMar>
              <w:top w:w="50" w:type="dxa"/>
              <w:left w:w="55" w:type="dxa"/>
              <w:bottom w:w="50" w:type="dxa"/>
              <w:right w:w="55" w:type="dxa"/>
            </w:tcMar>
          </w:tcPr>
          <w:p w14:paraId="1CE701E5" w14:textId="77777777" w:rsidR="006A33EC" w:rsidRDefault="00000000">
            <w:r>
              <w:rPr>
                <w:b/>
                <w:color w:val="FFFFFF"/>
                <w:sz w:val="12"/>
              </w:rPr>
              <w:t>Object</w:t>
            </w:r>
          </w:p>
        </w:tc>
        <w:tc>
          <w:tcPr>
            <w:tcW w:w="1314" w:type="dxa"/>
            <w:shd w:val="clear" w:color="auto" w:fill="17365D"/>
            <w:tcMar>
              <w:top w:w="50" w:type="dxa"/>
              <w:left w:w="55" w:type="dxa"/>
              <w:bottom w:w="50" w:type="dxa"/>
              <w:right w:w="55" w:type="dxa"/>
            </w:tcMar>
          </w:tcPr>
          <w:p w14:paraId="65407F7D" w14:textId="77777777" w:rsidR="006A33EC" w:rsidRDefault="00000000">
            <w:r>
              <w:rPr>
                <w:b/>
                <w:color w:val="FFFFFF"/>
                <w:sz w:val="12"/>
              </w:rPr>
              <w:t>Action</w:t>
            </w:r>
          </w:p>
        </w:tc>
        <w:tc>
          <w:tcPr>
            <w:tcW w:w="1314" w:type="dxa"/>
            <w:shd w:val="clear" w:color="auto" w:fill="17365D"/>
            <w:tcMar>
              <w:top w:w="50" w:type="dxa"/>
              <w:left w:w="55" w:type="dxa"/>
              <w:bottom w:w="50" w:type="dxa"/>
              <w:right w:w="55" w:type="dxa"/>
            </w:tcMar>
          </w:tcPr>
          <w:p w14:paraId="7667BB51" w14:textId="77777777" w:rsidR="006A33EC" w:rsidRDefault="00000000">
            <w:r>
              <w:rPr>
                <w:b/>
                <w:color w:val="FFFFFF"/>
                <w:sz w:val="12"/>
              </w:rPr>
              <w:t>Allowed?</w:t>
            </w:r>
          </w:p>
        </w:tc>
        <w:tc>
          <w:tcPr>
            <w:tcW w:w="1314" w:type="dxa"/>
            <w:shd w:val="clear" w:color="auto" w:fill="17365D"/>
            <w:tcMar>
              <w:top w:w="50" w:type="dxa"/>
              <w:left w:w="55" w:type="dxa"/>
              <w:bottom w:w="50" w:type="dxa"/>
              <w:right w:w="55" w:type="dxa"/>
            </w:tcMar>
          </w:tcPr>
          <w:p w14:paraId="048A1BA0" w14:textId="77777777" w:rsidR="006A33EC" w:rsidRDefault="00000000">
            <w:r>
              <w:rPr>
                <w:b/>
                <w:color w:val="FFFFFF"/>
                <w:sz w:val="12"/>
              </w:rPr>
              <w:t>Authorised Role(s)</w:t>
            </w:r>
          </w:p>
        </w:tc>
        <w:tc>
          <w:tcPr>
            <w:tcW w:w="1314" w:type="dxa"/>
            <w:shd w:val="clear" w:color="auto" w:fill="17365D"/>
            <w:tcMar>
              <w:top w:w="50" w:type="dxa"/>
              <w:left w:w="55" w:type="dxa"/>
              <w:bottom w:w="50" w:type="dxa"/>
              <w:right w:w="55" w:type="dxa"/>
            </w:tcMar>
          </w:tcPr>
          <w:p w14:paraId="41526CB7" w14:textId="77777777" w:rsidR="006A33EC" w:rsidRDefault="00000000">
            <w:r>
              <w:rPr>
                <w:b/>
                <w:color w:val="FFFFFF"/>
                <w:sz w:val="12"/>
              </w:rPr>
              <w:t>Threshold</w:t>
            </w:r>
          </w:p>
        </w:tc>
        <w:tc>
          <w:tcPr>
            <w:tcW w:w="1314" w:type="dxa"/>
            <w:shd w:val="clear" w:color="auto" w:fill="17365D"/>
            <w:tcMar>
              <w:top w:w="50" w:type="dxa"/>
              <w:left w:w="55" w:type="dxa"/>
              <w:bottom w:w="50" w:type="dxa"/>
              <w:right w:w="55" w:type="dxa"/>
            </w:tcMar>
          </w:tcPr>
          <w:p w14:paraId="12218D0A" w14:textId="77777777" w:rsidR="006A33EC" w:rsidRDefault="00000000">
            <w:r>
              <w:rPr>
                <w:b/>
                <w:color w:val="FFFFFF"/>
                <w:sz w:val="12"/>
              </w:rPr>
              <w:t>Reason / Evidence</w:t>
            </w:r>
          </w:p>
        </w:tc>
        <w:tc>
          <w:tcPr>
            <w:tcW w:w="1314" w:type="dxa"/>
            <w:shd w:val="clear" w:color="auto" w:fill="17365D"/>
            <w:tcMar>
              <w:top w:w="50" w:type="dxa"/>
              <w:left w:w="55" w:type="dxa"/>
              <w:bottom w:w="50" w:type="dxa"/>
              <w:right w:w="55" w:type="dxa"/>
            </w:tcMar>
          </w:tcPr>
          <w:p w14:paraId="2C2C62F8" w14:textId="77777777" w:rsidR="006A33EC" w:rsidRDefault="00000000">
            <w:r>
              <w:rPr>
                <w:b/>
                <w:color w:val="FFFFFF"/>
                <w:sz w:val="12"/>
              </w:rPr>
              <w:t>Audit / Notification</w:t>
            </w:r>
          </w:p>
        </w:tc>
        <w:tc>
          <w:tcPr>
            <w:tcW w:w="1314" w:type="dxa"/>
            <w:shd w:val="clear" w:color="auto" w:fill="17365D"/>
            <w:tcMar>
              <w:top w:w="50" w:type="dxa"/>
              <w:left w:w="55" w:type="dxa"/>
              <w:bottom w:w="50" w:type="dxa"/>
              <w:right w:w="55" w:type="dxa"/>
            </w:tcMar>
          </w:tcPr>
          <w:p w14:paraId="3DDD8F9F" w14:textId="77777777" w:rsidR="006A33EC" w:rsidRDefault="00000000">
            <w:r>
              <w:rPr>
                <w:b/>
                <w:color w:val="FFFFFF"/>
                <w:sz w:val="12"/>
              </w:rPr>
              <w:t>Key Rule</w:t>
            </w:r>
          </w:p>
        </w:tc>
      </w:tr>
      <w:tr w:rsidR="006A33EC" w14:paraId="7FAC5E0E" w14:textId="77777777">
        <w:trPr>
          <w:cantSplit/>
          <w:jc w:val="center"/>
        </w:trPr>
        <w:tc>
          <w:tcPr>
            <w:tcW w:w="1314" w:type="dxa"/>
            <w:tcMar>
              <w:top w:w="42" w:type="dxa"/>
              <w:left w:w="50" w:type="dxa"/>
              <w:bottom w:w="42" w:type="dxa"/>
              <w:right w:w="50" w:type="dxa"/>
            </w:tcMar>
          </w:tcPr>
          <w:p w14:paraId="4036FF69" w14:textId="77777777" w:rsidR="006A33EC" w:rsidRDefault="00000000">
            <w:pPr>
              <w:spacing w:after="0"/>
            </w:pPr>
            <w:r>
              <w:rPr>
                <w:sz w:val="12"/>
              </w:rPr>
              <w:t>Payment</w:t>
            </w:r>
          </w:p>
        </w:tc>
        <w:tc>
          <w:tcPr>
            <w:tcW w:w="1314" w:type="dxa"/>
            <w:tcMar>
              <w:top w:w="42" w:type="dxa"/>
              <w:left w:w="50" w:type="dxa"/>
              <w:bottom w:w="42" w:type="dxa"/>
              <w:right w:w="50" w:type="dxa"/>
            </w:tcMar>
          </w:tcPr>
          <w:p w14:paraId="18F1328B" w14:textId="77777777" w:rsidR="006A33EC" w:rsidRDefault="00000000">
            <w:pPr>
              <w:spacing w:after="0"/>
            </w:pPr>
            <w:r>
              <w:rPr>
                <w:sz w:val="12"/>
              </w:rPr>
              <w:t>View/investigate</w:t>
            </w:r>
          </w:p>
        </w:tc>
        <w:tc>
          <w:tcPr>
            <w:tcW w:w="1314" w:type="dxa"/>
            <w:tcMar>
              <w:top w:w="42" w:type="dxa"/>
              <w:left w:w="50" w:type="dxa"/>
              <w:bottom w:w="42" w:type="dxa"/>
              <w:right w:w="50" w:type="dxa"/>
            </w:tcMar>
          </w:tcPr>
          <w:p w14:paraId="782CB856" w14:textId="77777777" w:rsidR="006A33EC" w:rsidRDefault="00000000">
            <w:pPr>
              <w:spacing w:after="0"/>
            </w:pPr>
            <w:r>
              <w:rPr>
                <w:sz w:val="12"/>
              </w:rPr>
              <w:t>Yes</w:t>
            </w:r>
          </w:p>
        </w:tc>
        <w:tc>
          <w:tcPr>
            <w:tcW w:w="1314" w:type="dxa"/>
            <w:tcMar>
              <w:top w:w="42" w:type="dxa"/>
              <w:left w:w="50" w:type="dxa"/>
              <w:bottom w:w="42" w:type="dxa"/>
              <w:right w:w="50" w:type="dxa"/>
            </w:tcMar>
          </w:tcPr>
          <w:p w14:paraId="66A8C422" w14:textId="77777777" w:rsidR="006A33EC" w:rsidRDefault="00000000">
            <w:pPr>
              <w:spacing w:after="0"/>
            </w:pPr>
            <w:r>
              <w:rPr>
                <w:sz w:val="12"/>
              </w:rPr>
              <w:t>None</w:t>
            </w:r>
          </w:p>
        </w:tc>
        <w:tc>
          <w:tcPr>
            <w:tcW w:w="1314" w:type="dxa"/>
            <w:tcMar>
              <w:top w:w="42" w:type="dxa"/>
              <w:left w:w="50" w:type="dxa"/>
              <w:bottom w:w="42" w:type="dxa"/>
              <w:right w:w="50" w:type="dxa"/>
            </w:tcMar>
          </w:tcPr>
          <w:p w14:paraId="73794728" w14:textId="77777777" w:rsidR="006A33EC" w:rsidRDefault="00000000">
            <w:pPr>
              <w:spacing w:after="0"/>
            </w:pPr>
            <w:r>
              <w:rPr>
                <w:sz w:val="12"/>
              </w:rPr>
              <w:t>No</w:t>
            </w:r>
          </w:p>
        </w:tc>
        <w:tc>
          <w:tcPr>
            <w:tcW w:w="1314" w:type="dxa"/>
            <w:tcMar>
              <w:top w:w="42" w:type="dxa"/>
              <w:left w:w="50" w:type="dxa"/>
              <w:bottom w:w="42" w:type="dxa"/>
              <w:right w:w="50" w:type="dxa"/>
            </w:tcMar>
          </w:tcPr>
          <w:p w14:paraId="0EABBE93" w14:textId="77777777" w:rsidR="006A33EC" w:rsidRDefault="00000000">
            <w:pPr>
              <w:spacing w:after="0"/>
            </w:pPr>
            <w:r>
              <w:rPr>
                <w:sz w:val="12"/>
              </w:rPr>
              <w:t>Transaction ID/status/provider context</w:t>
            </w:r>
          </w:p>
        </w:tc>
        <w:tc>
          <w:tcPr>
            <w:tcW w:w="1314" w:type="dxa"/>
            <w:tcMar>
              <w:top w:w="42" w:type="dxa"/>
              <w:left w:w="50" w:type="dxa"/>
              <w:bottom w:w="42" w:type="dxa"/>
              <w:right w:w="50" w:type="dxa"/>
            </w:tcMar>
          </w:tcPr>
          <w:p w14:paraId="6DBAB63C" w14:textId="77777777" w:rsidR="006A33EC" w:rsidRDefault="00000000">
            <w:pPr>
              <w:spacing w:after="0"/>
            </w:pPr>
            <w:r>
              <w:rPr>
                <w:sz w:val="12"/>
              </w:rPr>
              <w:t>Audit access where required</w:t>
            </w:r>
          </w:p>
        </w:tc>
        <w:tc>
          <w:tcPr>
            <w:tcW w:w="1314" w:type="dxa"/>
            <w:tcMar>
              <w:top w:w="42" w:type="dxa"/>
              <w:left w:w="50" w:type="dxa"/>
              <w:bottom w:w="42" w:type="dxa"/>
              <w:right w:w="50" w:type="dxa"/>
            </w:tcMar>
          </w:tcPr>
          <w:p w14:paraId="2EEE1BC7" w14:textId="77777777" w:rsidR="006A33EC" w:rsidRDefault="00000000">
            <w:pPr>
              <w:spacing w:after="0"/>
            </w:pPr>
            <w:r>
              <w:rPr>
                <w:sz w:val="12"/>
              </w:rPr>
              <w:t>No manual success/failure override.</w:t>
            </w:r>
          </w:p>
        </w:tc>
      </w:tr>
      <w:tr w:rsidR="006A33EC" w14:paraId="4B46BBD1" w14:textId="77777777">
        <w:trPr>
          <w:cantSplit/>
          <w:jc w:val="center"/>
        </w:trPr>
        <w:tc>
          <w:tcPr>
            <w:tcW w:w="1314" w:type="dxa"/>
            <w:shd w:val="clear" w:color="auto" w:fill="F4F7FA"/>
            <w:tcMar>
              <w:top w:w="42" w:type="dxa"/>
              <w:left w:w="50" w:type="dxa"/>
              <w:bottom w:w="42" w:type="dxa"/>
              <w:right w:w="50" w:type="dxa"/>
            </w:tcMar>
          </w:tcPr>
          <w:p w14:paraId="12A14B34" w14:textId="77777777" w:rsidR="006A33EC" w:rsidRDefault="00000000">
            <w:pPr>
              <w:spacing w:after="0"/>
            </w:pPr>
            <w:r>
              <w:rPr>
                <w:sz w:val="12"/>
              </w:rPr>
              <w:lastRenderedPageBreak/>
              <w:t>Payment</w:t>
            </w:r>
          </w:p>
        </w:tc>
        <w:tc>
          <w:tcPr>
            <w:tcW w:w="1314" w:type="dxa"/>
            <w:shd w:val="clear" w:color="auto" w:fill="F4F7FA"/>
            <w:tcMar>
              <w:top w:w="42" w:type="dxa"/>
              <w:left w:w="50" w:type="dxa"/>
              <w:bottom w:w="42" w:type="dxa"/>
              <w:right w:w="50" w:type="dxa"/>
            </w:tcMar>
          </w:tcPr>
          <w:p w14:paraId="50CED6FE" w14:textId="77777777" w:rsidR="006A33EC" w:rsidRDefault="00000000">
            <w:pPr>
              <w:spacing w:after="0"/>
            </w:pPr>
            <w:r>
              <w:rPr>
                <w:sz w:val="12"/>
              </w:rPr>
              <w:t>Hold/restrict</w:t>
            </w:r>
          </w:p>
        </w:tc>
        <w:tc>
          <w:tcPr>
            <w:tcW w:w="1314" w:type="dxa"/>
            <w:shd w:val="clear" w:color="auto" w:fill="F4F7FA"/>
            <w:tcMar>
              <w:top w:w="42" w:type="dxa"/>
              <w:left w:w="50" w:type="dxa"/>
              <w:bottom w:w="42" w:type="dxa"/>
              <w:right w:w="50" w:type="dxa"/>
            </w:tcMar>
          </w:tcPr>
          <w:p w14:paraId="2A1AA498" w14:textId="77777777" w:rsidR="006A33EC" w:rsidRDefault="00000000">
            <w:pPr>
              <w:spacing w:after="0"/>
            </w:pPr>
            <w:r>
              <w:rPr>
                <w:sz w:val="12"/>
              </w:rPr>
              <w:t>Risk-based</w:t>
            </w:r>
          </w:p>
        </w:tc>
        <w:tc>
          <w:tcPr>
            <w:tcW w:w="1314" w:type="dxa"/>
            <w:shd w:val="clear" w:color="auto" w:fill="F4F7FA"/>
            <w:tcMar>
              <w:top w:w="42" w:type="dxa"/>
              <w:left w:w="50" w:type="dxa"/>
              <w:bottom w:w="42" w:type="dxa"/>
              <w:right w:w="50" w:type="dxa"/>
            </w:tcMar>
          </w:tcPr>
          <w:p w14:paraId="5B291849" w14:textId="77777777" w:rsidR="006A33EC" w:rsidRDefault="00000000">
            <w:pPr>
              <w:spacing w:after="0"/>
            </w:pPr>
            <w:r>
              <w:rPr>
                <w:sz w:val="12"/>
              </w:rPr>
              <w:t>Compliance/Risk or Super Admin</w:t>
            </w:r>
          </w:p>
        </w:tc>
        <w:tc>
          <w:tcPr>
            <w:tcW w:w="1314" w:type="dxa"/>
            <w:shd w:val="clear" w:color="auto" w:fill="F4F7FA"/>
            <w:tcMar>
              <w:top w:w="42" w:type="dxa"/>
              <w:left w:w="50" w:type="dxa"/>
              <w:bottom w:w="42" w:type="dxa"/>
              <w:right w:w="50" w:type="dxa"/>
            </w:tcMar>
          </w:tcPr>
          <w:p w14:paraId="529583C8" w14:textId="77777777" w:rsidR="006A33EC" w:rsidRDefault="00000000">
            <w:pPr>
              <w:spacing w:after="0"/>
            </w:pPr>
            <w:r>
              <w:rPr>
                <w:sz w:val="12"/>
              </w:rPr>
              <w:t>TBC</w:t>
            </w:r>
          </w:p>
        </w:tc>
        <w:tc>
          <w:tcPr>
            <w:tcW w:w="1314" w:type="dxa"/>
            <w:shd w:val="clear" w:color="auto" w:fill="F4F7FA"/>
            <w:tcMar>
              <w:top w:w="42" w:type="dxa"/>
              <w:left w:w="50" w:type="dxa"/>
              <w:bottom w:w="42" w:type="dxa"/>
              <w:right w:w="50" w:type="dxa"/>
            </w:tcMar>
          </w:tcPr>
          <w:p w14:paraId="4CED72A3" w14:textId="77777777" w:rsidR="006A33EC" w:rsidRDefault="00000000">
            <w:pPr>
              <w:spacing w:after="0"/>
            </w:pPr>
            <w:r>
              <w:rPr>
                <w:sz w:val="12"/>
              </w:rPr>
              <w:t>Mandatory reason code</w:t>
            </w:r>
          </w:p>
        </w:tc>
        <w:tc>
          <w:tcPr>
            <w:tcW w:w="1314" w:type="dxa"/>
            <w:shd w:val="clear" w:color="auto" w:fill="F4F7FA"/>
            <w:tcMar>
              <w:top w:w="42" w:type="dxa"/>
              <w:left w:w="50" w:type="dxa"/>
              <w:bottom w:w="42" w:type="dxa"/>
              <w:right w:w="50" w:type="dxa"/>
            </w:tcMar>
          </w:tcPr>
          <w:p w14:paraId="4C53AF08" w14:textId="77777777" w:rsidR="006A33EC" w:rsidRDefault="00000000">
            <w:pPr>
              <w:spacing w:after="0"/>
            </w:pPr>
            <w:r>
              <w:rPr>
                <w:sz w:val="12"/>
              </w:rPr>
              <w:t>Audit + relevant alert</w:t>
            </w:r>
          </w:p>
        </w:tc>
        <w:tc>
          <w:tcPr>
            <w:tcW w:w="1314" w:type="dxa"/>
            <w:shd w:val="clear" w:color="auto" w:fill="F4F7FA"/>
            <w:tcMar>
              <w:top w:w="42" w:type="dxa"/>
              <w:left w:w="50" w:type="dxa"/>
              <w:bottom w:w="42" w:type="dxa"/>
              <w:right w:w="50" w:type="dxa"/>
            </w:tcMar>
          </w:tcPr>
          <w:p w14:paraId="416E9B40" w14:textId="77777777" w:rsidR="006A33EC" w:rsidRDefault="00000000">
            <w:pPr>
              <w:spacing w:after="0"/>
            </w:pPr>
            <w:r>
              <w:rPr>
                <w:sz w:val="12"/>
              </w:rPr>
              <w:t>Only where product/provider supports a hold or account restriction.</w:t>
            </w:r>
          </w:p>
        </w:tc>
      </w:tr>
      <w:tr w:rsidR="006A33EC" w14:paraId="670440CE" w14:textId="77777777">
        <w:trPr>
          <w:cantSplit/>
          <w:jc w:val="center"/>
        </w:trPr>
        <w:tc>
          <w:tcPr>
            <w:tcW w:w="1314" w:type="dxa"/>
            <w:tcMar>
              <w:top w:w="42" w:type="dxa"/>
              <w:left w:w="50" w:type="dxa"/>
              <w:bottom w:w="42" w:type="dxa"/>
              <w:right w:w="50" w:type="dxa"/>
            </w:tcMar>
          </w:tcPr>
          <w:p w14:paraId="73A02B65" w14:textId="77777777" w:rsidR="006A33EC" w:rsidRDefault="00000000">
            <w:pPr>
              <w:spacing w:after="0"/>
            </w:pPr>
            <w:r>
              <w:rPr>
                <w:sz w:val="12"/>
              </w:rPr>
              <w:t>Refund</w:t>
            </w:r>
          </w:p>
        </w:tc>
        <w:tc>
          <w:tcPr>
            <w:tcW w:w="1314" w:type="dxa"/>
            <w:tcMar>
              <w:top w:w="42" w:type="dxa"/>
              <w:left w:w="50" w:type="dxa"/>
              <w:bottom w:w="42" w:type="dxa"/>
              <w:right w:w="50" w:type="dxa"/>
            </w:tcMar>
          </w:tcPr>
          <w:p w14:paraId="62ADC62A" w14:textId="77777777" w:rsidR="006A33EC" w:rsidRDefault="00000000">
            <w:pPr>
              <w:spacing w:after="0"/>
            </w:pPr>
            <w:r>
              <w:rPr>
                <w:sz w:val="12"/>
              </w:rPr>
              <w:t>Initiate</w:t>
            </w:r>
          </w:p>
        </w:tc>
        <w:tc>
          <w:tcPr>
            <w:tcW w:w="1314" w:type="dxa"/>
            <w:tcMar>
              <w:top w:w="42" w:type="dxa"/>
              <w:left w:w="50" w:type="dxa"/>
              <w:bottom w:w="42" w:type="dxa"/>
              <w:right w:w="50" w:type="dxa"/>
            </w:tcMar>
          </w:tcPr>
          <w:p w14:paraId="3F98187E" w14:textId="77777777" w:rsidR="006A33EC" w:rsidRDefault="00000000">
            <w:pPr>
              <w:spacing w:after="0"/>
            </w:pPr>
            <w:r>
              <w:rPr>
                <w:sz w:val="12"/>
              </w:rPr>
              <w:t>Yes</w:t>
            </w:r>
          </w:p>
        </w:tc>
        <w:tc>
          <w:tcPr>
            <w:tcW w:w="1314" w:type="dxa"/>
            <w:tcMar>
              <w:top w:w="42" w:type="dxa"/>
              <w:left w:w="50" w:type="dxa"/>
              <w:bottom w:w="42" w:type="dxa"/>
              <w:right w:w="50" w:type="dxa"/>
            </w:tcMar>
          </w:tcPr>
          <w:p w14:paraId="48F06E71" w14:textId="77777777" w:rsidR="006A33EC" w:rsidRDefault="00000000">
            <w:pPr>
              <w:spacing w:after="0"/>
            </w:pPr>
            <w:r>
              <w:rPr>
                <w:sz w:val="12"/>
              </w:rPr>
              <w:t>Merchant Ops / Finance / Super Admin</w:t>
            </w:r>
          </w:p>
        </w:tc>
        <w:tc>
          <w:tcPr>
            <w:tcW w:w="1314" w:type="dxa"/>
            <w:tcMar>
              <w:top w:w="42" w:type="dxa"/>
              <w:left w:w="50" w:type="dxa"/>
              <w:bottom w:w="42" w:type="dxa"/>
              <w:right w:w="50" w:type="dxa"/>
            </w:tcMar>
          </w:tcPr>
          <w:p w14:paraId="4AC9C8A1" w14:textId="77777777" w:rsidR="006A33EC" w:rsidRDefault="00000000">
            <w:pPr>
              <w:spacing w:after="0"/>
            </w:pPr>
            <w:r>
              <w:rPr>
                <w:sz w:val="12"/>
              </w:rPr>
              <w:t>TBC</w:t>
            </w:r>
          </w:p>
        </w:tc>
        <w:tc>
          <w:tcPr>
            <w:tcW w:w="1314" w:type="dxa"/>
            <w:tcMar>
              <w:top w:w="42" w:type="dxa"/>
              <w:left w:w="50" w:type="dxa"/>
              <w:bottom w:w="42" w:type="dxa"/>
              <w:right w:w="50" w:type="dxa"/>
            </w:tcMar>
          </w:tcPr>
          <w:p w14:paraId="3A22B1B0" w14:textId="77777777" w:rsidR="006A33EC" w:rsidRDefault="00000000">
            <w:pPr>
              <w:spacing w:after="0"/>
            </w:pPr>
            <w:r>
              <w:rPr>
                <w:sz w:val="12"/>
              </w:rPr>
              <w:t>Reason + original transaction</w:t>
            </w:r>
          </w:p>
        </w:tc>
        <w:tc>
          <w:tcPr>
            <w:tcW w:w="1314" w:type="dxa"/>
            <w:tcMar>
              <w:top w:w="42" w:type="dxa"/>
              <w:left w:w="50" w:type="dxa"/>
              <w:bottom w:w="42" w:type="dxa"/>
              <w:right w:w="50" w:type="dxa"/>
            </w:tcMar>
          </w:tcPr>
          <w:p w14:paraId="600787AD" w14:textId="77777777" w:rsidR="006A33EC" w:rsidRDefault="00000000">
            <w:pPr>
              <w:spacing w:after="0"/>
            </w:pPr>
            <w:r>
              <w:rPr>
                <w:sz w:val="12"/>
              </w:rPr>
              <w:t>Audit + merchant notification where applicable</w:t>
            </w:r>
          </w:p>
        </w:tc>
        <w:tc>
          <w:tcPr>
            <w:tcW w:w="1314" w:type="dxa"/>
            <w:tcMar>
              <w:top w:w="42" w:type="dxa"/>
              <w:left w:w="50" w:type="dxa"/>
              <w:bottom w:w="42" w:type="dxa"/>
              <w:right w:w="50" w:type="dxa"/>
            </w:tcMar>
          </w:tcPr>
          <w:p w14:paraId="1BECD06A" w14:textId="77777777" w:rsidR="006A33EC" w:rsidRDefault="00000000">
            <w:pPr>
              <w:spacing w:after="0"/>
            </w:pPr>
            <w:r>
              <w:rPr>
                <w:sz w:val="12"/>
              </w:rPr>
              <w:t>Must not exceed remaining refundable amount.</w:t>
            </w:r>
          </w:p>
        </w:tc>
      </w:tr>
      <w:tr w:rsidR="006A33EC" w14:paraId="51E672EB" w14:textId="77777777">
        <w:trPr>
          <w:cantSplit/>
          <w:jc w:val="center"/>
        </w:trPr>
        <w:tc>
          <w:tcPr>
            <w:tcW w:w="1314" w:type="dxa"/>
            <w:shd w:val="clear" w:color="auto" w:fill="F4F7FA"/>
            <w:tcMar>
              <w:top w:w="42" w:type="dxa"/>
              <w:left w:w="50" w:type="dxa"/>
              <w:bottom w:w="42" w:type="dxa"/>
              <w:right w:w="50" w:type="dxa"/>
            </w:tcMar>
          </w:tcPr>
          <w:p w14:paraId="293717EC" w14:textId="77777777" w:rsidR="006A33EC" w:rsidRDefault="00000000">
            <w:pPr>
              <w:spacing w:after="0"/>
            </w:pPr>
            <w:r>
              <w:rPr>
                <w:sz w:val="12"/>
              </w:rPr>
              <w:t>Refund</w:t>
            </w:r>
          </w:p>
        </w:tc>
        <w:tc>
          <w:tcPr>
            <w:tcW w:w="1314" w:type="dxa"/>
            <w:shd w:val="clear" w:color="auto" w:fill="F4F7FA"/>
            <w:tcMar>
              <w:top w:w="42" w:type="dxa"/>
              <w:left w:w="50" w:type="dxa"/>
              <w:bottom w:w="42" w:type="dxa"/>
              <w:right w:w="50" w:type="dxa"/>
            </w:tcMar>
          </w:tcPr>
          <w:p w14:paraId="419D8097" w14:textId="77777777" w:rsidR="006A33EC" w:rsidRDefault="00000000">
            <w:pPr>
              <w:spacing w:after="0"/>
            </w:pPr>
            <w:r>
              <w:rPr>
                <w:sz w:val="12"/>
              </w:rPr>
              <w:t>Approve</w:t>
            </w:r>
          </w:p>
        </w:tc>
        <w:tc>
          <w:tcPr>
            <w:tcW w:w="1314" w:type="dxa"/>
            <w:shd w:val="clear" w:color="auto" w:fill="F4F7FA"/>
            <w:tcMar>
              <w:top w:w="42" w:type="dxa"/>
              <w:left w:w="50" w:type="dxa"/>
              <w:bottom w:w="42" w:type="dxa"/>
              <w:right w:w="50" w:type="dxa"/>
            </w:tcMar>
          </w:tcPr>
          <w:p w14:paraId="525B021D" w14:textId="77777777" w:rsidR="006A33EC" w:rsidRDefault="00000000">
            <w:pPr>
              <w:spacing w:after="0"/>
            </w:pPr>
            <w:r>
              <w:rPr>
                <w:sz w:val="12"/>
              </w:rPr>
              <w:t>Conditional</w:t>
            </w:r>
          </w:p>
        </w:tc>
        <w:tc>
          <w:tcPr>
            <w:tcW w:w="1314" w:type="dxa"/>
            <w:shd w:val="clear" w:color="auto" w:fill="F4F7FA"/>
            <w:tcMar>
              <w:top w:w="42" w:type="dxa"/>
              <w:left w:w="50" w:type="dxa"/>
              <w:bottom w:w="42" w:type="dxa"/>
              <w:right w:w="50" w:type="dxa"/>
            </w:tcMar>
          </w:tcPr>
          <w:p w14:paraId="086CE389" w14:textId="77777777" w:rsidR="006A33EC" w:rsidRDefault="00000000">
            <w:pPr>
              <w:spacing w:after="0"/>
            </w:pPr>
            <w:r>
              <w:rPr>
                <w:sz w:val="12"/>
              </w:rPr>
              <w:t>Finance / Super Admin</w:t>
            </w:r>
          </w:p>
        </w:tc>
        <w:tc>
          <w:tcPr>
            <w:tcW w:w="1314" w:type="dxa"/>
            <w:shd w:val="clear" w:color="auto" w:fill="F4F7FA"/>
            <w:tcMar>
              <w:top w:w="42" w:type="dxa"/>
              <w:left w:w="50" w:type="dxa"/>
              <w:bottom w:w="42" w:type="dxa"/>
              <w:right w:w="50" w:type="dxa"/>
            </w:tcMar>
          </w:tcPr>
          <w:p w14:paraId="5461BFCE" w14:textId="77777777" w:rsidR="006A33EC" w:rsidRDefault="00000000">
            <w:pPr>
              <w:spacing w:after="0"/>
            </w:pPr>
            <w:r>
              <w:rPr>
                <w:sz w:val="12"/>
              </w:rPr>
              <w:t>TBC</w:t>
            </w:r>
          </w:p>
        </w:tc>
        <w:tc>
          <w:tcPr>
            <w:tcW w:w="1314" w:type="dxa"/>
            <w:shd w:val="clear" w:color="auto" w:fill="F4F7FA"/>
            <w:tcMar>
              <w:top w:w="42" w:type="dxa"/>
              <w:left w:w="50" w:type="dxa"/>
              <w:bottom w:w="42" w:type="dxa"/>
              <w:right w:w="50" w:type="dxa"/>
            </w:tcMar>
          </w:tcPr>
          <w:p w14:paraId="45083527" w14:textId="77777777" w:rsidR="006A33EC" w:rsidRDefault="00000000">
            <w:pPr>
              <w:spacing w:after="0"/>
            </w:pPr>
            <w:r>
              <w:rPr>
                <w:sz w:val="12"/>
              </w:rPr>
              <w:t>Maker-checker when threshold met</w:t>
            </w:r>
          </w:p>
        </w:tc>
        <w:tc>
          <w:tcPr>
            <w:tcW w:w="1314" w:type="dxa"/>
            <w:shd w:val="clear" w:color="auto" w:fill="F4F7FA"/>
            <w:tcMar>
              <w:top w:w="42" w:type="dxa"/>
              <w:left w:w="50" w:type="dxa"/>
              <w:bottom w:w="42" w:type="dxa"/>
              <w:right w:w="50" w:type="dxa"/>
            </w:tcMar>
          </w:tcPr>
          <w:p w14:paraId="66EBE18C" w14:textId="77777777" w:rsidR="006A33EC" w:rsidRDefault="00000000">
            <w:pPr>
              <w:spacing w:after="0"/>
            </w:pPr>
            <w:r>
              <w:rPr>
                <w:sz w:val="12"/>
              </w:rPr>
              <w:t>Audit</w:t>
            </w:r>
          </w:p>
        </w:tc>
        <w:tc>
          <w:tcPr>
            <w:tcW w:w="1314" w:type="dxa"/>
            <w:shd w:val="clear" w:color="auto" w:fill="F4F7FA"/>
            <w:tcMar>
              <w:top w:w="42" w:type="dxa"/>
              <w:left w:w="50" w:type="dxa"/>
              <w:bottom w:w="42" w:type="dxa"/>
              <w:right w:w="50" w:type="dxa"/>
            </w:tcMar>
          </w:tcPr>
          <w:p w14:paraId="0238A389" w14:textId="77777777" w:rsidR="006A33EC" w:rsidRDefault="00000000">
            <w:pPr>
              <w:spacing w:after="0"/>
            </w:pPr>
            <w:r>
              <w:rPr>
                <w:sz w:val="12"/>
              </w:rPr>
              <w:t>Initiator cannot approve own refund.</w:t>
            </w:r>
          </w:p>
        </w:tc>
      </w:tr>
      <w:tr w:rsidR="006A33EC" w14:paraId="64F5151B" w14:textId="77777777">
        <w:trPr>
          <w:cantSplit/>
          <w:jc w:val="center"/>
        </w:trPr>
        <w:tc>
          <w:tcPr>
            <w:tcW w:w="1314" w:type="dxa"/>
            <w:tcMar>
              <w:top w:w="42" w:type="dxa"/>
              <w:left w:w="50" w:type="dxa"/>
              <w:bottom w:w="42" w:type="dxa"/>
              <w:right w:w="50" w:type="dxa"/>
            </w:tcMar>
          </w:tcPr>
          <w:p w14:paraId="10D38B66" w14:textId="77777777" w:rsidR="006A33EC" w:rsidRDefault="00000000">
            <w:pPr>
              <w:spacing w:after="0"/>
            </w:pPr>
            <w:r>
              <w:rPr>
                <w:sz w:val="12"/>
              </w:rPr>
              <w:t>Refund</w:t>
            </w:r>
          </w:p>
        </w:tc>
        <w:tc>
          <w:tcPr>
            <w:tcW w:w="1314" w:type="dxa"/>
            <w:tcMar>
              <w:top w:w="42" w:type="dxa"/>
              <w:left w:w="50" w:type="dxa"/>
              <w:bottom w:w="42" w:type="dxa"/>
              <w:right w:w="50" w:type="dxa"/>
            </w:tcMar>
          </w:tcPr>
          <w:p w14:paraId="1E97935C" w14:textId="77777777" w:rsidR="006A33EC" w:rsidRDefault="00000000">
            <w:pPr>
              <w:spacing w:after="0"/>
            </w:pPr>
            <w:r>
              <w:rPr>
                <w:sz w:val="12"/>
              </w:rPr>
              <w:t>Cancel</w:t>
            </w:r>
          </w:p>
        </w:tc>
        <w:tc>
          <w:tcPr>
            <w:tcW w:w="1314" w:type="dxa"/>
            <w:tcMar>
              <w:top w:w="42" w:type="dxa"/>
              <w:left w:w="50" w:type="dxa"/>
              <w:bottom w:w="42" w:type="dxa"/>
              <w:right w:w="50" w:type="dxa"/>
            </w:tcMar>
          </w:tcPr>
          <w:p w14:paraId="37FCF8F4" w14:textId="77777777" w:rsidR="006A33EC" w:rsidRDefault="00000000">
            <w:pPr>
              <w:spacing w:after="0"/>
            </w:pPr>
            <w:r>
              <w:rPr>
                <w:sz w:val="12"/>
              </w:rPr>
              <w:t>Before processing only</w:t>
            </w:r>
          </w:p>
        </w:tc>
        <w:tc>
          <w:tcPr>
            <w:tcW w:w="1314" w:type="dxa"/>
            <w:tcMar>
              <w:top w:w="42" w:type="dxa"/>
              <w:left w:w="50" w:type="dxa"/>
              <w:bottom w:w="42" w:type="dxa"/>
              <w:right w:w="50" w:type="dxa"/>
            </w:tcMar>
          </w:tcPr>
          <w:p w14:paraId="7EE77BE2" w14:textId="77777777" w:rsidR="006A33EC" w:rsidRDefault="00000000">
            <w:pPr>
              <w:spacing w:after="0"/>
            </w:pPr>
            <w:r>
              <w:rPr>
                <w:sz w:val="12"/>
              </w:rPr>
              <w:t>Finance / permitted initiator</w:t>
            </w:r>
          </w:p>
        </w:tc>
        <w:tc>
          <w:tcPr>
            <w:tcW w:w="1314" w:type="dxa"/>
            <w:tcMar>
              <w:top w:w="42" w:type="dxa"/>
              <w:left w:w="50" w:type="dxa"/>
              <w:bottom w:w="42" w:type="dxa"/>
              <w:right w:w="50" w:type="dxa"/>
            </w:tcMar>
          </w:tcPr>
          <w:p w14:paraId="118885BD" w14:textId="77777777" w:rsidR="006A33EC" w:rsidRDefault="00000000">
            <w:pPr>
              <w:spacing w:after="0"/>
            </w:pPr>
            <w:r>
              <w:rPr>
                <w:sz w:val="12"/>
              </w:rPr>
              <w:t>N/A</w:t>
            </w:r>
          </w:p>
        </w:tc>
        <w:tc>
          <w:tcPr>
            <w:tcW w:w="1314" w:type="dxa"/>
            <w:tcMar>
              <w:top w:w="42" w:type="dxa"/>
              <w:left w:w="50" w:type="dxa"/>
              <w:bottom w:w="42" w:type="dxa"/>
              <w:right w:w="50" w:type="dxa"/>
            </w:tcMar>
          </w:tcPr>
          <w:p w14:paraId="3D7F6812" w14:textId="77777777" w:rsidR="006A33EC" w:rsidRDefault="00000000">
            <w:pPr>
              <w:spacing w:after="0"/>
            </w:pPr>
            <w:r>
              <w:rPr>
                <w:sz w:val="12"/>
              </w:rPr>
              <w:t>Reason</w:t>
            </w:r>
          </w:p>
        </w:tc>
        <w:tc>
          <w:tcPr>
            <w:tcW w:w="1314" w:type="dxa"/>
            <w:tcMar>
              <w:top w:w="42" w:type="dxa"/>
              <w:left w:w="50" w:type="dxa"/>
              <w:bottom w:w="42" w:type="dxa"/>
              <w:right w:w="50" w:type="dxa"/>
            </w:tcMar>
          </w:tcPr>
          <w:p w14:paraId="5BC84E28" w14:textId="77777777" w:rsidR="006A33EC" w:rsidRDefault="00000000">
            <w:pPr>
              <w:spacing w:after="0"/>
            </w:pPr>
            <w:r>
              <w:rPr>
                <w:sz w:val="12"/>
              </w:rPr>
              <w:t>Audit</w:t>
            </w:r>
          </w:p>
        </w:tc>
        <w:tc>
          <w:tcPr>
            <w:tcW w:w="1314" w:type="dxa"/>
            <w:tcMar>
              <w:top w:w="42" w:type="dxa"/>
              <w:left w:w="50" w:type="dxa"/>
              <w:bottom w:w="42" w:type="dxa"/>
              <w:right w:w="50" w:type="dxa"/>
            </w:tcMar>
          </w:tcPr>
          <w:p w14:paraId="2E6B49A5" w14:textId="77777777" w:rsidR="006A33EC" w:rsidRDefault="00000000">
            <w:pPr>
              <w:spacing w:after="0"/>
            </w:pPr>
            <w:r>
              <w:rPr>
                <w:sz w:val="12"/>
              </w:rPr>
              <w:t>Blocked once provider processing is irreversible.</w:t>
            </w:r>
          </w:p>
        </w:tc>
      </w:tr>
      <w:tr w:rsidR="006A33EC" w14:paraId="52080B09" w14:textId="77777777">
        <w:trPr>
          <w:cantSplit/>
          <w:jc w:val="center"/>
        </w:trPr>
        <w:tc>
          <w:tcPr>
            <w:tcW w:w="1314" w:type="dxa"/>
            <w:shd w:val="clear" w:color="auto" w:fill="F4F7FA"/>
            <w:tcMar>
              <w:top w:w="42" w:type="dxa"/>
              <w:left w:w="50" w:type="dxa"/>
              <w:bottom w:w="42" w:type="dxa"/>
              <w:right w:w="50" w:type="dxa"/>
            </w:tcMar>
          </w:tcPr>
          <w:p w14:paraId="2937A8AB" w14:textId="77777777" w:rsidR="006A33EC" w:rsidRDefault="00000000">
            <w:pPr>
              <w:spacing w:after="0"/>
            </w:pPr>
            <w:r>
              <w:rPr>
                <w:sz w:val="12"/>
              </w:rPr>
              <w:t>Refund</w:t>
            </w:r>
          </w:p>
        </w:tc>
        <w:tc>
          <w:tcPr>
            <w:tcW w:w="1314" w:type="dxa"/>
            <w:shd w:val="clear" w:color="auto" w:fill="F4F7FA"/>
            <w:tcMar>
              <w:top w:w="42" w:type="dxa"/>
              <w:left w:w="50" w:type="dxa"/>
              <w:bottom w:w="42" w:type="dxa"/>
              <w:right w:w="50" w:type="dxa"/>
            </w:tcMar>
          </w:tcPr>
          <w:p w14:paraId="574E6543" w14:textId="77777777" w:rsidR="006A33EC" w:rsidRDefault="00000000">
            <w:pPr>
              <w:spacing w:after="0"/>
            </w:pPr>
            <w:r>
              <w:rPr>
                <w:sz w:val="12"/>
              </w:rPr>
              <w:t>Retry</w:t>
            </w:r>
          </w:p>
        </w:tc>
        <w:tc>
          <w:tcPr>
            <w:tcW w:w="1314" w:type="dxa"/>
            <w:shd w:val="clear" w:color="auto" w:fill="F4F7FA"/>
            <w:tcMar>
              <w:top w:w="42" w:type="dxa"/>
              <w:left w:w="50" w:type="dxa"/>
              <w:bottom w:w="42" w:type="dxa"/>
              <w:right w:w="50" w:type="dxa"/>
            </w:tcMar>
          </w:tcPr>
          <w:p w14:paraId="758F9D91" w14:textId="77777777" w:rsidR="006A33EC" w:rsidRDefault="00000000">
            <w:pPr>
              <w:spacing w:after="0"/>
            </w:pPr>
            <w:r>
              <w:rPr>
                <w:sz w:val="12"/>
              </w:rPr>
              <w:t>Failed retryable states only</w:t>
            </w:r>
          </w:p>
        </w:tc>
        <w:tc>
          <w:tcPr>
            <w:tcW w:w="1314" w:type="dxa"/>
            <w:shd w:val="clear" w:color="auto" w:fill="F4F7FA"/>
            <w:tcMar>
              <w:top w:w="42" w:type="dxa"/>
              <w:left w:w="50" w:type="dxa"/>
              <w:bottom w:w="42" w:type="dxa"/>
              <w:right w:w="50" w:type="dxa"/>
            </w:tcMar>
          </w:tcPr>
          <w:p w14:paraId="219CC8E7" w14:textId="77777777" w:rsidR="006A33EC" w:rsidRDefault="00000000">
            <w:pPr>
              <w:spacing w:after="0"/>
            </w:pPr>
            <w:r>
              <w:rPr>
                <w:sz w:val="12"/>
              </w:rPr>
              <w:t>Finance / Super Admin</w:t>
            </w:r>
          </w:p>
        </w:tc>
        <w:tc>
          <w:tcPr>
            <w:tcW w:w="1314" w:type="dxa"/>
            <w:shd w:val="clear" w:color="auto" w:fill="F4F7FA"/>
            <w:tcMar>
              <w:top w:w="42" w:type="dxa"/>
              <w:left w:w="50" w:type="dxa"/>
              <w:bottom w:w="42" w:type="dxa"/>
              <w:right w:w="50" w:type="dxa"/>
            </w:tcMar>
          </w:tcPr>
          <w:p w14:paraId="16D3F7C0" w14:textId="77777777" w:rsidR="006A33EC" w:rsidRDefault="00000000">
            <w:pPr>
              <w:spacing w:after="0"/>
            </w:pPr>
            <w:r>
              <w:rPr>
                <w:sz w:val="12"/>
              </w:rPr>
              <w:t>TBC</w:t>
            </w:r>
          </w:p>
        </w:tc>
        <w:tc>
          <w:tcPr>
            <w:tcW w:w="1314" w:type="dxa"/>
            <w:shd w:val="clear" w:color="auto" w:fill="F4F7FA"/>
            <w:tcMar>
              <w:top w:w="42" w:type="dxa"/>
              <w:left w:w="50" w:type="dxa"/>
              <w:bottom w:w="42" w:type="dxa"/>
              <w:right w:w="50" w:type="dxa"/>
            </w:tcMar>
          </w:tcPr>
          <w:p w14:paraId="5CD42C35" w14:textId="77777777" w:rsidR="006A33EC" w:rsidRDefault="00000000">
            <w:pPr>
              <w:spacing w:after="0"/>
            </w:pPr>
            <w:r>
              <w:rPr>
                <w:sz w:val="12"/>
              </w:rPr>
              <w:t>Failure reason visible</w:t>
            </w:r>
          </w:p>
        </w:tc>
        <w:tc>
          <w:tcPr>
            <w:tcW w:w="1314" w:type="dxa"/>
            <w:shd w:val="clear" w:color="auto" w:fill="F4F7FA"/>
            <w:tcMar>
              <w:top w:w="42" w:type="dxa"/>
              <w:left w:w="50" w:type="dxa"/>
              <w:bottom w:w="42" w:type="dxa"/>
              <w:right w:w="50" w:type="dxa"/>
            </w:tcMar>
          </w:tcPr>
          <w:p w14:paraId="52B0D494" w14:textId="77777777" w:rsidR="006A33EC" w:rsidRDefault="00000000">
            <w:pPr>
              <w:spacing w:after="0"/>
            </w:pPr>
            <w:r>
              <w:rPr>
                <w:sz w:val="12"/>
              </w:rPr>
              <w:t>Audit</w:t>
            </w:r>
          </w:p>
        </w:tc>
        <w:tc>
          <w:tcPr>
            <w:tcW w:w="1314" w:type="dxa"/>
            <w:shd w:val="clear" w:color="auto" w:fill="F4F7FA"/>
            <w:tcMar>
              <w:top w:w="42" w:type="dxa"/>
              <w:left w:w="50" w:type="dxa"/>
              <w:bottom w:w="42" w:type="dxa"/>
              <w:right w:w="50" w:type="dxa"/>
            </w:tcMar>
          </w:tcPr>
          <w:p w14:paraId="64D81E1C" w14:textId="77777777" w:rsidR="006A33EC" w:rsidRDefault="00000000">
            <w:pPr>
              <w:spacing w:after="0"/>
            </w:pPr>
            <w:r>
              <w:rPr>
                <w:sz w:val="12"/>
              </w:rPr>
              <w:t>Must use same refund record/reference or controlled retry relationship.</w:t>
            </w:r>
          </w:p>
        </w:tc>
      </w:tr>
      <w:tr w:rsidR="006A33EC" w14:paraId="4FD70F01" w14:textId="77777777">
        <w:trPr>
          <w:cantSplit/>
          <w:jc w:val="center"/>
        </w:trPr>
        <w:tc>
          <w:tcPr>
            <w:tcW w:w="1314" w:type="dxa"/>
            <w:tcMar>
              <w:top w:w="42" w:type="dxa"/>
              <w:left w:w="50" w:type="dxa"/>
              <w:bottom w:w="42" w:type="dxa"/>
              <w:right w:w="50" w:type="dxa"/>
            </w:tcMar>
          </w:tcPr>
          <w:p w14:paraId="199C4392" w14:textId="77777777" w:rsidR="006A33EC" w:rsidRDefault="00000000">
            <w:pPr>
              <w:spacing w:after="0"/>
            </w:pPr>
            <w:r>
              <w:rPr>
                <w:sz w:val="12"/>
              </w:rPr>
              <w:t>Settlement</w:t>
            </w:r>
          </w:p>
        </w:tc>
        <w:tc>
          <w:tcPr>
            <w:tcW w:w="1314" w:type="dxa"/>
            <w:tcMar>
              <w:top w:w="42" w:type="dxa"/>
              <w:left w:w="50" w:type="dxa"/>
              <w:bottom w:w="42" w:type="dxa"/>
              <w:right w:w="50" w:type="dxa"/>
            </w:tcMar>
          </w:tcPr>
          <w:p w14:paraId="1AD8EFB7" w14:textId="77777777" w:rsidR="006A33EC" w:rsidRDefault="00000000">
            <w:pPr>
              <w:spacing w:after="0"/>
            </w:pPr>
            <w:r>
              <w:rPr>
                <w:sz w:val="12"/>
              </w:rPr>
              <w:t>Hold</w:t>
            </w:r>
          </w:p>
        </w:tc>
        <w:tc>
          <w:tcPr>
            <w:tcW w:w="1314" w:type="dxa"/>
            <w:tcMar>
              <w:top w:w="42" w:type="dxa"/>
              <w:left w:w="50" w:type="dxa"/>
              <w:bottom w:w="42" w:type="dxa"/>
              <w:right w:w="50" w:type="dxa"/>
            </w:tcMar>
          </w:tcPr>
          <w:p w14:paraId="0F70F163" w14:textId="77777777" w:rsidR="006A33EC" w:rsidRDefault="00000000">
            <w:pPr>
              <w:spacing w:after="0"/>
            </w:pPr>
            <w:r>
              <w:rPr>
                <w:sz w:val="12"/>
              </w:rPr>
              <w:t>Yes</w:t>
            </w:r>
          </w:p>
        </w:tc>
        <w:tc>
          <w:tcPr>
            <w:tcW w:w="1314" w:type="dxa"/>
            <w:tcMar>
              <w:top w:w="42" w:type="dxa"/>
              <w:left w:w="50" w:type="dxa"/>
              <w:bottom w:w="42" w:type="dxa"/>
              <w:right w:w="50" w:type="dxa"/>
            </w:tcMar>
          </w:tcPr>
          <w:p w14:paraId="7AE91563" w14:textId="77777777" w:rsidR="006A33EC" w:rsidRDefault="00000000">
            <w:pPr>
              <w:spacing w:after="0"/>
            </w:pPr>
            <w:r>
              <w:rPr>
                <w:sz w:val="12"/>
              </w:rPr>
              <w:t>Finance / Compliance-Risk / Super Admin</w:t>
            </w:r>
          </w:p>
        </w:tc>
        <w:tc>
          <w:tcPr>
            <w:tcW w:w="1314" w:type="dxa"/>
            <w:tcMar>
              <w:top w:w="42" w:type="dxa"/>
              <w:left w:w="50" w:type="dxa"/>
              <w:bottom w:w="42" w:type="dxa"/>
              <w:right w:w="50" w:type="dxa"/>
            </w:tcMar>
          </w:tcPr>
          <w:p w14:paraId="5AE68088" w14:textId="77777777" w:rsidR="006A33EC" w:rsidRDefault="00000000">
            <w:pPr>
              <w:spacing w:after="0"/>
            </w:pPr>
            <w:r>
              <w:rPr>
                <w:sz w:val="12"/>
              </w:rPr>
              <w:t>TBC</w:t>
            </w:r>
          </w:p>
        </w:tc>
        <w:tc>
          <w:tcPr>
            <w:tcW w:w="1314" w:type="dxa"/>
            <w:tcMar>
              <w:top w:w="42" w:type="dxa"/>
              <w:left w:w="50" w:type="dxa"/>
              <w:bottom w:w="42" w:type="dxa"/>
              <w:right w:w="50" w:type="dxa"/>
            </w:tcMar>
          </w:tcPr>
          <w:p w14:paraId="57DDCE20" w14:textId="77777777" w:rsidR="006A33EC" w:rsidRDefault="00000000">
            <w:pPr>
              <w:spacing w:after="0"/>
            </w:pPr>
            <w:r>
              <w:rPr>
                <w:sz w:val="12"/>
              </w:rPr>
              <w:t>Reason code + notes</w:t>
            </w:r>
          </w:p>
        </w:tc>
        <w:tc>
          <w:tcPr>
            <w:tcW w:w="1314" w:type="dxa"/>
            <w:tcMar>
              <w:top w:w="42" w:type="dxa"/>
              <w:left w:w="50" w:type="dxa"/>
              <w:bottom w:w="42" w:type="dxa"/>
              <w:right w:w="50" w:type="dxa"/>
            </w:tcMar>
          </w:tcPr>
          <w:p w14:paraId="733990F7" w14:textId="77777777" w:rsidR="006A33EC" w:rsidRDefault="00000000">
            <w:pPr>
              <w:spacing w:after="0"/>
            </w:pPr>
            <w:r>
              <w:rPr>
                <w:sz w:val="12"/>
              </w:rPr>
              <w:t>Audit + merchant notification where applicable</w:t>
            </w:r>
          </w:p>
        </w:tc>
        <w:tc>
          <w:tcPr>
            <w:tcW w:w="1314" w:type="dxa"/>
            <w:tcMar>
              <w:top w:w="42" w:type="dxa"/>
              <w:left w:w="50" w:type="dxa"/>
              <w:bottom w:w="42" w:type="dxa"/>
              <w:right w:w="50" w:type="dxa"/>
            </w:tcMar>
          </w:tcPr>
          <w:p w14:paraId="027B50CA" w14:textId="77777777" w:rsidR="006A33EC" w:rsidRDefault="00000000">
            <w:pPr>
              <w:spacing w:after="0"/>
            </w:pPr>
            <w:r>
              <w:rPr>
                <w:sz w:val="12"/>
              </w:rPr>
              <w:t>Hold must occur before irreversible payout.</w:t>
            </w:r>
          </w:p>
        </w:tc>
      </w:tr>
      <w:tr w:rsidR="006A33EC" w14:paraId="4CEA6CC1" w14:textId="77777777">
        <w:trPr>
          <w:cantSplit/>
          <w:jc w:val="center"/>
        </w:trPr>
        <w:tc>
          <w:tcPr>
            <w:tcW w:w="1314" w:type="dxa"/>
            <w:shd w:val="clear" w:color="auto" w:fill="F4F7FA"/>
            <w:tcMar>
              <w:top w:w="42" w:type="dxa"/>
              <w:left w:w="50" w:type="dxa"/>
              <w:bottom w:w="42" w:type="dxa"/>
              <w:right w:w="50" w:type="dxa"/>
            </w:tcMar>
          </w:tcPr>
          <w:p w14:paraId="086766FF" w14:textId="77777777" w:rsidR="006A33EC" w:rsidRDefault="00000000">
            <w:pPr>
              <w:spacing w:after="0"/>
            </w:pPr>
            <w:r>
              <w:rPr>
                <w:sz w:val="12"/>
              </w:rPr>
              <w:t>Settlement</w:t>
            </w:r>
          </w:p>
        </w:tc>
        <w:tc>
          <w:tcPr>
            <w:tcW w:w="1314" w:type="dxa"/>
            <w:shd w:val="clear" w:color="auto" w:fill="F4F7FA"/>
            <w:tcMar>
              <w:top w:w="42" w:type="dxa"/>
              <w:left w:w="50" w:type="dxa"/>
              <w:bottom w:w="42" w:type="dxa"/>
              <w:right w:w="50" w:type="dxa"/>
            </w:tcMar>
          </w:tcPr>
          <w:p w14:paraId="01E6EFA6" w14:textId="77777777" w:rsidR="006A33EC" w:rsidRDefault="00000000">
            <w:pPr>
              <w:spacing w:after="0"/>
            </w:pPr>
            <w:r>
              <w:rPr>
                <w:sz w:val="12"/>
              </w:rPr>
              <w:t>Release</w:t>
            </w:r>
          </w:p>
        </w:tc>
        <w:tc>
          <w:tcPr>
            <w:tcW w:w="1314" w:type="dxa"/>
            <w:shd w:val="clear" w:color="auto" w:fill="F4F7FA"/>
            <w:tcMar>
              <w:top w:w="42" w:type="dxa"/>
              <w:left w:w="50" w:type="dxa"/>
              <w:bottom w:w="42" w:type="dxa"/>
              <w:right w:w="50" w:type="dxa"/>
            </w:tcMar>
          </w:tcPr>
          <w:p w14:paraId="138470D3" w14:textId="77777777" w:rsidR="006A33EC" w:rsidRDefault="00000000">
            <w:pPr>
              <w:spacing w:after="0"/>
            </w:pPr>
            <w:r>
              <w:rPr>
                <w:sz w:val="12"/>
              </w:rPr>
              <w:t>Yes</w:t>
            </w:r>
          </w:p>
        </w:tc>
        <w:tc>
          <w:tcPr>
            <w:tcW w:w="1314" w:type="dxa"/>
            <w:shd w:val="clear" w:color="auto" w:fill="F4F7FA"/>
            <w:tcMar>
              <w:top w:w="42" w:type="dxa"/>
              <w:left w:w="50" w:type="dxa"/>
              <w:bottom w:w="42" w:type="dxa"/>
              <w:right w:w="50" w:type="dxa"/>
            </w:tcMar>
          </w:tcPr>
          <w:p w14:paraId="5AE90700" w14:textId="77777777" w:rsidR="006A33EC" w:rsidRDefault="00000000">
            <w:pPr>
              <w:spacing w:after="0"/>
            </w:pPr>
            <w:r>
              <w:rPr>
                <w:sz w:val="12"/>
              </w:rPr>
              <w:t>Finance / Super Admin; Risk approval if risk hold</w:t>
            </w:r>
          </w:p>
        </w:tc>
        <w:tc>
          <w:tcPr>
            <w:tcW w:w="1314" w:type="dxa"/>
            <w:shd w:val="clear" w:color="auto" w:fill="F4F7FA"/>
            <w:tcMar>
              <w:top w:w="42" w:type="dxa"/>
              <w:left w:w="50" w:type="dxa"/>
              <w:bottom w:w="42" w:type="dxa"/>
              <w:right w:w="50" w:type="dxa"/>
            </w:tcMar>
          </w:tcPr>
          <w:p w14:paraId="38BE6C42" w14:textId="77777777" w:rsidR="006A33EC" w:rsidRDefault="00000000">
            <w:pPr>
              <w:spacing w:after="0"/>
            </w:pPr>
            <w:r>
              <w:rPr>
                <w:sz w:val="12"/>
              </w:rPr>
              <w:t>TBC</w:t>
            </w:r>
          </w:p>
        </w:tc>
        <w:tc>
          <w:tcPr>
            <w:tcW w:w="1314" w:type="dxa"/>
            <w:shd w:val="clear" w:color="auto" w:fill="F4F7FA"/>
            <w:tcMar>
              <w:top w:w="42" w:type="dxa"/>
              <w:left w:w="50" w:type="dxa"/>
              <w:bottom w:w="42" w:type="dxa"/>
              <w:right w:w="50" w:type="dxa"/>
            </w:tcMar>
          </w:tcPr>
          <w:p w14:paraId="7C4BF0F8" w14:textId="77777777" w:rsidR="006A33EC" w:rsidRDefault="00000000">
            <w:pPr>
              <w:spacing w:after="0"/>
            </w:pPr>
            <w:r>
              <w:rPr>
                <w:sz w:val="12"/>
              </w:rPr>
              <w:t>Release reason</w:t>
            </w:r>
          </w:p>
        </w:tc>
        <w:tc>
          <w:tcPr>
            <w:tcW w:w="1314" w:type="dxa"/>
            <w:shd w:val="clear" w:color="auto" w:fill="F4F7FA"/>
            <w:tcMar>
              <w:top w:w="42" w:type="dxa"/>
              <w:left w:w="50" w:type="dxa"/>
              <w:bottom w:w="42" w:type="dxa"/>
              <w:right w:w="50" w:type="dxa"/>
            </w:tcMar>
          </w:tcPr>
          <w:p w14:paraId="086867DD" w14:textId="77777777" w:rsidR="006A33EC" w:rsidRDefault="00000000">
            <w:pPr>
              <w:spacing w:after="0"/>
            </w:pPr>
            <w:r>
              <w:rPr>
                <w:sz w:val="12"/>
              </w:rPr>
              <w:t>Audit</w:t>
            </w:r>
          </w:p>
        </w:tc>
        <w:tc>
          <w:tcPr>
            <w:tcW w:w="1314" w:type="dxa"/>
            <w:shd w:val="clear" w:color="auto" w:fill="F4F7FA"/>
            <w:tcMar>
              <w:top w:w="42" w:type="dxa"/>
              <w:left w:w="50" w:type="dxa"/>
              <w:bottom w:w="42" w:type="dxa"/>
              <w:right w:w="50" w:type="dxa"/>
            </w:tcMar>
          </w:tcPr>
          <w:p w14:paraId="28652FE0" w14:textId="77777777" w:rsidR="006A33EC" w:rsidRDefault="00000000">
            <w:pPr>
              <w:spacing w:after="0"/>
            </w:pPr>
            <w:r>
              <w:rPr>
                <w:sz w:val="12"/>
              </w:rPr>
              <w:t>Release authority should match hold source.</w:t>
            </w:r>
          </w:p>
        </w:tc>
      </w:tr>
      <w:tr w:rsidR="006A33EC" w14:paraId="291E82C3" w14:textId="77777777">
        <w:trPr>
          <w:cantSplit/>
          <w:jc w:val="center"/>
        </w:trPr>
        <w:tc>
          <w:tcPr>
            <w:tcW w:w="1314" w:type="dxa"/>
            <w:tcMar>
              <w:top w:w="42" w:type="dxa"/>
              <w:left w:w="50" w:type="dxa"/>
              <w:bottom w:w="42" w:type="dxa"/>
              <w:right w:w="50" w:type="dxa"/>
            </w:tcMar>
          </w:tcPr>
          <w:p w14:paraId="585B13C9" w14:textId="77777777" w:rsidR="006A33EC" w:rsidRDefault="00000000">
            <w:pPr>
              <w:spacing w:after="0"/>
            </w:pPr>
            <w:r>
              <w:rPr>
                <w:sz w:val="12"/>
              </w:rPr>
              <w:t>Settlement</w:t>
            </w:r>
          </w:p>
        </w:tc>
        <w:tc>
          <w:tcPr>
            <w:tcW w:w="1314" w:type="dxa"/>
            <w:tcMar>
              <w:top w:w="42" w:type="dxa"/>
              <w:left w:w="50" w:type="dxa"/>
              <w:bottom w:w="42" w:type="dxa"/>
              <w:right w:w="50" w:type="dxa"/>
            </w:tcMar>
          </w:tcPr>
          <w:p w14:paraId="3912E089" w14:textId="77777777" w:rsidR="006A33EC" w:rsidRDefault="00000000">
            <w:pPr>
              <w:spacing w:after="0"/>
            </w:pPr>
            <w:r>
              <w:rPr>
                <w:sz w:val="12"/>
              </w:rPr>
              <w:t>Retry</w:t>
            </w:r>
          </w:p>
        </w:tc>
        <w:tc>
          <w:tcPr>
            <w:tcW w:w="1314" w:type="dxa"/>
            <w:tcMar>
              <w:top w:w="42" w:type="dxa"/>
              <w:left w:w="50" w:type="dxa"/>
              <w:bottom w:w="42" w:type="dxa"/>
              <w:right w:w="50" w:type="dxa"/>
            </w:tcMar>
          </w:tcPr>
          <w:p w14:paraId="243CAB6F" w14:textId="77777777" w:rsidR="006A33EC" w:rsidRDefault="00000000">
            <w:pPr>
              <w:spacing w:after="0"/>
            </w:pPr>
            <w:r>
              <w:rPr>
                <w:sz w:val="12"/>
              </w:rPr>
              <w:t>Failed retryable state</w:t>
            </w:r>
          </w:p>
        </w:tc>
        <w:tc>
          <w:tcPr>
            <w:tcW w:w="1314" w:type="dxa"/>
            <w:tcMar>
              <w:top w:w="42" w:type="dxa"/>
              <w:left w:w="50" w:type="dxa"/>
              <w:bottom w:w="42" w:type="dxa"/>
              <w:right w:w="50" w:type="dxa"/>
            </w:tcMar>
          </w:tcPr>
          <w:p w14:paraId="468975A0" w14:textId="77777777" w:rsidR="006A33EC" w:rsidRDefault="00000000">
            <w:pPr>
              <w:spacing w:after="0"/>
            </w:pPr>
            <w:r>
              <w:rPr>
                <w:sz w:val="12"/>
              </w:rPr>
              <w:t>Finance / Super Admin</w:t>
            </w:r>
          </w:p>
        </w:tc>
        <w:tc>
          <w:tcPr>
            <w:tcW w:w="1314" w:type="dxa"/>
            <w:tcMar>
              <w:top w:w="42" w:type="dxa"/>
              <w:left w:w="50" w:type="dxa"/>
              <w:bottom w:w="42" w:type="dxa"/>
              <w:right w:w="50" w:type="dxa"/>
            </w:tcMar>
          </w:tcPr>
          <w:p w14:paraId="22724CB9" w14:textId="77777777" w:rsidR="006A33EC" w:rsidRDefault="00000000">
            <w:pPr>
              <w:spacing w:after="0"/>
            </w:pPr>
            <w:r>
              <w:rPr>
                <w:sz w:val="12"/>
              </w:rPr>
              <w:t>TBC</w:t>
            </w:r>
          </w:p>
        </w:tc>
        <w:tc>
          <w:tcPr>
            <w:tcW w:w="1314" w:type="dxa"/>
            <w:tcMar>
              <w:top w:w="42" w:type="dxa"/>
              <w:left w:w="50" w:type="dxa"/>
              <w:bottom w:w="42" w:type="dxa"/>
              <w:right w:w="50" w:type="dxa"/>
            </w:tcMar>
          </w:tcPr>
          <w:p w14:paraId="15F627A2" w14:textId="77777777" w:rsidR="006A33EC" w:rsidRDefault="00000000">
            <w:pPr>
              <w:spacing w:after="0"/>
            </w:pPr>
            <w:r>
              <w:rPr>
                <w:sz w:val="12"/>
              </w:rPr>
              <w:t>Failure reason + destination validation</w:t>
            </w:r>
          </w:p>
        </w:tc>
        <w:tc>
          <w:tcPr>
            <w:tcW w:w="1314" w:type="dxa"/>
            <w:tcMar>
              <w:top w:w="42" w:type="dxa"/>
              <w:left w:w="50" w:type="dxa"/>
              <w:bottom w:w="42" w:type="dxa"/>
              <w:right w:w="50" w:type="dxa"/>
            </w:tcMar>
          </w:tcPr>
          <w:p w14:paraId="1F5B1DD6" w14:textId="77777777" w:rsidR="006A33EC" w:rsidRDefault="00000000">
            <w:pPr>
              <w:spacing w:after="0"/>
            </w:pPr>
            <w:r>
              <w:rPr>
                <w:sz w:val="12"/>
              </w:rPr>
              <w:t>Audit</w:t>
            </w:r>
          </w:p>
        </w:tc>
        <w:tc>
          <w:tcPr>
            <w:tcW w:w="1314" w:type="dxa"/>
            <w:tcMar>
              <w:top w:w="42" w:type="dxa"/>
              <w:left w:w="50" w:type="dxa"/>
              <w:bottom w:w="42" w:type="dxa"/>
              <w:right w:w="50" w:type="dxa"/>
            </w:tcMar>
          </w:tcPr>
          <w:p w14:paraId="05946620" w14:textId="77777777" w:rsidR="006A33EC" w:rsidRDefault="00000000">
            <w:pPr>
              <w:spacing w:after="0"/>
            </w:pPr>
            <w:r>
              <w:rPr>
                <w:sz w:val="12"/>
              </w:rPr>
              <w:t>No duplicate settlement.</w:t>
            </w:r>
          </w:p>
        </w:tc>
      </w:tr>
      <w:tr w:rsidR="006A33EC" w14:paraId="3EF270C4" w14:textId="77777777">
        <w:trPr>
          <w:cantSplit/>
          <w:jc w:val="center"/>
        </w:trPr>
        <w:tc>
          <w:tcPr>
            <w:tcW w:w="1314" w:type="dxa"/>
            <w:shd w:val="clear" w:color="auto" w:fill="F4F7FA"/>
            <w:tcMar>
              <w:top w:w="42" w:type="dxa"/>
              <w:left w:w="50" w:type="dxa"/>
              <w:bottom w:w="42" w:type="dxa"/>
              <w:right w:w="50" w:type="dxa"/>
            </w:tcMar>
          </w:tcPr>
          <w:p w14:paraId="128B41F8" w14:textId="77777777" w:rsidR="006A33EC" w:rsidRDefault="00000000">
            <w:pPr>
              <w:spacing w:after="0"/>
            </w:pPr>
            <w:r>
              <w:rPr>
                <w:sz w:val="12"/>
              </w:rPr>
              <w:t>Settlement</w:t>
            </w:r>
          </w:p>
        </w:tc>
        <w:tc>
          <w:tcPr>
            <w:tcW w:w="1314" w:type="dxa"/>
            <w:shd w:val="clear" w:color="auto" w:fill="F4F7FA"/>
            <w:tcMar>
              <w:top w:w="42" w:type="dxa"/>
              <w:left w:w="50" w:type="dxa"/>
              <w:bottom w:w="42" w:type="dxa"/>
              <w:right w:w="50" w:type="dxa"/>
            </w:tcMar>
          </w:tcPr>
          <w:p w14:paraId="036E7361" w14:textId="77777777" w:rsidR="006A33EC" w:rsidRDefault="00000000">
            <w:pPr>
              <w:spacing w:after="0"/>
            </w:pPr>
            <w:r>
              <w:rPr>
                <w:sz w:val="12"/>
              </w:rPr>
              <w:t>Reverse/adjust</w:t>
            </w:r>
          </w:p>
        </w:tc>
        <w:tc>
          <w:tcPr>
            <w:tcW w:w="1314" w:type="dxa"/>
            <w:shd w:val="clear" w:color="auto" w:fill="F4F7FA"/>
            <w:tcMar>
              <w:top w:w="42" w:type="dxa"/>
              <w:left w:w="50" w:type="dxa"/>
              <w:bottom w:w="42" w:type="dxa"/>
              <w:right w:w="50" w:type="dxa"/>
            </w:tcMar>
          </w:tcPr>
          <w:p w14:paraId="3F4D1120" w14:textId="77777777" w:rsidR="006A33EC" w:rsidRDefault="00000000">
            <w:pPr>
              <w:spacing w:after="0"/>
            </w:pPr>
            <w:r>
              <w:rPr>
                <w:sz w:val="12"/>
              </w:rPr>
              <w:t>Restricted</w:t>
            </w:r>
          </w:p>
        </w:tc>
        <w:tc>
          <w:tcPr>
            <w:tcW w:w="1314" w:type="dxa"/>
            <w:shd w:val="clear" w:color="auto" w:fill="F4F7FA"/>
            <w:tcMar>
              <w:top w:w="42" w:type="dxa"/>
              <w:left w:w="50" w:type="dxa"/>
              <w:bottom w:w="42" w:type="dxa"/>
              <w:right w:w="50" w:type="dxa"/>
            </w:tcMar>
          </w:tcPr>
          <w:p w14:paraId="0A96DE02" w14:textId="77777777" w:rsidR="006A33EC" w:rsidRDefault="00000000">
            <w:pPr>
              <w:spacing w:after="0"/>
            </w:pPr>
            <w:r>
              <w:rPr>
                <w:sz w:val="12"/>
              </w:rPr>
              <w:t>Finance + Super Admin approval</w:t>
            </w:r>
          </w:p>
        </w:tc>
        <w:tc>
          <w:tcPr>
            <w:tcW w:w="1314" w:type="dxa"/>
            <w:shd w:val="clear" w:color="auto" w:fill="F4F7FA"/>
            <w:tcMar>
              <w:top w:w="42" w:type="dxa"/>
              <w:left w:w="50" w:type="dxa"/>
              <w:bottom w:w="42" w:type="dxa"/>
              <w:right w:w="50" w:type="dxa"/>
            </w:tcMar>
          </w:tcPr>
          <w:p w14:paraId="58CF9CFC" w14:textId="77777777" w:rsidR="006A33EC" w:rsidRDefault="00000000">
            <w:pPr>
              <w:spacing w:after="0"/>
            </w:pPr>
            <w:r>
              <w:rPr>
                <w:sz w:val="12"/>
              </w:rPr>
              <w:t>TBC</w:t>
            </w:r>
          </w:p>
        </w:tc>
        <w:tc>
          <w:tcPr>
            <w:tcW w:w="1314" w:type="dxa"/>
            <w:shd w:val="clear" w:color="auto" w:fill="F4F7FA"/>
            <w:tcMar>
              <w:top w:w="42" w:type="dxa"/>
              <w:left w:w="50" w:type="dxa"/>
              <w:bottom w:w="42" w:type="dxa"/>
              <w:right w:w="50" w:type="dxa"/>
            </w:tcMar>
          </w:tcPr>
          <w:p w14:paraId="2FC65A79" w14:textId="77777777" w:rsidR="006A33EC" w:rsidRDefault="00000000">
            <w:pPr>
              <w:spacing w:after="0"/>
            </w:pPr>
            <w:r>
              <w:rPr>
                <w:sz w:val="12"/>
              </w:rPr>
              <w:t>Mandatory reason + evidence/reference</w:t>
            </w:r>
          </w:p>
        </w:tc>
        <w:tc>
          <w:tcPr>
            <w:tcW w:w="1314" w:type="dxa"/>
            <w:shd w:val="clear" w:color="auto" w:fill="F4F7FA"/>
            <w:tcMar>
              <w:top w:w="42" w:type="dxa"/>
              <w:left w:w="50" w:type="dxa"/>
              <w:bottom w:w="42" w:type="dxa"/>
              <w:right w:w="50" w:type="dxa"/>
            </w:tcMar>
          </w:tcPr>
          <w:p w14:paraId="67898F26" w14:textId="77777777" w:rsidR="006A33EC" w:rsidRDefault="00000000">
            <w:pPr>
              <w:spacing w:after="0"/>
            </w:pPr>
            <w:r>
              <w:rPr>
                <w:sz w:val="12"/>
              </w:rPr>
              <w:t>Enhanced audit + notification</w:t>
            </w:r>
          </w:p>
        </w:tc>
        <w:tc>
          <w:tcPr>
            <w:tcW w:w="1314" w:type="dxa"/>
            <w:shd w:val="clear" w:color="auto" w:fill="F4F7FA"/>
            <w:tcMar>
              <w:top w:w="42" w:type="dxa"/>
              <w:left w:w="50" w:type="dxa"/>
              <w:bottom w:w="42" w:type="dxa"/>
              <w:right w:w="50" w:type="dxa"/>
            </w:tcMar>
          </w:tcPr>
          <w:p w14:paraId="234591AD" w14:textId="77777777" w:rsidR="006A33EC" w:rsidRDefault="00000000">
            <w:pPr>
              <w:spacing w:after="0"/>
            </w:pPr>
            <w:r>
              <w:rPr>
                <w:sz w:val="12"/>
              </w:rPr>
              <w:t>Only where legally/operationally supported.</w:t>
            </w:r>
          </w:p>
        </w:tc>
      </w:tr>
      <w:tr w:rsidR="006A33EC" w14:paraId="55452B12" w14:textId="77777777">
        <w:trPr>
          <w:cantSplit/>
          <w:jc w:val="center"/>
        </w:trPr>
        <w:tc>
          <w:tcPr>
            <w:tcW w:w="1314" w:type="dxa"/>
            <w:tcMar>
              <w:top w:w="42" w:type="dxa"/>
              <w:left w:w="50" w:type="dxa"/>
              <w:bottom w:w="42" w:type="dxa"/>
              <w:right w:w="50" w:type="dxa"/>
            </w:tcMar>
          </w:tcPr>
          <w:p w14:paraId="75DCDDA6" w14:textId="77777777" w:rsidR="006A33EC" w:rsidRDefault="00000000">
            <w:pPr>
              <w:spacing w:after="0"/>
            </w:pPr>
            <w:r>
              <w:rPr>
                <w:sz w:val="12"/>
              </w:rPr>
              <w:t>Wallet</w:t>
            </w:r>
          </w:p>
        </w:tc>
        <w:tc>
          <w:tcPr>
            <w:tcW w:w="1314" w:type="dxa"/>
            <w:tcMar>
              <w:top w:w="42" w:type="dxa"/>
              <w:left w:w="50" w:type="dxa"/>
              <w:bottom w:w="42" w:type="dxa"/>
              <w:right w:w="50" w:type="dxa"/>
            </w:tcMar>
          </w:tcPr>
          <w:p w14:paraId="35303054" w14:textId="77777777" w:rsidR="006A33EC" w:rsidRDefault="00000000">
            <w:pPr>
              <w:spacing w:after="0"/>
            </w:pPr>
            <w:r>
              <w:rPr>
                <w:sz w:val="12"/>
              </w:rPr>
              <w:t>Hold</w:t>
            </w:r>
          </w:p>
        </w:tc>
        <w:tc>
          <w:tcPr>
            <w:tcW w:w="1314" w:type="dxa"/>
            <w:tcMar>
              <w:top w:w="42" w:type="dxa"/>
              <w:left w:w="50" w:type="dxa"/>
              <w:bottom w:w="42" w:type="dxa"/>
              <w:right w:w="50" w:type="dxa"/>
            </w:tcMar>
          </w:tcPr>
          <w:p w14:paraId="14BAC622" w14:textId="77777777" w:rsidR="006A33EC" w:rsidRDefault="00000000">
            <w:pPr>
              <w:spacing w:after="0"/>
            </w:pPr>
            <w:r>
              <w:rPr>
                <w:sz w:val="12"/>
              </w:rPr>
              <w:t>Yes</w:t>
            </w:r>
          </w:p>
        </w:tc>
        <w:tc>
          <w:tcPr>
            <w:tcW w:w="1314" w:type="dxa"/>
            <w:tcMar>
              <w:top w:w="42" w:type="dxa"/>
              <w:left w:w="50" w:type="dxa"/>
              <w:bottom w:w="42" w:type="dxa"/>
              <w:right w:w="50" w:type="dxa"/>
            </w:tcMar>
          </w:tcPr>
          <w:p w14:paraId="5C4FC1FE" w14:textId="77777777" w:rsidR="006A33EC" w:rsidRDefault="00000000">
            <w:pPr>
              <w:spacing w:after="0"/>
            </w:pPr>
            <w:r>
              <w:rPr>
                <w:sz w:val="12"/>
              </w:rPr>
              <w:t>Finance / Compliance-Risk / Super Admin</w:t>
            </w:r>
          </w:p>
        </w:tc>
        <w:tc>
          <w:tcPr>
            <w:tcW w:w="1314" w:type="dxa"/>
            <w:tcMar>
              <w:top w:w="42" w:type="dxa"/>
              <w:left w:w="50" w:type="dxa"/>
              <w:bottom w:w="42" w:type="dxa"/>
              <w:right w:w="50" w:type="dxa"/>
            </w:tcMar>
          </w:tcPr>
          <w:p w14:paraId="7AD21D96" w14:textId="77777777" w:rsidR="006A33EC" w:rsidRDefault="00000000">
            <w:pPr>
              <w:spacing w:after="0"/>
            </w:pPr>
            <w:r>
              <w:rPr>
                <w:sz w:val="12"/>
              </w:rPr>
              <w:t>TBC</w:t>
            </w:r>
          </w:p>
        </w:tc>
        <w:tc>
          <w:tcPr>
            <w:tcW w:w="1314" w:type="dxa"/>
            <w:tcMar>
              <w:top w:w="42" w:type="dxa"/>
              <w:left w:w="50" w:type="dxa"/>
              <w:bottom w:w="42" w:type="dxa"/>
              <w:right w:w="50" w:type="dxa"/>
            </w:tcMar>
          </w:tcPr>
          <w:p w14:paraId="69C60E68" w14:textId="77777777" w:rsidR="006A33EC" w:rsidRDefault="00000000">
            <w:pPr>
              <w:spacing w:after="0"/>
            </w:pPr>
            <w:r>
              <w:rPr>
                <w:sz w:val="12"/>
              </w:rPr>
              <w:t>Reason code</w:t>
            </w:r>
          </w:p>
        </w:tc>
        <w:tc>
          <w:tcPr>
            <w:tcW w:w="1314" w:type="dxa"/>
            <w:tcMar>
              <w:top w:w="42" w:type="dxa"/>
              <w:left w:w="50" w:type="dxa"/>
              <w:bottom w:w="42" w:type="dxa"/>
              <w:right w:w="50" w:type="dxa"/>
            </w:tcMar>
          </w:tcPr>
          <w:p w14:paraId="6E23A2D7" w14:textId="77777777" w:rsidR="006A33EC" w:rsidRDefault="00000000">
            <w:pPr>
              <w:spacing w:after="0"/>
            </w:pPr>
            <w:r>
              <w:rPr>
                <w:sz w:val="12"/>
              </w:rPr>
              <w:t>Audit + merchant alert where applicable</w:t>
            </w:r>
          </w:p>
        </w:tc>
        <w:tc>
          <w:tcPr>
            <w:tcW w:w="1314" w:type="dxa"/>
            <w:tcMar>
              <w:top w:w="42" w:type="dxa"/>
              <w:left w:w="50" w:type="dxa"/>
              <w:bottom w:w="42" w:type="dxa"/>
              <w:right w:w="50" w:type="dxa"/>
            </w:tcMar>
          </w:tcPr>
          <w:p w14:paraId="682B03FF" w14:textId="77777777" w:rsidR="006A33EC" w:rsidRDefault="00000000">
            <w:pPr>
              <w:spacing w:after="0"/>
            </w:pPr>
            <w:r>
              <w:rPr>
                <w:sz w:val="12"/>
              </w:rPr>
              <w:t>Held funds excluded from available balance.</w:t>
            </w:r>
          </w:p>
        </w:tc>
      </w:tr>
      <w:tr w:rsidR="006A33EC" w14:paraId="7F90ABD3" w14:textId="77777777">
        <w:trPr>
          <w:cantSplit/>
          <w:jc w:val="center"/>
        </w:trPr>
        <w:tc>
          <w:tcPr>
            <w:tcW w:w="1314" w:type="dxa"/>
            <w:shd w:val="clear" w:color="auto" w:fill="F4F7FA"/>
            <w:tcMar>
              <w:top w:w="42" w:type="dxa"/>
              <w:left w:w="50" w:type="dxa"/>
              <w:bottom w:w="42" w:type="dxa"/>
              <w:right w:w="50" w:type="dxa"/>
            </w:tcMar>
          </w:tcPr>
          <w:p w14:paraId="59923EC9" w14:textId="77777777" w:rsidR="006A33EC" w:rsidRDefault="00000000">
            <w:pPr>
              <w:spacing w:after="0"/>
            </w:pPr>
            <w:r>
              <w:rPr>
                <w:sz w:val="12"/>
              </w:rPr>
              <w:t>Wallet</w:t>
            </w:r>
          </w:p>
        </w:tc>
        <w:tc>
          <w:tcPr>
            <w:tcW w:w="1314" w:type="dxa"/>
            <w:shd w:val="clear" w:color="auto" w:fill="F4F7FA"/>
            <w:tcMar>
              <w:top w:w="42" w:type="dxa"/>
              <w:left w:w="50" w:type="dxa"/>
              <w:bottom w:w="42" w:type="dxa"/>
              <w:right w:w="50" w:type="dxa"/>
            </w:tcMar>
          </w:tcPr>
          <w:p w14:paraId="5A7F786A" w14:textId="77777777" w:rsidR="006A33EC" w:rsidRDefault="00000000">
            <w:pPr>
              <w:spacing w:after="0"/>
            </w:pPr>
            <w:r>
              <w:rPr>
                <w:sz w:val="12"/>
              </w:rPr>
              <w:t>Release</w:t>
            </w:r>
          </w:p>
        </w:tc>
        <w:tc>
          <w:tcPr>
            <w:tcW w:w="1314" w:type="dxa"/>
            <w:shd w:val="clear" w:color="auto" w:fill="F4F7FA"/>
            <w:tcMar>
              <w:top w:w="42" w:type="dxa"/>
              <w:left w:w="50" w:type="dxa"/>
              <w:bottom w:w="42" w:type="dxa"/>
              <w:right w:w="50" w:type="dxa"/>
            </w:tcMar>
          </w:tcPr>
          <w:p w14:paraId="673B5AB7" w14:textId="77777777" w:rsidR="006A33EC" w:rsidRDefault="00000000">
            <w:pPr>
              <w:spacing w:after="0"/>
            </w:pPr>
            <w:r>
              <w:rPr>
                <w:sz w:val="12"/>
              </w:rPr>
              <w:t>Yes</w:t>
            </w:r>
          </w:p>
        </w:tc>
        <w:tc>
          <w:tcPr>
            <w:tcW w:w="1314" w:type="dxa"/>
            <w:shd w:val="clear" w:color="auto" w:fill="F4F7FA"/>
            <w:tcMar>
              <w:top w:w="42" w:type="dxa"/>
              <w:left w:w="50" w:type="dxa"/>
              <w:bottom w:w="42" w:type="dxa"/>
              <w:right w:w="50" w:type="dxa"/>
            </w:tcMar>
          </w:tcPr>
          <w:p w14:paraId="6B140102" w14:textId="77777777" w:rsidR="006A33EC" w:rsidRDefault="00000000">
            <w:pPr>
              <w:spacing w:after="0"/>
            </w:pPr>
            <w:r>
              <w:rPr>
                <w:sz w:val="12"/>
              </w:rPr>
              <w:t>Finance / authorised Risk / Super Admin</w:t>
            </w:r>
          </w:p>
        </w:tc>
        <w:tc>
          <w:tcPr>
            <w:tcW w:w="1314" w:type="dxa"/>
            <w:shd w:val="clear" w:color="auto" w:fill="F4F7FA"/>
            <w:tcMar>
              <w:top w:w="42" w:type="dxa"/>
              <w:left w:w="50" w:type="dxa"/>
              <w:bottom w:w="42" w:type="dxa"/>
              <w:right w:w="50" w:type="dxa"/>
            </w:tcMar>
          </w:tcPr>
          <w:p w14:paraId="7977A475" w14:textId="77777777" w:rsidR="006A33EC" w:rsidRDefault="00000000">
            <w:pPr>
              <w:spacing w:after="0"/>
            </w:pPr>
            <w:r>
              <w:rPr>
                <w:sz w:val="12"/>
              </w:rPr>
              <w:t>TBC</w:t>
            </w:r>
          </w:p>
        </w:tc>
        <w:tc>
          <w:tcPr>
            <w:tcW w:w="1314" w:type="dxa"/>
            <w:shd w:val="clear" w:color="auto" w:fill="F4F7FA"/>
            <w:tcMar>
              <w:top w:w="42" w:type="dxa"/>
              <w:left w:w="50" w:type="dxa"/>
              <w:bottom w:w="42" w:type="dxa"/>
              <w:right w:w="50" w:type="dxa"/>
            </w:tcMar>
          </w:tcPr>
          <w:p w14:paraId="7DED0A92" w14:textId="77777777" w:rsidR="006A33EC" w:rsidRDefault="00000000">
            <w:pPr>
              <w:spacing w:after="0"/>
            </w:pPr>
            <w:r>
              <w:rPr>
                <w:sz w:val="12"/>
              </w:rPr>
              <w:t>Release reason</w:t>
            </w:r>
          </w:p>
        </w:tc>
        <w:tc>
          <w:tcPr>
            <w:tcW w:w="1314" w:type="dxa"/>
            <w:shd w:val="clear" w:color="auto" w:fill="F4F7FA"/>
            <w:tcMar>
              <w:top w:w="42" w:type="dxa"/>
              <w:left w:w="50" w:type="dxa"/>
              <w:bottom w:w="42" w:type="dxa"/>
              <w:right w:w="50" w:type="dxa"/>
            </w:tcMar>
          </w:tcPr>
          <w:p w14:paraId="09BB7CCD" w14:textId="77777777" w:rsidR="006A33EC" w:rsidRDefault="00000000">
            <w:pPr>
              <w:spacing w:after="0"/>
            </w:pPr>
            <w:r>
              <w:rPr>
                <w:sz w:val="12"/>
              </w:rPr>
              <w:t>Audit</w:t>
            </w:r>
          </w:p>
        </w:tc>
        <w:tc>
          <w:tcPr>
            <w:tcW w:w="1314" w:type="dxa"/>
            <w:shd w:val="clear" w:color="auto" w:fill="F4F7FA"/>
            <w:tcMar>
              <w:top w:w="42" w:type="dxa"/>
              <w:left w:w="50" w:type="dxa"/>
              <w:bottom w:w="42" w:type="dxa"/>
              <w:right w:w="50" w:type="dxa"/>
            </w:tcMar>
          </w:tcPr>
          <w:p w14:paraId="78AF7E64" w14:textId="77777777" w:rsidR="006A33EC" w:rsidRDefault="00000000">
            <w:pPr>
              <w:spacing w:after="0"/>
            </w:pPr>
            <w:r>
              <w:rPr>
                <w:sz w:val="12"/>
              </w:rPr>
              <w:t>Cannot release more than held amount.</w:t>
            </w:r>
          </w:p>
        </w:tc>
      </w:tr>
      <w:tr w:rsidR="006A33EC" w14:paraId="4D6FCA50" w14:textId="77777777">
        <w:trPr>
          <w:cantSplit/>
          <w:jc w:val="center"/>
        </w:trPr>
        <w:tc>
          <w:tcPr>
            <w:tcW w:w="1314" w:type="dxa"/>
            <w:tcMar>
              <w:top w:w="42" w:type="dxa"/>
              <w:left w:w="50" w:type="dxa"/>
              <w:bottom w:w="42" w:type="dxa"/>
              <w:right w:w="50" w:type="dxa"/>
            </w:tcMar>
          </w:tcPr>
          <w:p w14:paraId="6C1CB443" w14:textId="77777777" w:rsidR="006A33EC" w:rsidRDefault="00000000">
            <w:pPr>
              <w:spacing w:after="0"/>
            </w:pPr>
            <w:r>
              <w:rPr>
                <w:sz w:val="12"/>
              </w:rPr>
              <w:t>Wallet</w:t>
            </w:r>
          </w:p>
        </w:tc>
        <w:tc>
          <w:tcPr>
            <w:tcW w:w="1314" w:type="dxa"/>
            <w:tcMar>
              <w:top w:w="42" w:type="dxa"/>
              <w:left w:w="50" w:type="dxa"/>
              <w:bottom w:w="42" w:type="dxa"/>
              <w:right w:w="50" w:type="dxa"/>
            </w:tcMar>
          </w:tcPr>
          <w:p w14:paraId="243C5CDC" w14:textId="77777777" w:rsidR="006A33EC" w:rsidRDefault="00000000">
            <w:pPr>
              <w:spacing w:after="0"/>
            </w:pPr>
            <w:r>
              <w:rPr>
                <w:sz w:val="12"/>
              </w:rPr>
              <w:t>Manual adjustment</w:t>
            </w:r>
          </w:p>
        </w:tc>
        <w:tc>
          <w:tcPr>
            <w:tcW w:w="1314" w:type="dxa"/>
            <w:tcMar>
              <w:top w:w="42" w:type="dxa"/>
              <w:left w:w="50" w:type="dxa"/>
              <w:bottom w:w="42" w:type="dxa"/>
              <w:right w:w="50" w:type="dxa"/>
            </w:tcMar>
          </w:tcPr>
          <w:p w14:paraId="3AC33AC4" w14:textId="77777777" w:rsidR="006A33EC" w:rsidRDefault="00000000">
            <w:pPr>
              <w:spacing w:after="0"/>
            </w:pPr>
            <w:r>
              <w:rPr>
                <w:sz w:val="12"/>
              </w:rPr>
              <w:t>Restricted</w:t>
            </w:r>
          </w:p>
        </w:tc>
        <w:tc>
          <w:tcPr>
            <w:tcW w:w="1314" w:type="dxa"/>
            <w:tcMar>
              <w:top w:w="42" w:type="dxa"/>
              <w:left w:w="50" w:type="dxa"/>
              <w:bottom w:w="42" w:type="dxa"/>
              <w:right w:w="50" w:type="dxa"/>
            </w:tcMar>
          </w:tcPr>
          <w:p w14:paraId="6EB238AF" w14:textId="77777777" w:rsidR="006A33EC" w:rsidRDefault="00000000">
            <w:pPr>
              <w:spacing w:after="0"/>
            </w:pPr>
            <w:r>
              <w:rPr>
                <w:sz w:val="12"/>
              </w:rPr>
              <w:t>Finance maker + Super Admin/Finance checker</w:t>
            </w:r>
          </w:p>
        </w:tc>
        <w:tc>
          <w:tcPr>
            <w:tcW w:w="1314" w:type="dxa"/>
            <w:tcMar>
              <w:top w:w="42" w:type="dxa"/>
              <w:left w:w="50" w:type="dxa"/>
              <w:bottom w:w="42" w:type="dxa"/>
              <w:right w:w="50" w:type="dxa"/>
            </w:tcMar>
          </w:tcPr>
          <w:p w14:paraId="4635765A" w14:textId="77777777" w:rsidR="006A33EC" w:rsidRDefault="00000000">
            <w:pPr>
              <w:spacing w:after="0"/>
            </w:pPr>
            <w:r>
              <w:rPr>
                <w:sz w:val="12"/>
              </w:rPr>
              <w:t>TBC</w:t>
            </w:r>
          </w:p>
        </w:tc>
        <w:tc>
          <w:tcPr>
            <w:tcW w:w="1314" w:type="dxa"/>
            <w:tcMar>
              <w:top w:w="42" w:type="dxa"/>
              <w:left w:w="50" w:type="dxa"/>
              <w:bottom w:w="42" w:type="dxa"/>
              <w:right w:w="50" w:type="dxa"/>
            </w:tcMar>
          </w:tcPr>
          <w:p w14:paraId="0C0A4060" w14:textId="77777777" w:rsidR="006A33EC" w:rsidRDefault="00000000">
            <w:pPr>
              <w:spacing w:after="0"/>
            </w:pPr>
            <w:r>
              <w:rPr>
                <w:sz w:val="12"/>
              </w:rPr>
              <w:t>Reason code + supporting reference</w:t>
            </w:r>
          </w:p>
        </w:tc>
        <w:tc>
          <w:tcPr>
            <w:tcW w:w="1314" w:type="dxa"/>
            <w:tcMar>
              <w:top w:w="42" w:type="dxa"/>
              <w:left w:w="50" w:type="dxa"/>
              <w:bottom w:w="42" w:type="dxa"/>
              <w:right w:w="50" w:type="dxa"/>
            </w:tcMar>
          </w:tcPr>
          <w:p w14:paraId="00546903" w14:textId="77777777" w:rsidR="006A33EC" w:rsidRDefault="00000000">
            <w:pPr>
              <w:spacing w:after="0"/>
            </w:pPr>
            <w:r>
              <w:rPr>
                <w:sz w:val="12"/>
              </w:rPr>
              <w:t>Enhanced audit + merchant notification</w:t>
            </w:r>
          </w:p>
        </w:tc>
        <w:tc>
          <w:tcPr>
            <w:tcW w:w="1314" w:type="dxa"/>
            <w:tcMar>
              <w:top w:w="42" w:type="dxa"/>
              <w:left w:w="50" w:type="dxa"/>
              <w:bottom w:w="42" w:type="dxa"/>
              <w:right w:w="50" w:type="dxa"/>
            </w:tcMar>
          </w:tcPr>
          <w:p w14:paraId="414D4C2A" w14:textId="77777777" w:rsidR="006A33EC" w:rsidRDefault="00000000">
            <w:pPr>
              <w:spacing w:after="0"/>
            </w:pPr>
            <w:r>
              <w:rPr>
                <w:sz w:val="12"/>
              </w:rPr>
              <w:t>Adjustment must not overwrite history.</w:t>
            </w:r>
          </w:p>
        </w:tc>
      </w:tr>
      <w:tr w:rsidR="006A33EC" w14:paraId="7A03C7A2" w14:textId="77777777">
        <w:trPr>
          <w:cantSplit/>
          <w:jc w:val="center"/>
        </w:trPr>
        <w:tc>
          <w:tcPr>
            <w:tcW w:w="1314" w:type="dxa"/>
            <w:shd w:val="clear" w:color="auto" w:fill="F4F7FA"/>
            <w:tcMar>
              <w:top w:w="42" w:type="dxa"/>
              <w:left w:w="50" w:type="dxa"/>
              <w:bottom w:w="42" w:type="dxa"/>
              <w:right w:w="50" w:type="dxa"/>
            </w:tcMar>
          </w:tcPr>
          <w:p w14:paraId="54B14C3B" w14:textId="77777777" w:rsidR="006A33EC" w:rsidRDefault="00000000">
            <w:pPr>
              <w:spacing w:after="0"/>
            </w:pPr>
            <w:r>
              <w:rPr>
                <w:sz w:val="12"/>
              </w:rPr>
              <w:t>Transfer / Disbursement</w:t>
            </w:r>
          </w:p>
        </w:tc>
        <w:tc>
          <w:tcPr>
            <w:tcW w:w="1314" w:type="dxa"/>
            <w:shd w:val="clear" w:color="auto" w:fill="F4F7FA"/>
            <w:tcMar>
              <w:top w:w="42" w:type="dxa"/>
              <w:left w:w="50" w:type="dxa"/>
              <w:bottom w:w="42" w:type="dxa"/>
              <w:right w:w="50" w:type="dxa"/>
            </w:tcMar>
          </w:tcPr>
          <w:p w14:paraId="30C6663A" w14:textId="77777777" w:rsidR="006A33EC" w:rsidRDefault="00000000">
            <w:pPr>
              <w:spacing w:after="0"/>
            </w:pPr>
            <w:r>
              <w:rPr>
                <w:sz w:val="12"/>
              </w:rPr>
              <w:t>Cancel</w:t>
            </w:r>
          </w:p>
        </w:tc>
        <w:tc>
          <w:tcPr>
            <w:tcW w:w="1314" w:type="dxa"/>
            <w:shd w:val="clear" w:color="auto" w:fill="F4F7FA"/>
            <w:tcMar>
              <w:top w:w="42" w:type="dxa"/>
              <w:left w:w="50" w:type="dxa"/>
              <w:bottom w:w="42" w:type="dxa"/>
              <w:right w:w="50" w:type="dxa"/>
            </w:tcMar>
          </w:tcPr>
          <w:p w14:paraId="464C7D09" w14:textId="77777777" w:rsidR="006A33EC" w:rsidRDefault="00000000">
            <w:pPr>
              <w:spacing w:after="0"/>
            </w:pPr>
            <w:r>
              <w:rPr>
                <w:sz w:val="12"/>
              </w:rPr>
              <w:t>Before processing only</w:t>
            </w:r>
          </w:p>
        </w:tc>
        <w:tc>
          <w:tcPr>
            <w:tcW w:w="1314" w:type="dxa"/>
            <w:shd w:val="clear" w:color="auto" w:fill="F4F7FA"/>
            <w:tcMar>
              <w:top w:w="42" w:type="dxa"/>
              <w:left w:w="50" w:type="dxa"/>
              <w:bottom w:w="42" w:type="dxa"/>
              <w:right w:w="50" w:type="dxa"/>
            </w:tcMar>
          </w:tcPr>
          <w:p w14:paraId="7F65A46C" w14:textId="77777777" w:rsidR="006A33EC" w:rsidRDefault="00000000">
            <w:pPr>
              <w:spacing w:after="0"/>
            </w:pPr>
            <w:r>
              <w:rPr>
                <w:sz w:val="12"/>
              </w:rPr>
              <w:t>Finance / Super Admin</w:t>
            </w:r>
          </w:p>
        </w:tc>
        <w:tc>
          <w:tcPr>
            <w:tcW w:w="1314" w:type="dxa"/>
            <w:shd w:val="clear" w:color="auto" w:fill="F4F7FA"/>
            <w:tcMar>
              <w:top w:w="42" w:type="dxa"/>
              <w:left w:w="50" w:type="dxa"/>
              <w:bottom w:w="42" w:type="dxa"/>
              <w:right w:w="50" w:type="dxa"/>
            </w:tcMar>
          </w:tcPr>
          <w:p w14:paraId="7961C17C" w14:textId="77777777" w:rsidR="006A33EC" w:rsidRDefault="00000000">
            <w:pPr>
              <w:spacing w:after="0"/>
            </w:pPr>
            <w:r>
              <w:rPr>
                <w:sz w:val="12"/>
              </w:rPr>
              <w:t>N/A</w:t>
            </w:r>
          </w:p>
        </w:tc>
        <w:tc>
          <w:tcPr>
            <w:tcW w:w="1314" w:type="dxa"/>
            <w:shd w:val="clear" w:color="auto" w:fill="F4F7FA"/>
            <w:tcMar>
              <w:top w:w="42" w:type="dxa"/>
              <w:left w:w="50" w:type="dxa"/>
              <w:bottom w:w="42" w:type="dxa"/>
              <w:right w:w="50" w:type="dxa"/>
            </w:tcMar>
          </w:tcPr>
          <w:p w14:paraId="3648B4CC" w14:textId="77777777" w:rsidR="006A33EC" w:rsidRDefault="00000000">
            <w:pPr>
              <w:spacing w:after="0"/>
            </w:pPr>
            <w:r>
              <w:rPr>
                <w:sz w:val="12"/>
              </w:rPr>
              <w:t>Reason</w:t>
            </w:r>
          </w:p>
        </w:tc>
        <w:tc>
          <w:tcPr>
            <w:tcW w:w="1314" w:type="dxa"/>
            <w:shd w:val="clear" w:color="auto" w:fill="F4F7FA"/>
            <w:tcMar>
              <w:top w:w="42" w:type="dxa"/>
              <w:left w:w="50" w:type="dxa"/>
              <w:bottom w:w="42" w:type="dxa"/>
              <w:right w:w="50" w:type="dxa"/>
            </w:tcMar>
          </w:tcPr>
          <w:p w14:paraId="1E4CCE9A" w14:textId="77777777" w:rsidR="006A33EC" w:rsidRDefault="00000000">
            <w:pPr>
              <w:spacing w:after="0"/>
            </w:pPr>
            <w:r>
              <w:rPr>
                <w:sz w:val="12"/>
              </w:rPr>
              <w:t>Audit</w:t>
            </w:r>
          </w:p>
        </w:tc>
        <w:tc>
          <w:tcPr>
            <w:tcW w:w="1314" w:type="dxa"/>
            <w:shd w:val="clear" w:color="auto" w:fill="F4F7FA"/>
            <w:tcMar>
              <w:top w:w="42" w:type="dxa"/>
              <w:left w:w="50" w:type="dxa"/>
              <w:bottom w:w="42" w:type="dxa"/>
              <w:right w:w="50" w:type="dxa"/>
            </w:tcMar>
          </w:tcPr>
          <w:p w14:paraId="039EB148" w14:textId="77777777" w:rsidR="006A33EC" w:rsidRDefault="00000000">
            <w:pPr>
              <w:spacing w:after="0"/>
            </w:pPr>
            <w:r>
              <w:rPr>
                <w:sz w:val="12"/>
              </w:rPr>
              <w:t>Blocked once irreversible.</w:t>
            </w:r>
          </w:p>
        </w:tc>
      </w:tr>
      <w:tr w:rsidR="006A33EC" w14:paraId="237B42EB" w14:textId="77777777">
        <w:trPr>
          <w:cantSplit/>
          <w:jc w:val="center"/>
        </w:trPr>
        <w:tc>
          <w:tcPr>
            <w:tcW w:w="1314" w:type="dxa"/>
            <w:tcMar>
              <w:top w:w="42" w:type="dxa"/>
              <w:left w:w="50" w:type="dxa"/>
              <w:bottom w:w="42" w:type="dxa"/>
              <w:right w:w="50" w:type="dxa"/>
            </w:tcMar>
          </w:tcPr>
          <w:p w14:paraId="7E0E7FB1" w14:textId="77777777" w:rsidR="006A33EC" w:rsidRDefault="00000000">
            <w:pPr>
              <w:spacing w:after="0"/>
            </w:pPr>
            <w:r>
              <w:rPr>
                <w:sz w:val="12"/>
              </w:rPr>
              <w:t>Transfer / Disbursement</w:t>
            </w:r>
          </w:p>
        </w:tc>
        <w:tc>
          <w:tcPr>
            <w:tcW w:w="1314" w:type="dxa"/>
            <w:tcMar>
              <w:top w:w="42" w:type="dxa"/>
              <w:left w:w="50" w:type="dxa"/>
              <w:bottom w:w="42" w:type="dxa"/>
              <w:right w:w="50" w:type="dxa"/>
            </w:tcMar>
          </w:tcPr>
          <w:p w14:paraId="0D45B472" w14:textId="77777777" w:rsidR="006A33EC" w:rsidRDefault="00000000">
            <w:pPr>
              <w:spacing w:after="0"/>
            </w:pPr>
            <w:r>
              <w:rPr>
                <w:sz w:val="12"/>
              </w:rPr>
              <w:t>Retry</w:t>
            </w:r>
          </w:p>
        </w:tc>
        <w:tc>
          <w:tcPr>
            <w:tcW w:w="1314" w:type="dxa"/>
            <w:tcMar>
              <w:top w:w="42" w:type="dxa"/>
              <w:left w:w="50" w:type="dxa"/>
              <w:bottom w:w="42" w:type="dxa"/>
              <w:right w:w="50" w:type="dxa"/>
            </w:tcMar>
          </w:tcPr>
          <w:p w14:paraId="462838BA" w14:textId="77777777" w:rsidR="006A33EC" w:rsidRDefault="00000000">
            <w:pPr>
              <w:spacing w:after="0"/>
            </w:pPr>
            <w:r>
              <w:rPr>
                <w:sz w:val="12"/>
              </w:rPr>
              <w:t>Failed retryable state</w:t>
            </w:r>
          </w:p>
        </w:tc>
        <w:tc>
          <w:tcPr>
            <w:tcW w:w="1314" w:type="dxa"/>
            <w:tcMar>
              <w:top w:w="42" w:type="dxa"/>
              <w:left w:w="50" w:type="dxa"/>
              <w:bottom w:w="42" w:type="dxa"/>
              <w:right w:w="50" w:type="dxa"/>
            </w:tcMar>
          </w:tcPr>
          <w:p w14:paraId="10152412" w14:textId="77777777" w:rsidR="006A33EC" w:rsidRDefault="00000000">
            <w:pPr>
              <w:spacing w:after="0"/>
            </w:pPr>
            <w:r>
              <w:rPr>
                <w:sz w:val="12"/>
              </w:rPr>
              <w:t>Finance / Super Admin</w:t>
            </w:r>
          </w:p>
        </w:tc>
        <w:tc>
          <w:tcPr>
            <w:tcW w:w="1314" w:type="dxa"/>
            <w:tcMar>
              <w:top w:w="42" w:type="dxa"/>
              <w:left w:w="50" w:type="dxa"/>
              <w:bottom w:w="42" w:type="dxa"/>
              <w:right w:w="50" w:type="dxa"/>
            </w:tcMar>
          </w:tcPr>
          <w:p w14:paraId="16157A9E" w14:textId="77777777" w:rsidR="006A33EC" w:rsidRDefault="00000000">
            <w:pPr>
              <w:spacing w:after="0"/>
            </w:pPr>
            <w:r>
              <w:rPr>
                <w:sz w:val="12"/>
              </w:rPr>
              <w:t>TBC</w:t>
            </w:r>
          </w:p>
        </w:tc>
        <w:tc>
          <w:tcPr>
            <w:tcW w:w="1314" w:type="dxa"/>
            <w:tcMar>
              <w:top w:w="42" w:type="dxa"/>
              <w:left w:w="50" w:type="dxa"/>
              <w:bottom w:w="42" w:type="dxa"/>
              <w:right w:w="50" w:type="dxa"/>
            </w:tcMar>
          </w:tcPr>
          <w:p w14:paraId="510DBC17" w14:textId="77777777" w:rsidR="006A33EC" w:rsidRDefault="00000000">
            <w:pPr>
              <w:spacing w:after="0"/>
            </w:pPr>
            <w:r>
              <w:rPr>
                <w:sz w:val="12"/>
              </w:rPr>
              <w:t>Failure reason + beneficiary validation</w:t>
            </w:r>
          </w:p>
        </w:tc>
        <w:tc>
          <w:tcPr>
            <w:tcW w:w="1314" w:type="dxa"/>
            <w:tcMar>
              <w:top w:w="42" w:type="dxa"/>
              <w:left w:w="50" w:type="dxa"/>
              <w:bottom w:w="42" w:type="dxa"/>
              <w:right w:w="50" w:type="dxa"/>
            </w:tcMar>
          </w:tcPr>
          <w:p w14:paraId="16F59D25" w14:textId="77777777" w:rsidR="006A33EC" w:rsidRDefault="00000000">
            <w:pPr>
              <w:spacing w:after="0"/>
            </w:pPr>
            <w:r>
              <w:rPr>
                <w:sz w:val="12"/>
              </w:rPr>
              <w:t>Audit</w:t>
            </w:r>
          </w:p>
        </w:tc>
        <w:tc>
          <w:tcPr>
            <w:tcW w:w="1314" w:type="dxa"/>
            <w:tcMar>
              <w:top w:w="42" w:type="dxa"/>
              <w:left w:w="50" w:type="dxa"/>
              <w:bottom w:w="42" w:type="dxa"/>
              <w:right w:w="50" w:type="dxa"/>
            </w:tcMar>
          </w:tcPr>
          <w:p w14:paraId="679A3F4C" w14:textId="77777777" w:rsidR="006A33EC" w:rsidRDefault="00000000">
            <w:pPr>
              <w:spacing w:after="0"/>
            </w:pPr>
            <w:r>
              <w:rPr>
                <w:sz w:val="12"/>
              </w:rPr>
              <w:t>Must prevent duplicate payout.</w:t>
            </w:r>
          </w:p>
        </w:tc>
      </w:tr>
      <w:tr w:rsidR="006A33EC" w14:paraId="4FEC4968" w14:textId="77777777">
        <w:trPr>
          <w:cantSplit/>
          <w:jc w:val="center"/>
        </w:trPr>
        <w:tc>
          <w:tcPr>
            <w:tcW w:w="1314" w:type="dxa"/>
            <w:shd w:val="clear" w:color="auto" w:fill="F4F7FA"/>
            <w:tcMar>
              <w:top w:w="42" w:type="dxa"/>
              <w:left w:w="50" w:type="dxa"/>
              <w:bottom w:w="42" w:type="dxa"/>
              <w:right w:w="50" w:type="dxa"/>
            </w:tcMar>
          </w:tcPr>
          <w:p w14:paraId="4AC2F1F5" w14:textId="77777777" w:rsidR="006A33EC" w:rsidRDefault="00000000">
            <w:pPr>
              <w:spacing w:after="0"/>
            </w:pPr>
            <w:r>
              <w:rPr>
                <w:sz w:val="12"/>
              </w:rPr>
              <w:t>Transfer / Disbursement</w:t>
            </w:r>
          </w:p>
        </w:tc>
        <w:tc>
          <w:tcPr>
            <w:tcW w:w="1314" w:type="dxa"/>
            <w:shd w:val="clear" w:color="auto" w:fill="F4F7FA"/>
            <w:tcMar>
              <w:top w:w="42" w:type="dxa"/>
              <w:left w:w="50" w:type="dxa"/>
              <w:bottom w:w="42" w:type="dxa"/>
              <w:right w:w="50" w:type="dxa"/>
            </w:tcMar>
          </w:tcPr>
          <w:p w14:paraId="33C933DF" w14:textId="77777777" w:rsidR="006A33EC" w:rsidRDefault="00000000">
            <w:pPr>
              <w:spacing w:after="0"/>
            </w:pPr>
            <w:r>
              <w:rPr>
                <w:sz w:val="12"/>
              </w:rPr>
              <w:t>Reverse</w:t>
            </w:r>
          </w:p>
        </w:tc>
        <w:tc>
          <w:tcPr>
            <w:tcW w:w="1314" w:type="dxa"/>
            <w:shd w:val="clear" w:color="auto" w:fill="F4F7FA"/>
            <w:tcMar>
              <w:top w:w="42" w:type="dxa"/>
              <w:left w:w="50" w:type="dxa"/>
              <w:bottom w:w="42" w:type="dxa"/>
              <w:right w:w="50" w:type="dxa"/>
            </w:tcMar>
          </w:tcPr>
          <w:p w14:paraId="48D7D31E" w14:textId="77777777" w:rsidR="006A33EC" w:rsidRDefault="00000000">
            <w:pPr>
              <w:spacing w:after="0"/>
            </w:pPr>
            <w:r>
              <w:rPr>
                <w:sz w:val="12"/>
              </w:rPr>
              <w:t>Restricted</w:t>
            </w:r>
          </w:p>
        </w:tc>
        <w:tc>
          <w:tcPr>
            <w:tcW w:w="1314" w:type="dxa"/>
            <w:shd w:val="clear" w:color="auto" w:fill="F4F7FA"/>
            <w:tcMar>
              <w:top w:w="42" w:type="dxa"/>
              <w:left w:w="50" w:type="dxa"/>
              <w:bottom w:w="42" w:type="dxa"/>
              <w:right w:w="50" w:type="dxa"/>
            </w:tcMar>
          </w:tcPr>
          <w:p w14:paraId="1ACB0F53" w14:textId="77777777" w:rsidR="006A33EC" w:rsidRDefault="00000000">
            <w:pPr>
              <w:spacing w:after="0"/>
            </w:pPr>
            <w:r>
              <w:rPr>
                <w:sz w:val="12"/>
              </w:rPr>
              <w:t>Finance + Super Admin approval</w:t>
            </w:r>
          </w:p>
        </w:tc>
        <w:tc>
          <w:tcPr>
            <w:tcW w:w="1314" w:type="dxa"/>
            <w:shd w:val="clear" w:color="auto" w:fill="F4F7FA"/>
            <w:tcMar>
              <w:top w:w="42" w:type="dxa"/>
              <w:left w:w="50" w:type="dxa"/>
              <w:bottom w:w="42" w:type="dxa"/>
              <w:right w:w="50" w:type="dxa"/>
            </w:tcMar>
          </w:tcPr>
          <w:p w14:paraId="7B17AC6E" w14:textId="77777777" w:rsidR="006A33EC" w:rsidRDefault="00000000">
            <w:pPr>
              <w:spacing w:after="0"/>
            </w:pPr>
            <w:r>
              <w:rPr>
                <w:sz w:val="12"/>
              </w:rPr>
              <w:t>TBC</w:t>
            </w:r>
          </w:p>
        </w:tc>
        <w:tc>
          <w:tcPr>
            <w:tcW w:w="1314" w:type="dxa"/>
            <w:shd w:val="clear" w:color="auto" w:fill="F4F7FA"/>
            <w:tcMar>
              <w:top w:w="42" w:type="dxa"/>
              <w:left w:w="50" w:type="dxa"/>
              <w:bottom w:w="42" w:type="dxa"/>
              <w:right w:w="50" w:type="dxa"/>
            </w:tcMar>
          </w:tcPr>
          <w:p w14:paraId="563EEA86" w14:textId="77777777" w:rsidR="006A33EC" w:rsidRDefault="00000000">
            <w:pPr>
              <w:spacing w:after="0"/>
            </w:pPr>
            <w:r>
              <w:rPr>
                <w:sz w:val="12"/>
              </w:rPr>
              <w:t>Reason + provider evidence</w:t>
            </w:r>
          </w:p>
        </w:tc>
        <w:tc>
          <w:tcPr>
            <w:tcW w:w="1314" w:type="dxa"/>
            <w:shd w:val="clear" w:color="auto" w:fill="F4F7FA"/>
            <w:tcMar>
              <w:top w:w="42" w:type="dxa"/>
              <w:left w:w="50" w:type="dxa"/>
              <w:bottom w:w="42" w:type="dxa"/>
              <w:right w:w="50" w:type="dxa"/>
            </w:tcMar>
          </w:tcPr>
          <w:p w14:paraId="46B80C8B" w14:textId="77777777" w:rsidR="006A33EC" w:rsidRDefault="00000000">
            <w:pPr>
              <w:spacing w:after="0"/>
            </w:pPr>
            <w:r>
              <w:rPr>
                <w:sz w:val="12"/>
              </w:rPr>
              <w:t>Enhanced audit</w:t>
            </w:r>
          </w:p>
        </w:tc>
        <w:tc>
          <w:tcPr>
            <w:tcW w:w="1314" w:type="dxa"/>
            <w:shd w:val="clear" w:color="auto" w:fill="F4F7FA"/>
            <w:tcMar>
              <w:top w:w="42" w:type="dxa"/>
              <w:left w:w="50" w:type="dxa"/>
              <w:bottom w:w="42" w:type="dxa"/>
              <w:right w:w="50" w:type="dxa"/>
            </w:tcMar>
          </w:tcPr>
          <w:p w14:paraId="1DC5FF9F" w14:textId="77777777" w:rsidR="006A33EC" w:rsidRDefault="00000000">
            <w:pPr>
              <w:spacing w:after="0"/>
            </w:pPr>
            <w:r>
              <w:rPr>
                <w:sz w:val="12"/>
              </w:rPr>
              <w:t>Only if supported by payment rail.</w:t>
            </w:r>
          </w:p>
        </w:tc>
      </w:tr>
      <w:tr w:rsidR="006A33EC" w14:paraId="4CB22979" w14:textId="77777777">
        <w:trPr>
          <w:cantSplit/>
          <w:jc w:val="center"/>
        </w:trPr>
        <w:tc>
          <w:tcPr>
            <w:tcW w:w="1314" w:type="dxa"/>
            <w:tcMar>
              <w:top w:w="42" w:type="dxa"/>
              <w:left w:w="50" w:type="dxa"/>
              <w:bottom w:w="42" w:type="dxa"/>
              <w:right w:w="50" w:type="dxa"/>
            </w:tcMar>
          </w:tcPr>
          <w:p w14:paraId="36C90209" w14:textId="77777777" w:rsidR="006A33EC" w:rsidRDefault="00000000">
            <w:pPr>
              <w:spacing w:after="0"/>
            </w:pPr>
            <w:r>
              <w:rPr>
                <w:sz w:val="12"/>
              </w:rPr>
              <w:t>Dispute / Chargeback</w:t>
            </w:r>
          </w:p>
        </w:tc>
        <w:tc>
          <w:tcPr>
            <w:tcW w:w="1314" w:type="dxa"/>
            <w:tcMar>
              <w:top w:w="42" w:type="dxa"/>
              <w:left w:w="50" w:type="dxa"/>
              <w:bottom w:w="42" w:type="dxa"/>
              <w:right w:w="50" w:type="dxa"/>
            </w:tcMar>
          </w:tcPr>
          <w:p w14:paraId="585FD248" w14:textId="77777777" w:rsidR="006A33EC" w:rsidRDefault="00000000">
            <w:pPr>
              <w:spacing w:after="0"/>
            </w:pPr>
            <w:r>
              <w:rPr>
                <w:sz w:val="12"/>
              </w:rPr>
              <w:t>Record outcome/action</w:t>
            </w:r>
          </w:p>
        </w:tc>
        <w:tc>
          <w:tcPr>
            <w:tcW w:w="1314" w:type="dxa"/>
            <w:tcMar>
              <w:top w:w="42" w:type="dxa"/>
              <w:left w:w="50" w:type="dxa"/>
              <w:bottom w:w="42" w:type="dxa"/>
              <w:right w:w="50" w:type="dxa"/>
            </w:tcMar>
          </w:tcPr>
          <w:p w14:paraId="6F130B24" w14:textId="77777777" w:rsidR="006A33EC" w:rsidRDefault="00000000">
            <w:pPr>
              <w:spacing w:after="0"/>
            </w:pPr>
            <w:r>
              <w:rPr>
                <w:sz w:val="12"/>
              </w:rPr>
              <w:t>Yes</w:t>
            </w:r>
          </w:p>
        </w:tc>
        <w:tc>
          <w:tcPr>
            <w:tcW w:w="1314" w:type="dxa"/>
            <w:tcMar>
              <w:top w:w="42" w:type="dxa"/>
              <w:left w:w="50" w:type="dxa"/>
              <w:bottom w:w="42" w:type="dxa"/>
              <w:right w:w="50" w:type="dxa"/>
            </w:tcMar>
          </w:tcPr>
          <w:p w14:paraId="489F4F00" w14:textId="77777777" w:rsidR="006A33EC" w:rsidRDefault="00000000">
            <w:pPr>
              <w:spacing w:after="0"/>
            </w:pPr>
            <w:r>
              <w:rPr>
                <w:sz w:val="12"/>
              </w:rPr>
              <w:t>Compliance/Risk / authorised Ops</w:t>
            </w:r>
          </w:p>
        </w:tc>
        <w:tc>
          <w:tcPr>
            <w:tcW w:w="1314" w:type="dxa"/>
            <w:tcMar>
              <w:top w:w="42" w:type="dxa"/>
              <w:left w:w="50" w:type="dxa"/>
              <w:bottom w:w="42" w:type="dxa"/>
              <w:right w:w="50" w:type="dxa"/>
            </w:tcMar>
          </w:tcPr>
          <w:p w14:paraId="22A694A2" w14:textId="77777777" w:rsidR="006A33EC" w:rsidRDefault="00000000">
            <w:pPr>
              <w:spacing w:after="0"/>
            </w:pPr>
            <w:r>
              <w:rPr>
                <w:sz w:val="12"/>
              </w:rPr>
              <w:t>Scheme-driven</w:t>
            </w:r>
          </w:p>
        </w:tc>
        <w:tc>
          <w:tcPr>
            <w:tcW w:w="1314" w:type="dxa"/>
            <w:tcMar>
              <w:top w:w="42" w:type="dxa"/>
              <w:left w:w="50" w:type="dxa"/>
              <w:bottom w:w="42" w:type="dxa"/>
              <w:right w:w="50" w:type="dxa"/>
            </w:tcMar>
          </w:tcPr>
          <w:p w14:paraId="6BA0D853" w14:textId="77777777" w:rsidR="006A33EC" w:rsidRDefault="00000000">
            <w:pPr>
              <w:spacing w:after="0"/>
            </w:pPr>
            <w:r>
              <w:rPr>
                <w:sz w:val="12"/>
              </w:rPr>
              <w:t>Evidence/reference required</w:t>
            </w:r>
          </w:p>
        </w:tc>
        <w:tc>
          <w:tcPr>
            <w:tcW w:w="1314" w:type="dxa"/>
            <w:tcMar>
              <w:top w:w="42" w:type="dxa"/>
              <w:left w:w="50" w:type="dxa"/>
              <w:bottom w:w="42" w:type="dxa"/>
              <w:right w:w="50" w:type="dxa"/>
            </w:tcMar>
          </w:tcPr>
          <w:p w14:paraId="1497E150" w14:textId="77777777" w:rsidR="006A33EC" w:rsidRDefault="00000000">
            <w:pPr>
              <w:spacing w:after="0"/>
            </w:pPr>
            <w:r>
              <w:rPr>
                <w:sz w:val="12"/>
              </w:rPr>
              <w:t>Audit + merchant status update</w:t>
            </w:r>
          </w:p>
        </w:tc>
        <w:tc>
          <w:tcPr>
            <w:tcW w:w="1314" w:type="dxa"/>
            <w:tcMar>
              <w:top w:w="42" w:type="dxa"/>
              <w:left w:w="50" w:type="dxa"/>
              <w:bottom w:w="42" w:type="dxa"/>
              <w:right w:w="50" w:type="dxa"/>
            </w:tcMar>
          </w:tcPr>
          <w:p w14:paraId="21AB88F7" w14:textId="77777777" w:rsidR="006A33EC" w:rsidRDefault="00000000">
            <w:pPr>
              <w:spacing w:after="0"/>
            </w:pPr>
            <w:r>
              <w:rPr>
                <w:sz w:val="12"/>
              </w:rPr>
              <w:t>Must preserve scheme deadlines and history.</w:t>
            </w:r>
          </w:p>
        </w:tc>
      </w:tr>
    </w:tbl>
    <w:p w14:paraId="69EDD435" w14:textId="77777777" w:rsidR="006A33EC" w:rsidRDefault="00000000">
      <w:pPr>
        <w:pStyle w:val="Heading2"/>
      </w:pPr>
      <w:r>
        <w:t>3.1 Maker-Checker &amp; Step-Up Authentication</w:t>
      </w:r>
    </w:p>
    <w:p w14:paraId="63F2D982" w14:textId="77777777" w:rsidR="006A33EC" w:rsidRDefault="00000000">
      <w:pPr>
        <w:pStyle w:val="ListBullet"/>
        <w:spacing w:after="20"/>
      </w:pPr>
      <w:r>
        <w:t>Maker-checker is required for sensitive actions when the configured threshold or risk condition is met.</w:t>
      </w:r>
    </w:p>
    <w:p w14:paraId="768F2B69" w14:textId="77777777" w:rsidR="006A33EC" w:rsidRDefault="00000000">
      <w:pPr>
        <w:pStyle w:val="ListBullet"/>
        <w:spacing w:after="20"/>
      </w:pPr>
      <w:r>
        <w:t>The maker and checker must be different active admin users.</w:t>
      </w:r>
    </w:p>
    <w:p w14:paraId="6D815D84" w14:textId="77777777" w:rsidR="006A33EC" w:rsidRDefault="00000000">
      <w:pPr>
        <w:pStyle w:val="ListBullet"/>
        <w:spacing w:after="20"/>
      </w:pPr>
      <w:r>
        <w:t>Approval requests must show the proposed action, merchant, amount/value where relevant, reason, supporting evidence, initiator, and expiry time.</w:t>
      </w:r>
    </w:p>
    <w:p w14:paraId="16ED9342" w14:textId="77777777" w:rsidR="006A33EC" w:rsidRDefault="00000000">
      <w:pPr>
        <w:pStyle w:val="ListBullet"/>
        <w:spacing w:after="20"/>
      </w:pPr>
      <w:r>
        <w:t>Expired approval requests cannot be executed without resubmission.</w:t>
      </w:r>
    </w:p>
    <w:p w14:paraId="3336F9A8" w14:textId="77777777" w:rsidR="006A33EC" w:rsidRDefault="00000000">
      <w:pPr>
        <w:pStyle w:val="ListBullet"/>
        <w:spacing w:after="20"/>
      </w:pPr>
      <w:r>
        <w:t>Step-up MFA/OTP should be required for high-risk actions such as privileged role assignment, large financial adjustments, reversals, or other actions designated by policy.</w:t>
      </w:r>
    </w:p>
    <w:p w14:paraId="5F148216" w14:textId="77777777" w:rsidR="006A33EC" w:rsidRDefault="00000000">
      <w:pPr>
        <w:pStyle w:val="ListBullet"/>
        <w:spacing w:after="20"/>
      </w:pPr>
      <w:r>
        <w:t>Exact monetary thresholds and approval tiers are TBC / configurable.</w:t>
      </w:r>
    </w:p>
    <w:p w14:paraId="30CF80F3" w14:textId="77777777" w:rsidR="006A33EC" w:rsidRDefault="00000000">
      <w:pPr>
        <w:pStyle w:val="Heading2"/>
      </w:pPr>
      <w:r>
        <w:t>3.2 Standard Reason Codes</w:t>
      </w:r>
    </w:p>
    <w:p w14:paraId="2392C6E4" w14:textId="77777777" w:rsidR="006A33EC" w:rsidRDefault="00000000">
      <w:r>
        <w:t>Reason codes should be structured for reporting, with optional free-text notes. The initial catalogue should include:</w:t>
      </w:r>
    </w:p>
    <w:tbl>
      <w:tblPr>
        <w:tblStyle w:val="TableGrid"/>
        <w:tblW w:w="0" w:type="auto"/>
        <w:jc w:val="center"/>
        <w:tblLook w:val="04A0" w:firstRow="1" w:lastRow="0" w:firstColumn="1" w:lastColumn="0" w:noHBand="0" w:noVBand="1"/>
      </w:tblPr>
      <w:tblGrid>
        <w:gridCol w:w="5251"/>
        <w:gridCol w:w="5251"/>
      </w:tblGrid>
      <w:tr w:rsidR="006A33EC" w14:paraId="380417B0" w14:textId="77777777">
        <w:trPr>
          <w:tblHeader/>
          <w:jc w:val="center"/>
        </w:trPr>
        <w:tc>
          <w:tcPr>
            <w:tcW w:w="5256" w:type="dxa"/>
            <w:shd w:val="clear" w:color="auto" w:fill="17365D"/>
            <w:tcMar>
              <w:top w:w="50" w:type="dxa"/>
              <w:left w:w="55" w:type="dxa"/>
              <w:bottom w:w="50" w:type="dxa"/>
              <w:right w:w="55" w:type="dxa"/>
            </w:tcMar>
          </w:tcPr>
          <w:p w14:paraId="50E4DFC9" w14:textId="77777777" w:rsidR="006A33EC" w:rsidRDefault="00000000">
            <w:r>
              <w:rPr>
                <w:b/>
                <w:color w:val="FFFFFF"/>
                <w:sz w:val="14"/>
              </w:rPr>
              <w:t>Domain</w:t>
            </w:r>
          </w:p>
        </w:tc>
        <w:tc>
          <w:tcPr>
            <w:tcW w:w="5256" w:type="dxa"/>
            <w:shd w:val="clear" w:color="auto" w:fill="17365D"/>
            <w:tcMar>
              <w:top w:w="50" w:type="dxa"/>
              <w:left w:w="55" w:type="dxa"/>
              <w:bottom w:w="50" w:type="dxa"/>
              <w:right w:w="55" w:type="dxa"/>
            </w:tcMar>
          </w:tcPr>
          <w:p w14:paraId="7769FC61" w14:textId="77777777" w:rsidR="006A33EC" w:rsidRDefault="00000000">
            <w:r>
              <w:rPr>
                <w:b/>
                <w:color w:val="FFFFFF"/>
                <w:sz w:val="14"/>
              </w:rPr>
              <w:t>Example Reason Codes</w:t>
            </w:r>
          </w:p>
        </w:tc>
      </w:tr>
      <w:tr w:rsidR="006A33EC" w14:paraId="685CBEC7" w14:textId="77777777">
        <w:trPr>
          <w:cantSplit/>
          <w:jc w:val="center"/>
        </w:trPr>
        <w:tc>
          <w:tcPr>
            <w:tcW w:w="5256" w:type="dxa"/>
            <w:tcMar>
              <w:top w:w="42" w:type="dxa"/>
              <w:left w:w="50" w:type="dxa"/>
              <w:bottom w:w="42" w:type="dxa"/>
              <w:right w:w="50" w:type="dxa"/>
            </w:tcMar>
          </w:tcPr>
          <w:p w14:paraId="100D9DEC" w14:textId="77777777" w:rsidR="006A33EC" w:rsidRDefault="00000000">
            <w:pPr>
              <w:spacing w:after="0"/>
            </w:pPr>
            <w:r>
              <w:rPr>
                <w:sz w:val="14"/>
              </w:rPr>
              <w:t>Merchant</w:t>
            </w:r>
          </w:p>
        </w:tc>
        <w:tc>
          <w:tcPr>
            <w:tcW w:w="5256" w:type="dxa"/>
            <w:tcMar>
              <w:top w:w="42" w:type="dxa"/>
              <w:left w:w="50" w:type="dxa"/>
              <w:bottom w:w="42" w:type="dxa"/>
              <w:right w:w="50" w:type="dxa"/>
            </w:tcMar>
          </w:tcPr>
          <w:p w14:paraId="7570182F" w14:textId="77777777" w:rsidR="006A33EC" w:rsidRDefault="00000000">
            <w:pPr>
              <w:spacing w:after="0"/>
            </w:pPr>
            <w:r>
              <w:rPr>
                <w:sz w:val="14"/>
              </w:rPr>
              <w:t>Verification failed; information incomplete; compliance restriction; merchant request; operational suspension; reactivation approved</w:t>
            </w:r>
          </w:p>
        </w:tc>
      </w:tr>
      <w:tr w:rsidR="006A33EC" w14:paraId="487521B6" w14:textId="77777777">
        <w:trPr>
          <w:cantSplit/>
          <w:jc w:val="center"/>
        </w:trPr>
        <w:tc>
          <w:tcPr>
            <w:tcW w:w="5256" w:type="dxa"/>
            <w:shd w:val="clear" w:color="auto" w:fill="F4F7FA"/>
            <w:tcMar>
              <w:top w:w="42" w:type="dxa"/>
              <w:left w:w="50" w:type="dxa"/>
              <w:bottom w:w="42" w:type="dxa"/>
              <w:right w:w="50" w:type="dxa"/>
            </w:tcMar>
          </w:tcPr>
          <w:p w14:paraId="490FD44D" w14:textId="77777777" w:rsidR="006A33EC" w:rsidRDefault="00000000">
            <w:pPr>
              <w:spacing w:after="0"/>
            </w:pPr>
            <w:r>
              <w:rPr>
                <w:sz w:val="14"/>
              </w:rPr>
              <w:t>Refund</w:t>
            </w:r>
          </w:p>
        </w:tc>
        <w:tc>
          <w:tcPr>
            <w:tcW w:w="5256" w:type="dxa"/>
            <w:shd w:val="clear" w:color="auto" w:fill="F4F7FA"/>
            <w:tcMar>
              <w:top w:w="42" w:type="dxa"/>
              <w:left w:w="50" w:type="dxa"/>
              <w:bottom w:w="42" w:type="dxa"/>
              <w:right w:w="50" w:type="dxa"/>
            </w:tcMar>
          </w:tcPr>
          <w:p w14:paraId="7F50590C" w14:textId="77777777" w:rsidR="006A33EC" w:rsidRDefault="00000000">
            <w:pPr>
              <w:spacing w:after="0"/>
            </w:pPr>
            <w:r>
              <w:rPr>
                <w:sz w:val="14"/>
              </w:rPr>
              <w:t>Customer request; duplicate payment; service not delivered; merchant correction; operational correction</w:t>
            </w:r>
          </w:p>
        </w:tc>
      </w:tr>
      <w:tr w:rsidR="006A33EC" w14:paraId="213E6DB6" w14:textId="77777777">
        <w:trPr>
          <w:cantSplit/>
          <w:jc w:val="center"/>
        </w:trPr>
        <w:tc>
          <w:tcPr>
            <w:tcW w:w="5256" w:type="dxa"/>
            <w:tcMar>
              <w:top w:w="42" w:type="dxa"/>
              <w:left w:w="50" w:type="dxa"/>
              <w:bottom w:w="42" w:type="dxa"/>
              <w:right w:w="50" w:type="dxa"/>
            </w:tcMar>
          </w:tcPr>
          <w:p w14:paraId="509B22CD" w14:textId="77777777" w:rsidR="006A33EC" w:rsidRDefault="00000000">
            <w:pPr>
              <w:spacing w:after="0"/>
            </w:pPr>
            <w:r>
              <w:rPr>
                <w:sz w:val="14"/>
              </w:rPr>
              <w:t>Settlement / Wallet</w:t>
            </w:r>
          </w:p>
        </w:tc>
        <w:tc>
          <w:tcPr>
            <w:tcW w:w="5256" w:type="dxa"/>
            <w:tcMar>
              <w:top w:w="42" w:type="dxa"/>
              <w:left w:w="50" w:type="dxa"/>
              <w:bottom w:w="42" w:type="dxa"/>
              <w:right w:w="50" w:type="dxa"/>
            </w:tcMar>
          </w:tcPr>
          <w:p w14:paraId="6A92EA96" w14:textId="77777777" w:rsidR="006A33EC" w:rsidRDefault="00000000">
            <w:pPr>
              <w:spacing w:after="0"/>
            </w:pPr>
            <w:r>
              <w:rPr>
                <w:sz w:val="14"/>
              </w:rPr>
              <w:t>Risk hold; compliance review; reconciliation exception; incorrect destination; operational correction; approved release</w:t>
            </w:r>
          </w:p>
        </w:tc>
      </w:tr>
      <w:tr w:rsidR="006A33EC" w14:paraId="58E81299" w14:textId="77777777">
        <w:trPr>
          <w:cantSplit/>
          <w:jc w:val="center"/>
        </w:trPr>
        <w:tc>
          <w:tcPr>
            <w:tcW w:w="5256" w:type="dxa"/>
            <w:shd w:val="clear" w:color="auto" w:fill="F4F7FA"/>
            <w:tcMar>
              <w:top w:w="42" w:type="dxa"/>
              <w:left w:w="50" w:type="dxa"/>
              <w:bottom w:w="42" w:type="dxa"/>
              <w:right w:w="50" w:type="dxa"/>
            </w:tcMar>
          </w:tcPr>
          <w:p w14:paraId="7303A433" w14:textId="77777777" w:rsidR="006A33EC" w:rsidRDefault="00000000">
            <w:pPr>
              <w:spacing w:after="0"/>
            </w:pPr>
            <w:r>
              <w:rPr>
                <w:sz w:val="14"/>
              </w:rPr>
              <w:t>Transfer</w:t>
            </w:r>
          </w:p>
        </w:tc>
        <w:tc>
          <w:tcPr>
            <w:tcW w:w="5256" w:type="dxa"/>
            <w:shd w:val="clear" w:color="auto" w:fill="F4F7FA"/>
            <w:tcMar>
              <w:top w:w="42" w:type="dxa"/>
              <w:left w:w="50" w:type="dxa"/>
              <w:bottom w:w="42" w:type="dxa"/>
              <w:right w:w="50" w:type="dxa"/>
            </w:tcMar>
          </w:tcPr>
          <w:p w14:paraId="6DBF247F" w14:textId="77777777" w:rsidR="006A33EC" w:rsidRDefault="00000000">
            <w:pPr>
              <w:spacing w:after="0"/>
            </w:pPr>
            <w:r>
              <w:rPr>
                <w:sz w:val="14"/>
              </w:rPr>
              <w:t>Invalid beneficiary; provider failure; duplicate prevention; merchant request; operational retry</w:t>
            </w:r>
          </w:p>
        </w:tc>
      </w:tr>
      <w:tr w:rsidR="006A33EC" w14:paraId="1A1470D5" w14:textId="77777777">
        <w:trPr>
          <w:cantSplit/>
          <w:jc w:val="center"/>
        </w:trPr>
        <w:tc>
          <w:tcPr>
            <w:tcW w:w="5256" w:type="dxa"/>
            <w:tcMar>
              <w:top w:w="42" w:type="dxa"/>
              <w:left w:w="50" w:type="dxa"/>
              <w:bottom w:w="42" w:type="dxa"/>
              <w:right w:w="50" w:type="dxa"/>
            </w:tcMar>
          </w:tcPr>
          <w:p w14:paraId="5A1E582A" w14:textId="77777777" w:rsidR="006A33EC" w:rsidRDefault="00000000">
            <w:pPr>
              <w:spacing w:after="0"/>
            </w:pPr>
            <w:r>
              <w:rPr>
                <w:sz w:val="14"/>
              </w:rPr>
              <w:t>Fraud / Risk</w:t>
            </w:r>
          </w:p>
        </w:tc>
        <w:tc>
          <w:tcPr>
            <w:tcW w:w="5256" w:type="dxa"/>
            <w:tcMar>
              <w:top w:w="42" w:type="dxa"/>
              <w:left w:w="50" w:type="dxa"/>
              <w:bottom w:w="42" w:type="dxa"/>
              <w:right w:w="50" w:type="dxa"/>
            </w:tcMar>
          </w:tcPr>
          <w:p w14:paraId="59292244" w14:textId="77777777" w:rsidR="006A33EC" w:rsidRDefault="00000000">
            <w:pPr>
              <w:spacing w:after="0"/>
            </w:pPr>
            <w:r>
              <w:rPr>
                <w:sz w:val="14"/>
              </w:rPr>
              <w:t>Suspected account takeover; unusual velocity; sanctions/PEP review; suspicious pattern; false positive; cleared after review</w:t>
            </w:r>
          </w:p>
        </w:tc>
      </w:tr>
      <w:tr w:rsidR="006A33EC" w14:paraId="46942B92" w14:textId="77777777">
        <w:trPr>
          <w:cantSplit/>
          <w:jc w:val="center"/>
        </w:trPr>
        <w:tc>
          <w:tcPr>
            <w:tcW w:w="5256" w:type="dxa"/>
            <w:shd w:val="clear" w:color="auto" w:fill="F4F7FA"/>
            <w:tcMar>
              <w:top w:w="42" w:type="dxa"/>
              <w:left w:w="50" w:type="dxa"/>
              <w:bottom w:w="42" w:type="dxa"/>
              <w:right w:w="50" w:type="dxa"/>
            </w:tcMar>
          </w:tcPr>
          <w:p w14:paraId="1D3964F6" w14:textId="77777777" w:rsidR="006A33EC" w:rsidRDefault="00000000">
            <w:pPr>
              <w:spacing w:after="0"/>
            </w:pPr>
            <w:r>
              <w:rPr>
                <w:sz w:val="14"/>
              </w:rPr>
              <w:lastRenderedPageBreak/>
              <w:t>Reconciliation</w:t>
            </w:r>
          </w:p>
        </w:tc>
        <w:tc>
          <w:tcPr>
            <w:tcW w:w="5256" w:type="dxa"/>
            <w:shd w:val="clear" w:color="auto" w:fill="F4F7FA"/>
            <w:tcMar>
              <w:top w:w="42" w:type="dxa"/>
              <w:left w:w="50" w:type="dxa"/>
              <w:bottom w:w="42" w:type="dxa"/>
              <w:right w:w="50" w:type="dxa"/>
            </w:tcMar>
          </w:tcPr>
          <w:p w14:paraId="3DE2F314" w14:textId="77777777" w:rsidR="006A33EC" w:rsidRDefault="00000000">
            <w:pPr>
              <w:spacing w:after="0"/>
            </w:pPr>
            <w:r>
              <w:rPr>
                <w:sz w:val="14"/>
              </w:rPr>
              <w:t>Missing provider record; duplicate record; amount mismatch; status mismatch; settlement mismatch; timing difference</w:t>
            </w:r>
          </w:p>
        </w:tc>
      </w:tr>
    </w:tbl>
    <w:p w14:paraId="3D5849B2" w14:textId="77777777" w:rsidR="006A33EC" w:rsidRDefault="00000000">
      <w:pPr>
        <w:pStyle w:val="Heading1"/>
      </w:pPr>
      <w:r>
        <w:t>4. Workflow State &amp; Transition Rules</w:t>
      </w:r>
    </w:p>
    <w:tbl>
      <w:tblPr>
        <w:tblW w:w="0" w:type="auto"/>
        <w:jc w:val="center"/>
        <w:tblLook w:val="04A0" w:firstRow="1" w:lastRow="0" w:firstColumn="1" w:lastColumn="0" w:noHBand="0" w:noVBand="1"/>
      </w:tblPr>
      <w:tblGrid>
        <w:gridCol w:w="10512"/>
      </w:tblGrid>
      <w:tr w:rsidR="006A33EC" w14:paraId="672E1945" w14:textId="77777777">
        <w:trPr>
          <w:jc w:val="center"/>
        </w:trPr>
        <w:tc>
          <w:tcPr>
            <w:tcW w:w="10512" w:type="dxa"/>
            <w:shd w:val="clear" w:color="auto" w:fill="D9EAF7"/>
            <w:tcMar>
              <w:top w:w="90" w:type="dxa"/>
              <w:left w:w="110" w:type="dxa"/>
              <w:bottom w:w="90" w:type="dxa"/>
              <w:right w:w="110" w:type="dxa"/>
            </w:tcMar>
          </w:tcPr>
          <w:p w14:paraId="7F0FFA57" w14:textId="77777777" w:rsidR="006A33EC" w:rsidRDefault="00000000">
            <w:r>
              <w:rPr>
                <w:b/>
                <w:color w:val="17365D"/>
                <w:sz w:val="19"/>
              </w:rPr>
              <w:t>STATE MANAGEMENT RULE</w:t>
            </w:r>
          </w:p>
          <w:p w14:paraId="2303E327" w14:textId="77777777" w:rsidR="006A33EC" w:rsidRDefault="00000000">
            <w:pPr>
              <w:spacing w:after="0"/>
            </w:pPr>
            <w:r>
              <w:rPr>
                <w:sz w:val="17"/>
              </w:rPr>
              <w:t>Every operational object must have a defined current state, valid next states, responsible role, timestamps, owner where applicable, and terminal states. The portal must block invalid transitions and preserve the full history.</w:t>
            </w:r>
          </w:p>
        </w:tc>
      </w:tr>
    </w:tbl>
    <w:p w14:paraId="6E8C5E8E" w14:textId="77777777" w:rsidR="006A33EC" w:rsidRDefault="00000000">
      <w:pPr>
        <w:pStyle w:val="Heading2"/>
      </w:pPr>
      <w:r>
        <w:t>4.1 Merchant Onboarding &amp; Account Status</w:t>
      </w:r>
    </w:p>
    <w:tbl>
      <w:tblPr>
        <w:tblStyle w:val="TableGrid"/>
        <w:tblW w:w="0" w:type="auto"/>
        <w:jc w:val="center"/>
        <w:tblLook w:val="04A0" w:firstRow="1" w:lastRow="0" w:firstColumn="1" w:lastColumn="0" w:noHBand="0" w:noVBand="1"/>
      </w:tblPr>
      <w:tblGrid>
        <w:gridCol w:w="1750"/>
        <w:gridCol w:w="1751"/>
        <w:gridCol w:w="1751"/>
        <w:gridCol w:w="1750"/>
        <w:gridCol w:w="1750"/>
        <w:gridCol w:w="1750"/>
      </w:tblGrid>
      <w:tr w:rsidR="006A33EC" w14:paraId="1090000C" w14:textId="77777777">
        <w:trPr>
          <w:tblHeader/>
          <w:jc w:val="center"/>
        </w:trPr>
        <w:tc>
          <w:tcPr>
            <w:tcW w:w="1752" w:type="dxa"/>
            <w:shd w:val="clear" w:color="auto" w:fill="17365D"/>
            <w:tcMar>
              <w:top w:w="50" w:type="dxa"/>
              <w:left w:w="55" w:type="dxa"/>
              <w:bottom w:w="50" w:type="dxa"/>
              <w:right w:w="55" w:type="dxa"/>
            </w:tcMar>
          </w:tcPr>
          <w:p w14:paraId="1A145C68" w14:textId="77777777" w:rsidR="006A33EC" w:rsidRDefault="00000000">
            <w:r>
              <w:rPr>
                <w:b/>
                <w:color w:val="FFFFFF"/>
                <w:sz w:val="13"/>
              </w:rPr>
              <w:t>State</w:t>
            </w:r>
          </w:p>
        </w:tc>
        <w:tc>
          <w:tcPr>
            <w:tcW w:w="1752" w:type="dxa"/>
            <w:shd w:val="clear" w:color="auto" w:fill="17365D"/>
            <w:tcMar>
              <w:top w:w="50" w:type="dxa"/>
              <w:left w:w="55" w:type="dxa"/>
              <w:bottom w:w="50" w:type="dxa"/>
              <w:right w:w="55" w:type="dxa"/>
            </w:tcMar>
          </w:tcPr>
          <w:p w14:paraId="1A29CE23" w14:textId="77777777" w:rsidR="006A33EC" w:rsidRDefault="00000000">
            <w:r>
              <w:rPr>
                <w:b/>
                <w:color w:val="FFFFFF"/>
                <w:sz w:val="13"/>
              </w:rPr>
              <w:t>Meaning</w:t>
            </w:r>
          </w:p>
        </w:tc>
        <w:tc>
          <w:tcPr>
            <w:tcW w:w="1752" w:type="dxa"/>
            <w:shd w:val="clear" w:color="auto" w:fill="17365D"/>
            <w:tcMar>
              <w:top w:w="50" w:type="dxa"/>
              <w:left w:w="55" w:type="dxa"/>
              <w:bottom w:w="50" w:type="dxa"/>
              <w:right w:w="55" w:type="dxa"/>
            </w:tcMar>
          </w:tcPr>
          <w:p w14:paraId="50D5CBB6" w14:textId="77777777" w:rsidR="006A33EC" w:rsidRDefault="00000000">
            <w:r>
              <w:rPr>
                <w:b/>
                <w:color w:val="FFFFFF"/>
                <w:sz w:val="13"/>
              </w:rPr>
              <w:t>Owner / Responsible Role</w:t>
            </w:r>
          </w:p>
        </w:tc>
        <w:tc>
          <w:tcPr>
            <w:tcW w:w="1752" w:type="dxa"/>
            <w:shd w:val="clear" w:color="auto" w:fill="17365D"/>
            <w:tcMar>
              <w:top w:w="50" w:type="dxa"/>
              <w:left w:w="55" w:type="dxa"/>
              <w:bottom w:w="50" w:type="dxa"/>
              <w:right w:w="55" w:type="dxa"/>
            </w:tcMar>
          </w:tcPr>
          <w:p w14:paraId="34F4EB65" w14:textId="77777777" w:rsidR="006A33EC" w:rsidRDefault="00000000">
            <w:r>
              <w:rPr>
                <w:b/>
                <w:color w:val="FFFFFF"/>
                <w:sz w:val="13"/>
              </w:rPr>
              <w:t>Valid Next States</w:t>
            </w:r>
          </w:p>
        </w:tc>
        <w:tc>
          <w:tcPr>
            <w:tcW w:w="1752" w:type="dxa"/>
            <w:shd w:val="clear" w:color="auto" w:fill="17365D"/>
            <w:tcMar>
              <w:top w:w="50" w:type="dxa"/>
              <w:left w:w="55" w:type="dxa"/>
              <w:bottom w:w="50" w:type="dxa"/>
              <w:right w:w="55" w:type="dxa"/>
            </w:tcMar>
          </w:tcPr>
          <w:p w14:paraId="32F75935" w14:textId="77777777" w:rsidR="006A33EC" w:rsidRDefault="00000000">
            <w:r>
              <w:rPr>
                <w:b/>
                <w:color w:val="FFFFFF"/>
                <w:sz w:val="13"/>
              </w:rPr>
              <w:t>Terminal?</w:t>
            </w:r>
          </w:p>
        </w:tc>
        <w:tc>
          <w:tcPr>
            <w:tcW w:w="1752" w:type="dxa"/>
            <w:shd w:val="clear" w:color="auto" w:fill="17365D"/>
            <w:tcMar>
              <w:top w:w="50" w:type="dxa"/>
              <w:left w:w="55" w:type="dxa"/>
              <w:bottom w:w="50" w:type="dxa"/>
              <w:right w:w="55" w:type="dxa"/>
            </w:tcMar>
          </w:tcPr>
          <w:p w14:paraId="56262616" w14:textId="77777777" w:rsidR="006A33EC" w:rsidRDefault="00000000">
            <w:r>
              <w:rPr>
                <w:b/>
                <w:color w:val="FFFFFF"/>
                <w:sz w:val="13"/>
              </w:rPr>
              <w:t>Operational Rule</w:t>
            </w:r>
          </w:p>
        </w:tc>
      </w:tr>
      <w:tr w:rsidR="006A33EC" w14:paraId="74790357" w14:textId="77777777">
        <w:trPr>
          <w:cantSplit/>
          <w:jc w:val="center"/>
        </w:trPr>
        <w:tc>
          <w:tcPr>
            <w:tcW w:w="1752" w:type="dxa"/>
            <w:tcMar>
              <w:top w:w="42" w:type="dxa"/>
              <w:left w:w="50" w:type="dxa"/>
              <w:bottom w:w="42" w:type="dxa"/>
              <w:right w:w="50" w:type="dxa"/>
            </w:tcMar>
          </w:tcPr>
          <w:p w14:paraId="7F5E8EF8" w14:textId="77777777" w:rsidR="006A33EC" w:rsidRDefault="00000000">
            <w:pPr>
              <w:spacing w:after="0"/>
            </w:pPr>
            <w:r>
              <w:rPr>
                <w:sz w:val="13"/>
              </w:rPr>
              <w:t>Draft</w:t>
            </w:r>
          </w:p>
        </w:tc>
        <w:tc>
          <w:tcPr>
            <w:tcW w:w="1752" w:type="dxa"/>
            <w:tcMar>
              <w:top w:w="42" w:type="dxa"/>
              <w:left w:w="50" w:type="dxa"/>
              <w:bottom w:w="42" w:type="dxa"/>
              <w:right w:w="50" w:type="dxa"/>
            </w:tcMar>
          </w:tcPr>
          <w:p w14:paraId="699FAC4A" w14:textId="77777777" w:rsidR="006A33EC" w:rsidRDefault="00000000">
            <w:pPr>
              <w:spacing w:after="0"/>
            </w:pPr>
            <w:r>
              <w:rPr>
                <w:sz w:val="13"/>
              </w:rPr>
              <w:t>Merchant record created but not submitted.</w:t>
            </w:r>
          </w:p>
        </w:tc>
        <w:tc>
          <w:tcPr>
            <w:tcW w:w="1752" w:type="dxa"/>
            <w:tcMar>
              <w:top w:w="42" w:type="dxa"/>
              <w:left w:w="50" w:type="dxa"/>
              <w:bottom w:w="42" w:type="dxa"/>
              <w:right w:w="50" w:type="dxa"/>
            </w:tcMar>
          </w:tcPr>
          <w:p w14:paraId="2DA177D0" w14:textId="77777777" w:rsidR="006A33EC" w:rsidRDefault="00000000">
            <w:pPr>
              <w:spacing w:after="0"/>
            </w:pPr>
            <w:r>
              <w:rPr>
                <w:sz w:val="13"/>
              </w:rPr>
              <w:t>Merchant Ops</w:t>
            </w:r>
          </w:p>
        </w:tc>
        <w:tc>
          <w:tcPr>
            <w:tcW w:w="1752" w:type="dxa"/>
            <w:tcMar>
              <w:top w:w="42" w:type="dxa"/>
              <w:left w:w="50" w:type="dxa"/>
              <w:bottom w:w="42" w:type="dxa"/>
              <w:right w:w="50" w:type="dxa"/>
            </w:tcMar>
          </w:tcPr>
          <w:p w14:paraId="267E33BE" w14:textId="77777777" w:rsidR="006A33EC" w:rsidRDefault="00000000">
            <w:pPr>
              <w:spacing w:after="0"/>
            </w:pPr>
            <w:r>
              <w:rPr>
                <w:sz w:val="13"/>
              </w:rPr>
              <w:t>Submitted / Closed</w:t>
            </w:r>
          </w:p>
        </w:tc>
        <w:tc>
          <w:tcPr>
            <w:tcW w:w="1752" w:type="dxa"/>
            <w:tcMar>
              <w:top w:w="42" w:type="dxa"/>
              <w:left w:w="50" w:type="dxa"/>
              <w:bottom w:w="42" w:type="dxa"/>
              <w:right w:w="50" w:type="dxa"/>
            </w:tcMar>
          </w:tcPr>
          <w:p w14:paraId="5293B6F2" w14:textId="77777777" w:rsidR="006A33EC" w:rsidRDefault="00000000">
            <w:pPr>
              <w:spacing w:after="0"/>
            </w:pPr>
            <w:r>
              <w:rPr>
                <w:sz w:val="13"/>
              </w:rPr>
              <w:t>Closed</w:t>
            </w:r>
          </w:p>
        </w:tc>
        <w:tc>
          <w:tcPr>
            <w:tcW w:w="1752" w:type="dxa"/>
            <w:tcMar>
              <w:top w:w="42" w:type="dxa"/>
              <w:left w:w="50" w:type="dxa"/>
              <w:bottom w:w="42" w:type="dxa"/>
              <w:right w:w="50" w:type="dxa"/>
            </w:tcMar>
          </w:tcPr>
          <w:p w14:paraId="07DE413A" w14:textId="77777777" w:rsidR="006A33EC" w:rsidRDefault="00000000">
            <w:pPr>
              <w:spacing w:after="0"/>
            </w:pPr>
            <w:r>
              <w:rPr>
                <w:sz w:val="13"/>
              </w:rPr>
              <w:t>No SLA until submitted.</w:t>
            </w:r>
          </w:p>
        </w:tc>
      </w:tr>
      <w:tr w:rsidR="006A33EC" w14:paraId="7ACFB81E" w14:textId="77777777">
        <w:trPr>
          <w:cantSplit/>
          <w:jc w:val="center"/>
        </w:trPr>
        <w:tc>
          <w:tcPr>
            <w:tcW w:w="1752" w:type="dxa"/>
            <w:shd w:val="clear" w:color="auto" w:fill="F4F7FA"/>
            <w:tcMar>
              <w:top w:w="42" w:type="dxa"/>
              <w:left w:w="50" w:type="dxa"/>
              <w:bottom w:w="42" w:type="dxa"/>
              <w:right w:w="50" w:type="dxa"/>
            </w:tcMar>
          </w:tcPr>
          <w:p w14:paraId="6182266D" w14:textId="77777777" w:rsidR="006A33EC" w:rsidRDefault="00000000">
            <w:pPr>
              <w:spacing w:after="0"/>
            </w:pPr>
            <w:r>
              <w:rPr>
                <w:sz w:val="13"/>
              </w:rPr>
              <w:t>Submitted</w:t>
            </w:r>
          </w:p>
        </w:tc>
        <w:tc>
          <w:tcPr>
            <w:tcW w:w="1752" w:type="dxa"/>
            <w:shd w:val="clear" w:color="auto" w:fill="F4F7FA"/>
            <w:tcMar>
              <w:top w:w="42" w:type="dxa"/>
              <w:left w:w="50" w:type="dxa"/>
              <w:bottom w:w="42" w:type="dxa"/>
              <w:right w:w="50" w:type="dxa"/>
            </w:tcMar>
          </w:tcPr>
          <w:p w14:paraId="59090D2C" w14:textId="77777777" w:rsidR="006A33EC" w:rsidRDefault="00000000">
            <w:pPr>
              <w:spacing w:after="0"/>
            </w:pPr>
            <w:r>
              <w:rPr>
                <w:sz w:val="13"/>
              </w:rPr>
              <w:t>Application submitted for verification.</w:t>
            </w:r>
          </w:p>
        </w:tc>
        <w:tc>
          <w:tcPr>
            <w:tcW w:w="1752" w:type="dxa"/>
            <w:shd w:val="clear" w:color="auto" w:fill="F4F7FA"/>
            <w:tcMar>
              <w:top w:w="42" w:type="dxa"/>
              <w:left w:w="50" w:type="dxa"/>
              <w:bottom w:w="42" w:type="dxa"/>
              <w:right w:w="50" w:type="dxa"/>
            </w:tcMar>
          </w:tcPr>
          <w:p w14:paraId="4B4B2833" w14:textId="77777777" w:rsidR="006A33EC" w:rsidRDefault="00000000">
            <w:pPr>
              <w:spacing w:after="0"/>
            </w:pPr>
            <w:r>
              <w:rPr>
                <w:sz w:val="13"/>
              </w:rPr>
              <w:t>System / Merchant Ops</w:t>
            </w:r>
          </w:p>
        </w:tc>
        <w:tc>
          <w:tcPr>
            <w:tcW w:w="1752" w:type="dxa"/>
            <w:shd w:val="clear" w:color="auto" w:fill="F4F7FA"/>
            <w:tcMar>
              <w:top w:w="42" w:type="dxa"/>
              <w:left w:w="50" w:type="dxa"/>
              <w:bottom w:w="42" w:type="dxa"/>
              <w:right w:w="50" w:type="dxa"/>
            </w:tcMar>
          </w:tcPr>
          <w:p w14:paraId="1D5216DA" w14:textId="77777777" w:rsidR="006A33EC" w:rsidRDefault="00000000">
            <w:pPr>
              <w:spacing w:after="0"/>
            </w:pPr>
            <w:r>
              <w:rPr>
                <w:sz w:val="13"/>
              </w:rPr>
              <w:t>Verification in Progress</w:t>
            </w:r>
          </w:p>
        </w:tc>
        <w:tc>
          <w:tcPr>
            <w:tcW w:w="1752" w:type="dxa"/>
            <w:shd w:val="clear" w:color="auto" w:fill="F4F7FA"/>
            <w:tcMar>
              <w:top w:w="42" w:type="dxa"/>
              <w:left w:w="50" w:type="dxa"/>
              <w:bottom w:w="42" w:type="dxa"/>
              <w:right w:w="50" w:type="dxa"/>
            </w:tcMar>
          </w:tcPr>
          <w:p w14:paraId="7143795E" w14:textId="77777777" w:rsidR="006A33EC" w:rsidRDefault="00000000">
            <w:pPr>
              <w:spacing w:after="0"/>
            </w:pPr>
            <w:r>
              <w:rPr>
                <w:sz w:val="13"/>
              </w:rPr>
              <w:t>Rejected / Closed</w:t>
            </w:r>
          </w:p>
        </w:tc>
        <w:tc>
          <w:tcPr>
            <w:tcW w:w="1752" w:type="dxa"/>
            <w:shd w:val="clear" w:color="auto" w:fill="F4F7FA"/>
            <w:tcMar>
              <w:top w:w="42" w:type="dxa"/>
              <w:left w:w="50" w:type="dxa"/>
              <w:bottom w:w="42" w:type="dxa"/>
              <w:right w:w="50" w:type="dxa"/>
            </w:tcMar>
          </w:tcPr>
          <w:p w14:paraId="4493F2A0" w14:textId="77777777" w:rsidR="006A33EC" w:rsidRDefault="00000000">
            <w:pPr>
              <w:spacing w:after="0"/>
            </w:pPr>
            <w:r>
              <w:rPr>
                <w:sz w:val="13"/>
              </w:rPr>
              <w:t>Start onboarding SLA.</w:t>
            </w:r>
          </w:p>
        </w:tc>
      </w:tr>
      <w:tr w:rsidR="006A33EC" w14:paraId="34534BAB" w14:textId="77777777">
        <w:trPr>
          <w:cantSplit/>
          <w:jc w:val="center"/>
        </w:trPr>
        <w:tc>
          <w:tcPr>
            <w:tcW w:w="1752" w:type="dxa"/>
            <w:tcMar>
              <w:top w:w="42" w:type="dxa"/>
              <w:left w:w="50" w:type="dxa"/>
              <w:bottom w:w="42" w:type="dxa"/>
              <w:right w:w="50" w:type="dxa"/>
            </w:tcMar>
          </w:tcPr>
          <w:p w14:paraId="0DD7487E" w14:textId="77777777" w:rsidR="006A33EC" w:rsidRDefault="00000000">
            <w:pPr>
              <w:spacing w:after="0"/>
            </w:pPr>
            <w:r>
              <w:rPr>
                <w:sz w:val="13"/>
              </w:rPr>
              <w:t>Verification in Progress</w:t>
            </w:r>
          </w:p>
        </w:tc>
        <w:tc>
          <w:tcPr>
            <w:tcW w:w="1752" w:type="dxa"/>
            <w:tcMar>
              <w:top w:w="42" w:type="dxa"/>
              <w:left w:w="50" w:type="dxa"/>
              <w:bottom w:w="42" w:type="dxa"/>
              <w:right w:w="50" w:type="dxa"/>
            </w:tcMar>
          </w:tcPr>
          <w:p w14:paraId="1704CB57" w14:textId="77777777" w:rsidR="006A33EC" w:rsidRDefault="00000000">
            <w:pPr>
              <w:spacing w:after="0"/>
            </w:pPr>
            <w:r>
              <w:rPr>
                <w:sz w:val="13"/>
              </w:rPr>
              <w:t>KYC/KYB/Smile ID checks running.</w:t>
            </w:r>
          </w:p>
        </w:tc>
        <w:tc>
          <w:tcPr>
            <w:tcW w:w="1752" w:type="dxa"/>
            <w:tcMar>
              <w:top w:w="42" w:type="dxa"/>
              <w:left w:w="50" w:type="dxa"/>
              <w:bottom w:w="42" w:type="dxa"/>
              <w:right w:w="50" w:type="dxa"/>
            </w:tcMar>
          </w:tcPr>
          <w:p w14:paraId="2DF9799C" w14:textId="77777777" w:rsidR="006A33EC" w:rsidRDefault="00000000">
            <w:pPr>
              <w:spacing w:after="0"/>
            </w:pPr>
            <w:r>
              <w:rPr>
                <w:sz w:val="13"/>
              </w:rPr>
              <w:t>System</w:t>
            </w:r>
          </w:p>
        </w:tc>
        <w:tc>
          <w:tcPr>
            <w:tcW w:w="1752" w:type="dxa"/>
            <w:tcMar>
              <w:top w:w="42" w:type="dxa"/>
              <w:left w:w="50" w:type="dxa"/>
              <w:bottom w:w="42" w:type="dxa"/>
              <w:right w:w="50" w:type="dxa"/>
            </w:tcMar>
          </w:tcPr>
          <w:p w14:paraId="56BB2791" w14:textId="77777777" w:rsidR="006A33EC" w:rsidRDefault="00000000">
            <w:pPr>
              <w:spacing w:after="0"/>
            </w:pPr>
            <w:r>
              <w:rPr>
                <w:sz w:val="13"/>
              </w:rPr>
              <w:t>Under Review / Verification Exception</w:t>
            </w:r>
          </w:p>
        </w:tc>
        <w:tc>
          <w:tcPr>
            <w:tcW w:w="1752" w:type="dxa"/>
            <w:tcMar>
              <w:top w:w="42" w:type="dxa"/>
              <w:left w:w="50" w:type="dxa"/>
              <w:bottom w:w="42" w:type="dxa"/>
              <w:right w:w="50" w:type="dxa"/>
            </w:tcMar>
          </w:tcPr>
          <w:p w14:paraId="64E9D3F8" w14:textId="77777777" w:rsidR="006A33EC" w:rsidRDefault="00000000">
            <w:pPr>
              <w:spacing w:after="0"/>
            </w:pPr>
            <w:r>
              <w:rPr>
                <w:sz w:val="13"/>
              </w:rPr>
              <w:t>Rejected / Closed</w:t>
            </w:r>
          </w:p>
        </w:tc>
        <w:tc>
          <w:tcPr>
            <w:tcW w:w="1752" w:type="dxa"/>
            <w:tcMar>
              <w:top w:w="42" w:type="dxa"/>
              <w:left w:w="50" w:type="dxa"/>
              <w:bottom w:w="42" w:type="dxa"/>
              <w:right w:w="50" w:type="dxa"/>
            </w:tcMar>
          </w:tcPr>
          <w:p w14:paraId="7975B951" w14:textId="77777777" w:rsidR="006A33EC" w:rsidRDefault="00000000">
            <w:pPr>
              <w:spacing w:after="0"/>
            </w:pPr>
            <w:r>
              <w:rPr>
                <w:sz w:val="13"/>
              </w:rPr>
              <w:t>Provider timeout/failure becomes exception.</w:t>
            </w:r>
          </w:p>
        </w:tc>
      </w:tr>
      <w:tr w:rsidR="006A33EC" w14:paraId="3D0845EB" w14:textId="77777777">
        <w:trPr>
          <w:cantSplit/>
          <w:jc w:val="center"/>
        </w:trPr>
        <w:tc>
          <w:tcPr>
            <w:tcW w:w="1752" w:type="dxa"/>
            <w:shd w:val="clear" w:color="auto" w:fill="F4F7FA"/>
            <w:tcMar>
              <w:top w:w="42" w:type="dxa"/>
              <w:left w:w="50" w:type="dxa"/>
              <w:bottom w:w="42" w:type="dxa"/>
              <w:right w:w="50" w:type="dxa"/>
            </w:tcMar>
          </w:tcPr>
          <w:p w14:paraId="7A8AA088" w14:textId="77777777" w:rsidR="006A33EC" w:rsidRDefault="00000000">
            <w:pPr>
              <w:spacing w:after="0"/>
            </w:pPr>
            <w:r>
              <w:rPr>
                <w:sz w:val="13"/>
              </w:rPr>
              <w:t>Verification Exception</w:t>
            </w:r>
          </w:p>
        </w:tc>
        <w:tc>
          <w:tcPr>
            <w:tcW w:w="1752" w:type="dxa"/>
            <w:shd w:val="clear" w:color="auto" w:fill="F4F7FA"/>
            <w:tcMar>
              <w:top w:w="42" w:type="dxa"/>
              <w:left w:w="50" w:type="dxa"/>
              <w:bottom w:w="42" w:type="dxa"/>
              <w:right w:w="50" w:type="dxa"/>
            </w:tcMar>
          </w:tcPr>
          <w:p w14:paraId="333D7133" w14:textId="77777777" w:rsidR="006A33EC" w:rsidRDefault="00000000">
            <w:pPr>
              <w:spacing w:after="0"/>
            </w:pPr>
            <w:r>
              <w:rPr>
                <w:sz w:val="13"/>
              </w:rPr>
              <w:t>Verification incomplete, failed technically, or inconclusive.</w:t>
            </w:r>
          </w:p>
        </w:tc>
        <w:tc>
          <w:tcPr>
            <w:tcW w:w="1752" w:type="dxa"/>
            <w:shd w:val="clear" w:color="auto" w:fill="F4F7FA"/>
            <w:tcMar>
              <w:top w:w="42" w:type="dxa"/>
              <w:left w:w="50" w:type="dxa"/>
              <w:bottom w:w="42" w:type="dxa"/>
              <w:right w:w="50" w:type="dxa"/>
            </w:tcMar>
          </w:tcPr>
          <w:p w14:paraId="572C8BAA" w14:textId="77777777" w:rsidR="006A33EC" w:rsidRDefault="00000000">
            <w:pPr>
              <w:spacing w:after="0"/>
            </w:pPr>
            <w:r>
              <w:rPr>
                <w:sz w:val="13"/>
              </w:rPr>
              <w:t>Merchant Ops / Compliance</w:t>
            </w:r>
          </w:p>
        </w:tc>
        <w:tc>
          <w:tcPr>
            <w:tcW w:w="1752" w:type="dxa"/>
            <w:shd w:val="clear" w:color="auto" w:fill="F4F7FA"/>
            <w:tcMar>
              <w:top w:w="42" w:type="dxa"/>
              <w:left w:w="50" w:type="dxa"/>
              <w:bottom w:w="42" w:type="dxa"/>
              <w:right w:w="50" w:type="dxa"/>
            </w:tcMar>
          </w:tcPr>
          <w:p w14:paraId="62F6E64D" w14:textId="77777777" w:rsidR="006A33EC" w:rsidRDefault="00000000">
            <w:pPr>
              <w:spacing w:after="0"/>
            </w:pPr>
            <w:r>
              <w:rPr>
                <w:sz w:val="13"/>
              </w:rPr>
              <w:t>Verification in Progress / Additional Information Required / Rejected</w:t>
            </w:r>
          </w:p>
        </w:tc>
        <w:tc>
          <w:tcPr>
            <w:tcW w:w="1752" w:type="dxa"/>
            <w:shd w:val="clear" w:color="auto" w:fill="F4F7FA"/>
            <w:tcMar>
              <w:top w:w="42" w:type="dxa"/>
              <w:left w:w="50" w:type="dxa"/>
              <w:bottom w:w="42" w:type="dxa"/>
              <w:right w:w="50" w:type="dxa"/>
            </w:tcMar>
          </w:tcPr>
          <w:p w14:paraId="34EE073E" w14:textId="77777777" w:rsidR="006A33EC" w:rsidRDefault="00000000">
            <w:pPr>
              <w:spacing w:after="0"/>
            </w:pPr>
            <w:r>
              <w:rPr>
                <w:sz w:val="13"/>
              </w:rPr>
              <w:t>Rejected / Closed</w:t>
            </w:r>
          </w:p>
        </w:tc>
        <w:tc>
          <w:tcPr>
            <w:tcW w:w="1752" w:type="dxa"/>
            <w:shd w:val="clear" w:color="auto" w:fill="F4F7FA"/>
            <w:tcMar>
              <w:top w:w="42" w:type="dxa"/>
              <w:left w:w="50" w:type="dxa"/>
              <w:bottom w:w="42" w:type="dxa"/>
              <w:right w:w="50" w:type="dxa"/>
            </w:tcMar>
          </w:tcPr>
          <w:p w14:paraId="2A98A540" w14:textId="77777777" w:rsidR="006A33EC" w:rsidRDefault="00000000">
            <w:pPr>
              <w:spacing w:after="0"/>
            </w:pPr>
            <w:r>
              <w:rPr>
                <w:sz w:val="13"/>
              </w:rPr>
              <w:t>Retry provider check where appropriate; escalate after configured attempts.</w:t>
            </w:r>
          </w:p>
        </w:tc>
      </w:tr>
      <w:tr w:rsidR="006A33EC" w14:paraId="27A16E55" w14:textId="77777777">
        <w:trPr>
          <w:cantSplit/>
          <w:jc w:val="center"/>
        </w:trPr>
        <w:tc>
          <w:tcPr>
            <w:tcW w:w="1752" w:type="dxa"/>
            <w:tcMar>
              <w:top w:w="42" w:type="dxa"/>
              <w:left w:w="50" w:type="dxa"/>
              <w:bottom w:w="42" w:type="dxa"/>
              <w:right w:w="50" w:type="dxa"/>
            </w:tcMar>
          </w:tcPr>
          <w:p w14:paraId="016F0EA8" w14:textId="77777777" w:rsidR="006A33EC" w:rsidRDefault="00000000">
            <w:pPr>
              <w:spacing w:after="0"/>
            </w:pPr>
            <w:r>
              <w:rPr>
                <w:sz w:val="13"/>
              </w:rPr>
              <w:t>Under Review</w:t>
            </w:r>
          </w:p>
        </w:tc>
        <w:tc>
          <w:tcPr>
            <w:tcW w:w="1752" w:type="dxa"/>
            <w:tcMar>
              <w:top w:w="42" w:type="dxa"/>
              <w:left w:w="50" w:type="dxa"/>
              <w:bottom w:w="42" w:type="dxa"/>
              <w:right w:w="50" w:type="dxa"/>
            </w:tcMar>
          </w:tcPr>
          <w:p w14:paraId="1C92050C" w14:textId="77777777" w:rsidR="006A33EC" w:rsidRDefault="00000000">
            <w:pPr>
              <w:spacing w:after="0"/>
            </w:pPr>
            <w:r>
              <w:rPr>
                <w:sz w:val="13"/>
              </w:rPr>
              <w:t>Application ready for human review.</w:t>
            </w:r>
          </w:p>
        </w:tc>
        <w:tc>
          <w:tcPr>
            <w:tcW w:w="1752" w:type="dxa"/>
            <w:tcMar>
              <w:top w:w="42" w:type="dxa"/>
              <w:left w:w="50" w:type="dxa"/>
              <w:bottom w:w="42" w:type="dxa"/>
              <w:right w:w="50" w:type="dxa"/>
            </w:tcMar>
          </w:tcPr>
          <w:p w14:paraId="28D851D0" w14:textId="77777777" w:rsidR="006A33EC" w:rsidRDefault="00000000">
            <w:pPr>
              <w:spacing w:after="0"/>
            </w:pPr>
            <w:r>
              <w:rPr>
                <w:sz w:val="13"/>
              </w:rPr>
              <w:t>Merchant Ops / Compliance</w:t>
            </w:r>
          </w:p>
        </w:tc>
        <w:tc>
          <w:tcPr>
            <w:tcW w:w="1752" w:type="dxa"/>
            <w:tcMar>
              <w:top w:w="42" w:type="dxa"/>
              <w:left w:w="50" w:type="dxa"/>
              <w:bottom w:w="42" w:type="dxa"/>
              <w:right w:w="50" w:type="dxa"/>
            </w:tcMar>
          </w:tcPr>
          <w:p w14:paraId="0DC75D3D" w14:textId="77777777" w:rsidR="006A33EC" w:rsidRDefault="00000000">
            <w:pPr>
              <w:spacing w:after="0"/>
            </w:pPr>
            <w:r>
              <w:rPr>
                <w:sz w:val="13"/>
              </w:rPr>
              <w:t>Additional Information Required / Approved / Rejected</w:t>
            </w:r>
          </w:p>
        </w:tc>
        <w:tc>
          <w:tcPr>
            <w:tcW w:w="1752" w:type="dxa"/>
            <w:tcMar>
              <w:top w:w="42" w:type="dxa"/>
              <w:left w:w="50" w:type="dxa"/>
              <w:bottom w:w="42" w:type="dxa"/>
              <w:right w:w="50" w:type="dxa"/>
            </w:tcMar>
          </w:tcPr>
          <w:p w14:paraId="34509FA0" w14:textId="77777777" w:rsidR="006A33EC" w:rsidRDefault="00000000">
            <w:pPr>
              <w:spacing w:after="0"/>
            </w:pPr>
            <w:r>
              <w:rPr>
                <w:sz w:val="13"/>
              </w:rPr>
              <w:t>Rejected</w:t>
            </w:r>
          </w:p>
        </w:tc>
        <w:tc>
          <w:tcPr>
            <w:tcW w:w="1752" w:type="dxa"/>
            <w:tcMar>
              <w:top w:w="42" w:type="dxa"/>
              <w:left w:w="50" w:type="dxa"/>
              <w:bottom w:w="42" w:type="dxa"/>
              <w:right w:w="50" w:type="dxa"/>
            </w:tcMar>
          </w:tcPr>
          <w:p w14:paraId="140890A3" w14:textId="77777777" w:rsidR="006A33EC" w:rsidRDefault="00000000">
            <w:pPr>
              <w:spacing w:after="0"/>
            </w:pPr>
            <w:r>
              <w:rPr>
                <w:sz w:val="13"/>
              </w:rPr>
              <w:t>Review SLA applies.</w:t>
            </w:r>
          </w:p>
        </w:tc>
      </w:tr>
      <w:tr w:rsidR="006A33EC" w14:paraId="2457AF89" w14:textId="77777777">
        <w:trPr>
          <w:cantSplit/>
          <w:jc w:val="center"/>
        </w:trPr>
        <w:tc>
          <w:tcPr>
            <w:tcW w:w="1752" w:type="dxa"/>
            <w:shd w:val="clear" w:color="auto" w:fill="F4F7FA"/>
            <w:tcMar>
              <w:top w:w="42" w:type="dxa"/>
              <w:left w:w="50" w:type="dxa"/>
              <w:bottom w:w="42" w:type="dxa"/>
              <w:right w:w="50" w:type="dxa"/>
            </w:tcMar>
          </w:tcPr>
          <w:p w14:paraId="77127C0B" w14:textId="77777777" w:rsidR="006A33EC" w:rsidRDefault="00000000">
            <w:pPr>
              <w:spacing w:after="0"/>
            </w:pPr>
            <w:r>
              <w:rPr>
                <w:sz w:val="13"/>
              </w:rPr>
              <w:t>Additional Information Required</w:t>
            </w:r>
          </w:p>
        </w:tc>
        <w:tc>
          <w:tcPr>
            <w:tcW w:w="1752" w:type="dxa"/>
            <w:shd w:val="clear" w:color="auto" w:fill="F4F7FA"/>
            <w:tcMar>
              <w:top w:w="42" w:type="dxa"/>
              <w:left w:w="50" w:type="dxa"/>
              <w:bottom w:w="42" w:type="dxa"/>
              <w:right w:w="50" w:type="dxa"/>
            </w:tcMar>
          </w:tcPr>
          <w:p w14:paraId="1B2DAD4B" w14:textId="77777777" w:rsidR="006A33EC" w:rsidRDefault="00000000">
            <w:pPr>
              <w:spacing w:after="0"/>
            </w:pPr>
            <w:r>
              <w:rPr>
                <w:sz w:val="13"/>
              </w:rPr>
              <w:t>More information requested.</w:t>
            </w:r>
          </w:p>
        </w:tc>
        <w:tc>
          <w:tcPr>
            <w:tcW w:w="1752" w:type="dxa"/>
            <w:shd w:val="clear" w:color="auto" w:fill="F4F7FA"/>
            <w:tcMar>
              <w:top w:w="42" w:type="dxa"/>
              <w:left w:w="50" w:type="dxa"/>
              <w:bottom w:w="42" w:type="dxa"/>
              <w:right w:w="50" w:type="dxa"/>
            </w:tcMar>
          </w:tcPr>
          <w:p w14:paraId="425DD8B5" w14:textId="77777777" w:rsidR="006A33EC" w:rsidRDefault="00000000">
            <w:pPr>
              <w:spacing w:after="0"/>
            </w:pPr>
            <w:r>
              <w:rPr>
                <w:sz w:val="13"/>
              </w:rPr>
              <w:t>Merchant Ops / Compliance</w:t>
            </w:r>
          </w:p>
        </w:tc>
        <w:tc>
          <w:tcPr>
            <w:tcW w:w="1752" w:type="dxa"/>
            <w:shd w:val="clear" w:color="auto" w:fill="F4F7FA"/>
            <w:tcMar>
              <w:top w:w="42" w:type="dxa"/>
              <w:left w:w="50" w:type="dxa"/>
              <w:bottom w:w="42" w:type="dxa"/>
              <w:right w:w="50" w:type="dxa"/>
            </w:tcMar>
          </w:tcPr>
          <w:p w14:paraId="254F7604" w14:textId="77777777" w:rsidR="006A33EC" w:rsidRDefault="00000000">
            <w:pPr>
              <w:spacing w:after="0"/>
            </w:pPr>
            <w:r>
              <w:rPr>
                <w:sz w:val="13"/>
              </w:rPr>
              <w:t>Resubmitted / Closed</w:t>
            </w:r>
          </w:p>
        </w:tc>
        <w:tc>
          <w:tcPr>
            <w:tcW w:w="1752" w:type="dxa"/>
            <w:shd w:val="clear" w:color="auto" w:fill="F4F7FA"/>
            <w:tcMar>
              <w:top w:w="42" w:type="dxa"/>
              <w:left w:w="50" w:type="dxa"/>
              <w:bottom w:w="42" w:type="dxa"/>
              <w:right w:w="50" w:type="dxa"/>
            </w:tcMar>
          </w:tcPr>
          <w:p w14:paraId="746F3E42" w14:textId="77777777" w:rsidR="006A33EC" w:rsidRDefault="00000000">
            <w:pPr>
              <w:spacing w:after="0"/>
            </w:pPr>
            <w:r>
              <w:rPr>
                <w:sz w:val="13"/>
              </w:rPr>
              <w:t>Closed</w:t>
            </w:r>
          </w:p>
        </w:tc>
        <w:tc>
          <w:tcPr>
            <w:tcW w:w="1752" w:type="dxa"/>
            <w:shd w:val="clear" w:color="auto" w:fill="F4F7FA"/>
            <w:tcMar>
              <w:top w:w="42" w:type="dxa"/>
              <w:left w:w="50" w:type="dxa"/>
              <w:bottom w:w="42" w:type="dxa"/>
              <w:right w:w="50" w:type="dxa"/>
            </w:tcMar>
          </w:tcPr>
          <w:p w14:paraId="6AB45CC4" w14:textId="77777777" w:rsidR="006A33EC" w:rsidRDefault="00000000">
            <w:pPr>
              <w:spacing w:after="0"/>
            </w:pPr>
            <w:r>
              <w:rPr>
                <w:sz w:val="13"/>
              </w:rPr>
              <w:t>SLA may pause while awaiting merchant response.</w:t>
            </w:r>
          </w:p>
        </w:tc>
      </w:tr>
      <w:tr w:rsidR="006A33EC" w14:paraId="3621AD9E" w14:textId="77777777">
        <w:trPr>
          <w:cantSplit/>
          <w:jc w:val="center"/>
        </w:trPr>
        <w:tc>
          <w:tcPr>
            <w:tcW w:w="1752" w:type="dxa"/>
            <w:tcMar>
              <w:top w:w="42" w:type="dxa"/>
              <w:left w:w="50" w:type="dxa"/>
              <w:bottom w:w="42" w:type="dxa"/>
              <w:right w:w="50" w:type="dxa"/>
            </w:tcMar>
          </w:tcPr>
          <w:p w14:paraId="52F5D690" w14:textId="77777777" w:rsidR="006A33EC" w:rsidRDefault="00000000">
            <w:pPr>
              <w:spacing w:after="0"/>
            </w:pPr>
            <w:r>
              <w:rPr>
                <w:sz w:val="13"/>
              </w:rPr>
              <w:t>Resubmitted</w:t>
            </w:r>
          </w:p>
        </w:tc>
        <w:tc>
          <w:tcPr>
            <w:tcW w:w="1752" w:type="dxa"/>
            <w:tcMar>
              <w:top w:w="42" w:type="dxa"/>
              <w:left w:w="50" w:type="dxa"/>
              <w:bottom w:w="42" w:type="dxa"/>
              <w:right w:w="50" w:type="dxa"/>
            </w:tcMar>
          </w:tcPr>
          <w:p w14:paraId="3C352A34" w14:textId="77777777" w:rsidR="006A33EC" w:rsidRDefault="00000000">
            <w:pPr>
              <w:spacing w:after="0"/>
            </w:pPr>
            <w:r>
              <w:rPr>
                <w:sz w:val="13"/>
              </w:rPr>
              <w:t>Requested information received.</w:t>
            </w:r>
          </w:p>
        </w:tc>
        <w:tc>
          <w:tcPr>
            <w:tcW w:w="1752" w:type="dxa"/>
            <w:tcMar>
              <w:top w:w="42" w:type="dxa"/>
              <w:left w:w="50" w:type="dxa"/>
              <w:bottom w:w="42" w:type="dxa"/>
              <w:right w:w="50" w:type="dxa"/>
            </w:tcMar>
          </w:tcPr>
          <w:p w14:paraId="5EA0E933" w14:textId="77777777" w:rsidR="006A33EC" w:rsidRDefault="00000000">
            <w:pPr>
              <w:spacing w:after="0"/>
            </w:pPr>
            <w:r>
              <w:rPr>
                <w:sz w:val="13"/>
              </w:rPr>
              <w:t>System / Merchant Ops</w:t>
            </w:r>
          </w:p>
        </w:tc>
        <w:tc>
          <w:tcPr>
            <w:tcW w:w="1752" w:type="dxa"/>
            <w:tcMar>
              <w:top w:w="42" w:type="dxa"/>
              <w:left w:w="50" w:type="dxa"/>
              <w:bottom w:w="42" w:type="dxa"/>
              <w:right w:w="50" w:type="dxa"/>
            </w:tcMar>
          </w:tcPr>
          <w:p w14:paraId="5E1F4156" w14:textId="77777777" w:rsidR="006A33EC" w:rsidRDefault="00000000">
            <w:pPr>
              <w:spacing w:after="0"/>
            </w:pPr>
            <w:r>
              <w:rPr>
                <w:sz w:val="13"/>
              </w:rPr>
              <w:t>Under Review / Verification in Progress</w:t>
            </w:r>
          </w:p>
        </w:tc>
        <w:tc>
          <w:tcPr>
            <w:tcW w:w="1752" w:type="dxa"/>
            <w:tcMar>
              <w:top w:w="42" w:type="dxa"/>
              <w:left w:w="50" w:type="dxa"/>
              <w:bottom w:w="42" w:type="dxa"/>
              <w:right w:w="50" w:type="dxa"/>
            </w:tcMar>
          </w:tcPr>
          <w:p w14:paraId="701A6B16" w14:textId="77777777" w:rsidR="006A33EC" w:rsidRDefault="00000000">
            <w:pPr>
              <w:spacing w:after="0"/>
            </w:pPr>
            <w:r>
              <w:rPr>
                <w:sz w:val="13"/>
              </w:rPr>
              <w:t>Rejected</w:t>
            </w:r>
          </w:p>
        </w:tc>
        <w:tc>
          <w:tcPr>
            <w:tcW w:w="1752" w:type="dxa"/>
            <w:tcMar>
              <w:top w:w="42" w:type="dxa"/>
              <w:left w:w="50" w:type="dxa"/>
              <w:bottom w:w="42" w:type="dxa"/>
              <w:right w:w="50" w:type="dxa"/>
            </w:tcMar>
          </w:tcPr>
          <w:p w14:paraId="408B2BF2" w14:textId="77777777" w:rsidR="006A33EC" w:rsidRDefault="00000000">
            <w:pPr>
              <w:spacing w:after="0"/>
            </w:pPr>
            <w:r>
              <w:rPr>
                <w:sz w:val="13"/>
              </w:rPr>
              <w:t>Resume SLA.</w:t>
            </w:r>
          </w:p>
        </w:tc>
      </w:tr>
      <w:tr w:rsidR="006A33EC" w14:paraId="4315C5D9" w14:textId="77777777">
        <w:trPr>
          <w:cantSplit/>
          <w:jc w:val="center"/>
        </w:trPr>
        <w:tc>
          <w:tcPr>
            <w:tcW w:w="1752" w:type="dxa"/>
            <w:shd w:val="clear" w:color="auto" w:fill="F4F7FA"/>
            <w:tcMar>
              <w:top w:w="42" w:type="dxa"/>
              <w:left w:w="50" w:type="dxa"/>
              <w:bottom w:w="42" w:type="dxa"/>
              <w:right w:w="50" w:type="dxa"/>
            </w:tcMar>
          </w:tcPr>
          <w:p w14:paraId="450E63E9" w14:textId="77777777" w:rsidR="006A33EC" w:rsidRDefault="00000000">
            <w:pPr>
              <w:spacing w:after="0"/>
            </w:pPr>
            <w:r>
              <w:rPr>
                <w:sz w:val="13"/>
              </w:rPr>
              <w:t>Approved</w:t>
            </w:r>
          </w:p>
        </w:tc>
        <w:tc>
          <w:tcPr>
            <w:tcW w:w="1752" w:type="dxa"/>
            <w:shd w:val="clear" w:color="auto" w:fill="F4F7FA"/>
            <w:tcMar>
              <w:top w:w="42" w:type="dxa"/>
              <w:left w:w="50" w:type="dxa"/>
              <w:bottom w:w="42" w:type="dxa"/>
              <w:right w:w="50" w:type="dxa"/>
            </w:tcMar>
          </w:tcPr>
          <w:p w14:paraId="541BAF7E" w14:textId="77777777" w:rsidR="006A33EC" w:rsidRDefault="00000000">
            <w:pPr>
              <w:spacing w:after="0"/>
            </w:pPr>
            <w:r>
              <w:rPr>
                <w:sz w:val="13"/>
              </w:rPr>
              <w:t>Verification and review complete.</w:t>
            </w:r>
          </w:p>
        </w:tc>
        <w:tc>
          <w:tcPr>
            <w:tcW w:w="1752" w:type="dxa"/>
            <w:shd w:val="clear" w:color="auto" w:fill="F4F7FA"/>
            <w:tcMar>
              <w:top w:w="42" w:type="dxa"/>
              <w:left w:w="50" w:type="dxa"/>
              <w:bottom w:w="42" w:type="dxa"/>
              <w:right w:w="50" w:type="dxa"/>
            </w:tcMar>
          </w:tcPr>
          <w:p w14:paraId="45286A69" w14:textId="77777777" w:rsidR="006A33EC" w:rsidRDefault="00000000">
            <w:pPr>
              <w:spacing w:after="0"/>
            </w:pPr>
            <w:r>
              <w:rPr>
                <w:sz w:val="13"/>
              </w:rPr>
              <w:t>Authorised approver</w:t>
            </w:r>
          </w:p>
        </w:tc>
        <w:tc>
          <w:tcPr>
            <w:tcW w:w="1752" w:type="dxa"/>
            <w:shd w:val="clear" w:color="auto" w:fill="F4F7FA"/>
            <w:tcMar>
              <w:top w:w="42" w:type="dxa"/>
              <w:left w:w="50" w:type="dxa"/>
              <w:bottom w:w="42" w:type="dxa"/>
              <w:right w:w="50" w:type="dxa"/>
            </w:tcMar>
          </w:tcPr>
          <w:p w14:paraId="3A871EBA" w14:textId="77777777" w:rsidR="006A33EC" w:rsidRDefault="00000000">
            <w:pPr>
              <w:spacing w:after="0"/>
            </w:pPr>
            <w:r>
              <w:rPr>
                <w:sz w:val="13"/>
              </w:rPr>
              <w:t>Active</w:t>
            </w:r>
          </w:p>
        </w:tc>
        <w:tc>
          <w:tcPr>
            <w:tcW w:w="1752" w:type="dxa"/>
            <w:shd w:val="clear" w:color="auto" w:fill="F4F7FA"/>
            <w:tcMar>
              <w:top w:w="42" w:type="dxa"/>
              <w:left w:w="50" w:type="dxa"/>
              <w:bottom w:w="42" w:type="dxa"/>
              <w:right w:w="50" w:type="dxa"/>
            </w:tcMar>
          </w:tcPr>
          <w:p w14:paraId="6CB2A494" w14:textId="77777777" w:rsidR="006A33EC" w:rsidRDefault="00000000">
            <w:pPr>
              <w:spacing w:after="0"/>
            </w:pPr>
            <w:r>
              <w:rPr>
                <w:sz w:val="13"/>
              </w:rPr>
              <w:t>N/A</w:t>
            </w:r>
          </w:p>
        </w:tc>
        <w:tc>
          <w:tcPr>
            <w:tcW w:w="1752" w:type="dxa"/>
            <w:shd w:val="clear" w:color="auto" w:fill="F4F7FA"/>
            <w:tcMar>
              <w:top w:w="42" w:type="dxa"/>
              <w:left w:w="50" w:type="dxa"/>
              <w:bottom w:w="42" w:type="dxa"/>
              <w:right w:w="50" w:type="dxa"/>
            </w:tcMar>
          </w:tcPr>
          <w:p w14:paraId="1C60A7E5" w14:textId="77777777" w:rsidR="006A33EC" w:rsidRDefault="00000000">
            <w:pPr>
              <w:spacing w:after="0"/>
            </w:pPr>
            <w:r>
              <w:rPr>
                <w:sz w:val="13"/>
              </w:rPr>
              <w:t>Service configuration may be required before activation.</w:t>
            </w:r>
          </w:p>
        </w:tc>
      </w:tr>
      <w:tr w:rsidR="006A33EC" w14:paraId="0E8D4CC0" w14:textId="77777777">
        <w:trPr>
          <w:cantSplit/>
          <w:jc w:val="center"/>
        </w:trPr>
        <w:tc>
          <w:tcPr>
            <w:tcW w:w="1752" w:type="dxa"/>
            <w:tcMar>
              <w:top w:w="42" w:type="dxa"/>
              <w:left w:w="50" w:type="dxa"/>
              <w:bottom w:w="42" w:type="dxa"/>
              <w:right w:w="50" w:type="dxa"/>
            </w:tcMar>
          </w:tcPr>
          <w:p w14:paraId="3553DE83" w14:textId="77777777" w:rsidR="006A33EC" w:rsidRDefault="00000000">
            <w:pPr>
              <w:spacing w:after="0"/>
            </w:pPr>
            <w:r>
              <w:rPr>
                <w:sz w:val="13"/>
              </w:rPr>
              <w:t>Active</w:t>
            </w:r>
          </w:p>
        </w:tc>
        <w:tc>
          <w:tcPr>
            <w:tcW w:w="1752" w:type="dxa"/>
            <w:tcMar>
              <w:top w:w="42" w:type="dxa"/>
              <w:left w:w="50" w:type="dxa"/>
              <w:bottom w:w="42" w:type="dxa"/>
              <w:right w:w="50" w:type="dxa"/>
            </w:tcMar>
          </w:tcPr>
          <w:p w14:paraId="6D8C28C5" w14:textId="77777777" w:rsidR="006A33EC" w:rsidRDefault="00000000">
            <w:pPr>
              <w:spacing w:after="0"/>
            </w:pPr>
            <w:r>
              <w:rPr>
                <w:sz w:val="13"/>
              </w:rPr>
              <w:t>Merchant may use enabled live services.</w:t>
            </w:r>
          </w:p>
        </w:tc>
        <w:tc>
          <w:tcPr>
            <w:tcW w:w="1752" w:type="dxa"/>
            <w:tcMar>
              <w:top w:w="42" w:type="dxa"/>
              <w:left w:w="50" w:type="dxa"/>
              <w:bottom w:w="42" w:type="dxa"/>
              <w:right w:w="50" w:type="dxa"/>
            </w:tcMar>
          </w:tcPr>
          <w:p w14:paraId="3504FDF6" w14:textId="77777777" w:rsidR="006A33EC" w:rsidRDefault="00000000">
            <w:pPr>
              <w:spacing w:after="0"/>
            </w:pPr>
            <w:r>
              <w:rPr>
                <w:sz w:val="13"/>
              </w:rPr>
              <w:t>Authorised admin</w:t>
            </w:r>
          </w:p>
        </w:tc>
        <w:tc>
          <w:tcPr>
            <w:tcW w:w="1752" w:type="dxa"/>
            <w:tcMar>
              <w:top w:w="42" w:type="dxa"/>
              <w:left w:w="50" w:type="dxa"/>
              <w:bottom w:w="42" w:type="dxa"/>
              <w:right w:w="50" w:type="dxa"/>
            </w:tcMar>
          </w:tcPr>
          <w:p w14:paraId="1B8F8B87" w14:textId="77777777" w:rsidR="006A33EC" w:rsidRDefault="00000000">
            <w:pPr>
              <w:spacing w:after="0"/>
            </w:pPr>
            <w:r>
              <w:rPr>
                <w:sz w:val="13"/>
              </w:rPr>
              <w:t>Restricted / Suspended / Closed</w:t>
            </w:r>
          </w:p>
        </w:tc>
        <w:tc>
          <w:tcPr>
            <w:tcW w:w="1752" w:type="dxa"/>
            <w:tcMar>
              <w:top w:w="42" w:type="dxa"/>
              <w:left w:w="50" w:type="dxa"/>
              <w:bottom w:w="42" w:type="dxa"/>
              <w:right w:w="50" w:type="dxa"/>
            </w:tcMar>
          </w:tcPr>
          <w:p w14:paraId="6CE8869E" w14:textId="77777777" w:rsidR="006A33EC" w:rsidRDefault="00000000">
            <w:pPr>
              <w:spacing w:after="0"/>
            </w:pPr>
            <w:r>
              <w:rPr>
                <w:sz w:val="13"/>
              </w:rPr>
              <w:t>Closed</w:t>
            </w:r>
          </w:p>
        </w:tc>
        <w:tc>
          <w:tcPr>
            <w:tcW w:w="1752" w:type="dxa"/>
            <w:tcMar>
              <w:top w:w="42" w:type="dxa"/>
              <w:left w:w="50" w:type="dxa"/>
              <w:bottom w:w="42" w:type="dxa"/>
              <w:right w:w="50" w:type="dxa"/>
            </w:tcMar>
          </w:tcPr>
          <w:p w14:paraId="2F814DAA" w14:textId="77777777" w:rsidR="006A33EC" w:rsidRDefault="00000000">
            <w:pPr>
              <w:spacing w:after="0"/>
            </w:pPr>
            <w:r>
              <w:rPr>
                <w:sz w:val="13"/>
              </w:rPr>
              <w:t>Ongoing monitoring applies.</w:t>
            </w:r>
          </w:p>
        </w:tc>
      </w:tr>
      <w:tr w:rsidR="006A33EC" w14:paraId="09CA06CE" w14:textId="77777777">
        <w:trPr>
          <w:cantSplit/>
          <w:jc w:val="center"/>
        </w:trPr>
        <w:tc>
          <w:tcPr>
            <w:tcW w:w="1752" w:type="dxa"/>
            <w:shd w:val="clear" w:color="auto" w:fill="F4F7FA"/>
            <w:tcMar>
              <w:top w:w="42" w:type="dxa"/>
              <w:left w:w="50" w:type="dxa"/>
              <w:bottom w:w="42" w:type="dxa"/>
              <w:right w:w="50" w:type="dxa"/>
            </w:tcMar>
          </w:tcPr>
          <w:p w14:paraId="5DC61AFE" w14:textId="77777777" w:rsidR="006A33EC" w:rsidRDefault="00000000">
            <w:pPr>
              <w:spacing w:after="0"/>
            </w:pPr>
            <w:r>
              <w:rPr>
                <w:sz w:val="13"/>
              </w:rPr>
              <w:t>Restricted</w:t>
            </w:r>
          </w:p>
        </w:tc>
        <w:tc>
          <w:tcPr>
            <w:tcW w:w="1752" w:type="dxa"/>
            <w:shd w:val="clear" w:color="auto" w:fill="F4F7FA"/>
            <w:tcMar>
              <w:top w:w="42" w:type="dxa"/>
              <w:left w:w="50" w:type="dxa"/>
              <w:bottom w:w="42" w:type="dxa"/>
              <w:right w:w="50" w:type="dxa"/>
            </w:tcMar>
          </w:tcPr>
          <w:p w14:paraId="140679C9" w14:textId="77777777" w:rsidR="006A33EC" w:rsidRDefault="00000000">
            <w:pPr>
              <w:spacing w:after="0"/>
            </w:pPr>
            <w:r>
              <w:rPr>
                <w:sz w:val="13"/>
              </w:rPr>
              <w:t>Some services/actions disabled.</w:t>
            </w:r>
          </w:p>
        </w:tc>
        <w:tc>
          <w:tcPr>
            <w:tcW w:w="1752" w:type="dxa"/>
            <w:shd w:val="clear" w:color="auto" w:fill="F4F7FA"/>
            <w:tcMar>
              <w:top w:w="42" w:type="dxa"/>
              <w:left w:w="50" w:type="dxa"/>
              <w:bottom w:w="42" w:type="dxa"/>
              <w:right w:w="50" w:type="dxa"/>
            </w:tcMar>
          </w:tcPr>
          <w:p w14:paraId="577AE2FE" w14:textId="77777777" w:rsidR="006A33EC" w:rsidRDefault="00000000">
            <w:pPr>
              <w:spacing w:after="0"/>
            </w:pPr>
            <w:r>
              <w:rPr>
                <w:sz w:val="13"/>
              </w:rPr>
              <w:t>Compliance/Risk / Super Admin</w:t>
            </w:r>
          </w:p>
        </w:tc>
        <w:tc>
          <w:tcPr>
            <w:tcW w:w="1752" w:type="dxa"/>
            <w:shd w:val="clear" w:color="auto" w:fill="F4F7FA"/>
            <w:tcMar>
              <w:top w:w="42" w:type="dxa"/>
              <w:left w:w="50" w:type="dxa"/>
              <w:bottom w:w="42" w:type="dxa"/>
              <w:right w:w="50" w:type="dxa"/>
            </w:tcMar>
          </w:tcPr>
          <w:p w14:paraId="20631559" w14:textId="77777777" w:rsidR="006A33EC" w:rsidRDefault="00000000">
            <w:pPr>
              <w:spacing w:after="0"/>
            </w:pPr>
            <w:r>
              <w:rPr>
                <w:sz w:val="13"/>
              </w:rPr>
              <w:t>Active / Suspended / Closed</w:t>
            </w:r>
          </w:p>
        </w:tc>
        <w:tc>
          <w:tcPr>
            <w:tcW w:w="1752" w:type="dxa"/>
            <w:shd w:val="clear" w:color="auto" w:fill="F4F7FA"/>
            <w:tcMar>
              <w:top w:w="42" w:type="dxa"/>
              <w:left w:w="50" w:type="dxa"/>
              <w:bottom w:w="42" w:type="dxa"/>
              <w:right w:w="50" w:type="dxa"/>
            </w:tcMar>
          </w:tcPr>
          <w:p w14:paraId="1436C077" w14:textId="77777777" w:rsidR="006A33EC" w:rsidRDefault="00000000">
            <w:pPr>
              <w:spacing w:after="0"/>
            </w:pPr>
            <w:r>
              <w:rPr>
                <w:sz w:val="13"/>
              </w:rPr>
              <w:t>Closed</w:t>
            </w:r>
          </w:p>
        </w:tc>
        <w:tc>
          <w:tcPr>
            <w:tcW w:w="1752" w:type="dxa"/>
            <w:shd w:val="clear" w:color="auto" w:fill="F4F7FA"/>
            <w:tcMar>
              <w:top w:w="42" w:type="dxa"/>
              <w:left w:w="50" w:type="dxa"/>
              <w:bottom w:w="42" w:type="dxa"/>
              <w:right w:w="50" w:type="dxa"/>
            </w:tcMar>
          </w:tcPr>
          <w:p w14:paraId="13825380" w14:textId="77777777" w:rsidR="006A33EC" w:rsidRDefault="00000000">
            <w:pPr>
              <w:spacing w:after="0"/>
            </w:pPr>
            <w:r>
              <w:rPr>
                <w:sz w:val="13"/>
              </w:rPr>
              <w:t>Reason and affected services required.</w:t>
            </w:r>
          </w:p>
        </w:tc>
      </w:tr>
      <w:tr w:rsidR="006A33EC" w14:paraId="06817926" w14:textId="77777777">
        <w:trPr>
          <w:cantSplit/>
          <w:jc w:val="center"/>
        </w:trPr>
        <w:tc>
          <w:tcPr>
            <w:tcW w:w="1752" w:type="dxa"/>
            <w:tcMar>
              <w:top w:w="42" w:type="dxa"/>
              <w:left w:w="50" w:type="dxa"/>
              <w:bottom w:w="42" w:type="dxa"/>
              <w:right w:w="50" w:type="dxa"/>
            </w:tcMar>
          </w:tcPr>
          <w:p w14:paraId="2673D43F" w14:textId="77777777" w:rsidR="006A33EC" w:rsidRDefault="00000000">
            <w:pPr>
              <w:spacing w:after="0"/>
            </w:pPr>
            <w:r>
              <w:rPr>
                <w:sz w:val="13"/>
              </w:rPr>
              <w:t>Suspended</w:t>
            </w:r>
          </w:p>
        </w:tc>
        <w:tc>
          <w:tcPr>
            <w:tcW w:w="1752" w:type="dxa"/>
            <w:tcMar>
              <w:top w:w="42" w:type="dxa"/>
              <w:left w:w="50" w:type="dxa"/>
              <w:bottom w:w="42" w:type="dxa"/>
              <w:right w:w="50" w:type="dxa"/>
            </w:tcMar>
          </w:tcPr>
          <w:p w14:paraId="44A22C55" w14:textId="77777777" w:rsidR="006A33EC" w:rsidRDefault="00000000">
            <w:pPr>
              <w:spacing w:after="0"/>
            </w:pPr>
            <w:r>
              <w:rPr>
                <w:sz w:val="13"/>
              </w:rPr>
              <w:t>Live processing/access disabled as configured.</w:t>
            </w:r>
          </w:p>
        </w:tc>
        <w:tc>
          <w:tcPr>
            <w:tcW w:w="1752" w:type="dxa"/>
            <w:tcMar>
              <w:top w:w="42" w:type="dxa"/>
              <w:left w:w="50" w:type="dxa"/>
              <w:bottom w:w="42" w:type="dxa"/>
              <w:right w:w="50" w:type="dxa"/>
            </w:tcMar>
          </w:tcPr>
          <w:p w14:paraId="1C8BA29B" w14:textId="77777777" w:rsidR="006A33EC" w:rsidRDefault="00000000">
            <w:pPr>
              <w:spacing w:after="0"/>
            </w:pPr>
            <w:r>
              <w:rPr>
                <w:sz w:val="13"/>
              </w:rPr>
              <w:t>Authorised admin</w:t>
            </w:r>
          </w:p>
        </w:tc>
        <w:tc>
          <w:tcPr>
            <w:tcW w:w="1752" w:type="dxa"/>
            <w:tcMar>
              <w:top w:w="42" w:type="dxa"/>
              <w:left w:w="50" w:type="dxa"/>
              <w:bottom w:w="42" w:type="dxa"/>
              <w:right w:w="50" w:type="dxa"/>
            </w:tcMar>
          </w:tcPr>
          <w:p w14:paraId="33E9D319" w14:textId="77777777" w:rsidR="006A33EC" w:rsidRDefault="00000000">
            <w:pPr>
              <w:spacing w:after="0"/>
            </w:pPr>
            <w:r>
              <w:rPr>
                <w:sz w:val="13"/>
              </w:rPr>
              <w:t>Active / Closed</w:t>
            </w:r>
          </w:p>
        </w:tc>
        <w:tc>
          <w:tcPr>
            <w:tcW w:w="1752" w:type="dxa"/>
            <w:tcMar>
              <w:top w:w="42" w:type="dxa"/>
              <w:left w:w="50" w:type="dxa"/>
              <w:bottom w:w="42" w:type="dxa"/>
              <w:right w:w="50" w:type="dxa"/>
            </w:tcMar>
          </w:tcPr>
          <w:p w14:paraId="2C54482A" w14:textId="77777777" w:rsidR="006A33EC" w:rsidRDefault="00000000">
            <w:pPr>
              <w:spacing w:after="0"/>
            </w:pPr>
            <w:r>
              <w:rPr>
                <w:sz w:val="13"/>
              </w:rPr>
              <w:t>Closed</w:t>
            </w:r>
          </w:p>
        </w:tc>
        <w:tc>
          <w:tcPr>
            <w:tcW w:w="1752" w:type="dxa"/>
            <w:tcMar>
              <w:top w:w="42" w:type="dxa"/>
              <w:left w:w="50" w:type="dxa"/>
              <w:bottom w:w="42" w:type="dxa"/>
              <w:right w:w="50" w:type="dxa"/>
            </w:tcMar>
          </w:tcPr>
          <w:p w14:paraId="3861442E" w14:textId="77777777" w:rsidR="006A33EC" w:rsidRDefault="00000000">
            <w:pPr>
              <w:spacing w:after="0"/>
            </w:pPr>
            <w:r>
              <w:rPr>
                <w:sz w:val="13"/>
              </w:rPr>
              <w:t>Reactivation may require approval.</w:t>
            </w:r>
          </w:p>
        </w:tc>
      </w:tr>
      <w:tr w:rsidR="006A33EC" w14:paraId="7DCB8747" w14:textId="77777777">
        <w:trPr>
          <w:cantSplit/>
          <w:jc w:val="center"/>
        </w:trPr>
        <w:tc>
          <w:tcPr>
            <w:tcW w:w="1752" w:type="dxa"/>
            <w:shd w:val="clear" w:color="auto" w:fill="F4F7FA"/>
            <w:tcMar>
              <w:top w:w="42" w:type="dxa"/>
              <w:left w:w="50" w:type="dxa"/>
              <w:bottom w:w="42" w:type="dxa"/>
              <w:right w:w="50" w:type="dxa"/>
            </w:tcMar>
          </w:tcPr>
          <w:p w14:paraId="30115184" w14:textId="77777777" w:rsidR="006A33EC" w:rsidRDefault="00000000">
            <w:pPr>
              <w:spacing w:after="0"/>
            </w:pPr>
            <w:r>
              <w:rPr>
                <w:sz w:val="13"/>
              </w:rPr>
              <w:t>Rejected</w:t>
            </w:r>
          </w:p>
        </w:tc>
        <w:tc>
          <w:tcPr>
            <w:tcW w:w="1752" w:type="dxa"/>
            <w:shd w:val="clear" w:color="auto" w:fill="F4F7FA"/>
            <w:tcMar>
              <w:top w:w="42" w:type="dxa"/>
              <w:left w:w="50" w:type="dxa"/>
              <w:bottom w:w="42" w:type="dxa"/>
              <w:right w:w="50" w:type="dxa"/>
            </w:tcMar>
          </w:tcPr>
          <w:p w14:paraId="2370FCF6" w14:textId="77777777" w:rsidR="006A33EC" w:rsidRDefault="00000000">
            <w:pPr>
              <w:spacing w:after="0"/>
            </w:pPr>
            <w:r>
              <w:rPr>
                <w:sz w:val="13"/>
              </w:rPr>
              <w:t>Application not approved.</w:t>
            </w:r>
          </w:p>
        </w:tc>
        <w:tc>
          <w:tcPr>
            <w:tcW w:w="1752" w:type="dxa"/>
            <w:shd w:val="clear" w:color="auto" w:fill="F4F7FA"/>
            <w:tcMar>
              <w:top w:w="42" w:type="dxa"/>
              <w:left w:w="50" w:type="dxa"/>
              <w:bottom w:w="42" w:type="dxa"/>
              <w:right w:w="50" w:type="dxa"/>
            </w:tcMar>
          </w:tcPr>
          <w:p w14:paraId="40A53233" w14:textId="77777777" w:rsidR="006A33EC" w:rsidRDefault="00000000">
            <w:pPr>
              <w:spacing w:after="0"/>
            </w:pPr>
            <w:r>
              <w:rPr>
                <w:sz w:val="13"/>
              </w:rPr>
              <w:t>Authorised reviewer</w:t>
            </w:r>
          </w:p>
        </w:tc>
        <w:tc>
          <w:tcPr>
            <w:tcW w:w="1752" w:type="dxa"/>
            <w:shd w:val="clear" w:color="auto" w:fill="F4F7FA"/>
            <w:tcMar>
              <w:top w:w="42" w:type="dxa"/>
              <w:left w:w="50" w:type="dxa"/>
              <w:bottom w:w="42" w:type="dxa"/>
              <w:right w:w="50" w:type="dxa"/>
            </w:tcMar>
          </w:tcPr>
          <w:p w14:paraId="1C839749" w14:textId="77777777" w:rsidR="006A33EC" w:rsidRDefault="00000000">
            <w:pPr>
              <w:spacing w:after="0"/>
            </w:pPr>
            <w:r>
              <w:rPr>
                <w:sz w:val="13"/>
              </w:rPr>
              <w:t>Under Review only if formal reopen allowed</w:t>
            </w:r>
          </w:p>
        </w:tc>
        <w:tc>
          <w:tcPr>
            <w:tcW w:w="1752" w:type="dxa"/>
            <w:shd w:val="clear" w:color="auto" w:fill="F4F7FA"/>
            <w:tcMar>
              <w:top w:w="42" w:type="dxa"/>
              <w:left w:w="50" w:type="dxa"/>
              <w:bottom w:w="42" w:type="dxa"/>
              <w:right w:w="50" w:type="dxa"/>
            </w:tcMar>
          </w:tcPr>
          <w:p w14:paraId="7F4F8D4E" w14:textId="77777777" w:rsidR="006A33EC" w:rsidRDefault="00000000">
            <w:pPr>
              <w:spacing w:after="0"/>
            </w:pPr>
            <w:r>
              <w:rPr>
                <w:sz w:val="13"/>
              </w:rPr>
              <w:t>Rejected</w:t>
            </w:r>
          </w:p>
        </w:tc>
        <w:tc>
          <w:tcPr>
            <w:tcW w:w="1752" w:type="dxa"/>
            <w:shd w:val="clear" w:color="auto" w:fill="F4F7FA"/>
            <w:tcMar>
              <w:top w:w="42" w:type="dxa"/>
              <w:left w:w="50" w:type="dxa"/>
              <w:bottom w:w="42" w:type="dxa"/>
              <w:right w:w="50" w:type="dxa"/>
            </w:tcMar>
          </w:tcPr>
          <w:p w14:paraId="29ECD59C" w14:textId="77777777" w:rsidR="006A33EC" w:rsidRDefault="00000000">
            <w:pPr>
              <w:spacing w:after="0"/>
            </w:pPr>
            <w:r>
              <w:rPr>
                <w:sz w:val="13"/>
              </w:rPr>
              <w:t>Terminal unless reopen policy permits.</w:t>
            </w:r>
          </w:p>
        </w:tc>
      </w:tr>
      <w:tr w:rsidR="006A33EC" w14:paraId="1298FAFE" w14:textId="77777777">
        <w:trPr>
          <w:cantSplit/>
          <w:jc w:val="center"/>
        </w:trPr>
        <w:tc>
          <w:tcPr>
            <w:tcW w:w="1752" w:type="dxa"/>
            <w:tcMar>
              <w:top w:w="42" w:type="dxa"/>
              <w:left w:w="50" w:type="dxa"/>
              <w:bottom w:w="42" w:type="dxa"/>
              <w:right w:w="50" w:type="dxa"/>
            </w:tcMar>
          </w:tcPr>
          <w:p w14:paraId="0411A52F" w14:textId="77777777" w:rsidR="006A33EC" w:rsidRDefault="00000000">
            <w:pPr>
              <w:spacing w:after="0"/>
            </w:pPr>
            <w:r>
              <w:rPr>
                <w:sz w:val="13"/>
              </w:rPr>
              <w:t>Closed</w:t>
            </w:r>
          </w:p>
        </w:tc>
        <w:tc>
          <w:tcPr>
            <w:tcW w:w="1752" w:type="dxa"/>
            <w:tcMar>
              <w:top w:w="42" w:type="dxa"/>
              <w:left w:w="50" w:type="dxa"/>
              <w:bottom w:w="42" w:type="dxa"/>
              <w:right w:w="50" w:type="dxa"/>
            </w:tcMar>
          </w:tcPr>
          <w:p w14:paraId="33FAAF40" w14:textId="77777777" w:rsidR="006A33EC" w:rsidRDefault="00000000">
            <w:pPr>
              <w:spacing w:after="0"/>
            </w:pPr>
            <w:r>
              <w:rPr>
                <w:sz w:val="13"/>
              </w:rPr>
              <w:t>Merchant relationship/account closed.</w:t>
            </w:r>
          </w:p>
        </w:tc>
        <w:tc>
          <w:tcPr>
            <w:tcW w:w="1752" w:type="dxa"/>
            <w:tcMar>
              <w:top w:w="42" w:type="dxa"/>
              <w:left w:w="50" w:type="dxa"/>
              <w:bottom w:w="42" w:type="dxa"/>
              <w:right w:w="50" w:type="dxa"/>
            </w:tcMar>
          </w:tcPr>
          <w:p w14:paraId="3322066A" w14:textId="77777777" w:rsidR="006A33EC" w:rsidRDefault="00000000">
            <w:pPr>
              <w:spacing w:after="0"/>
            </w:pPr>
            <w:r>
              <w:rPr>
                <w:sz w:val="13"/>
              </w:rPr>
              <w:t>Authorised admin</w:t>
            </w:r>
          </w:p>
        </w:tc>
        <w:tc>
          <w:tcPr>
            <w:tcW w:w="1752" w:type="dxa"/>
            <w:tcMar>
              <w:top w:w="42" w:type="dxa"/>
              <w:left w:w="50" w:type="dxa"/>
              <w:bottom w:w="42" w:type="dxa"/>
              <w:right w:w="50" w:type="dxa"/>
            </w:tcMar>
          </w:tcPr>
          <w:p w14:paraId="3B5CD405" w14:textId="77777777" w:rsidR="006A33EC" w:rsidRDefault="00000000">
            <w:pPr>
              <w:spacing w:after="0"/>
            </w:pPr>
            <w:r>
              <w:rPr>
                <w:sz w:val="13"/>
              </w:rPr>
              <w:t>None</w:t>
            </w:r>
          </w:p>
        </w:tc>
        <w:tc>
          <w:tcPr>
            <w:tcW w:w="1752" w:type="dxa"/>
            <w:tcMar>
              <w:top w:w="42" w:type="dxa"/>
              <w:left w:w="50" w:type="dxa"/>
              <w:bottom w:w="42" w:type="dxa"/>
              <w:right w:w="50" w:type="dxa"/>
            </w:tcMar>
          </w:tcPr>
          <w:p w14:paraId="733E908A" w14:textId="77777777" w:rsidR="006A33EC" w:rsidRDefault="00000000">
            <w:pPr>
              <w:spacing w:after="0"/>
            </w:pPr>
            <w:r>
              <w:rPr>
                <w:sz w:val="13"/>
              </w:rPr>
              <w:t>Closed</w:t>
            </w:r>
          </w:p>
        </w:tc>
        <w:tc>
          <w:tcPr>
            <w:tcW w:w="1752" w:type="dxa"/>
            <w:tcMar>
              <w:top w:w="42" w:type="dxa"/>
              <w:left w:w="50" w:type="dxa"/>
              <w:bottom w:w="42" w:type="dxa"/>
              <w:right w:w="50" w:type="dxa"/>
            </w:tcMar>
          </w:tcPr>
          <w:p w14:paraId="423BFE56" w14:textId="77777777" w:rsidR="006A33EC" w:rsidRDefault="00000000">
            <w:pPr>
              <w:spacing w:after="0"/>
            </w:pPr>
            <w:r>
              <w:rPr>
                <w:sz w:val="13"/>
              </w:rPr>
              <w:t>Terminal; retain records per policy.</w:t>
            </w:r>
          </w:p>
        </w:tc>
      </w:tr>
    </w:tbl>
    <w:p w14:paraId="11E19C45" w14:textId="77777777" w:rsidR="006A33EC" w:rsidRDefault="00000000">
      <w:pPr>
        <w:pStyle w:val="Heading2"/>
      </w:pPr>
      <w:r>
        <w:t>4.2 Refund Workflow</w:t>
      </w:r>
    </w:p>
    <w:tbl>
      <w:tblPr>
        <w:tblStyle w:val="TableGrid"/>
        <w:tblW w:w="0" w:type="auto"/>
        <w:jc w:val="center"/>
        <w:tblLook w:val="04A0" w:firstRow="1" w:lastRow="0" w:firstColumn="1" w:lastColumn="0" w:noHBand="0" w:noVBand="1"/>
      </w:tblPr>
      <w:tblGrid>
        <w:gridCol w:w="2101"/>
        <w:gridCol w:w="2101"/>
        <w:gridCol w:w="2100"/>
        <w:gridCol w:w="2100"/>
        <w:gridCol w:w="2100"/>
      </w:tblGrid>
      <w:tr w:rsidR="006A33EC" w14:paraId="5553F56F" w14:textId="77777777">
        <w:trPr>
          <w:tblHeader/>
          <w:jc w:val="center"/>
        </w:trPr>
        <w:tc>
          <w:tcPr>
            <w:tcW w:w="2102" w:type="dxa"/>
            <w:shd w:val="clear" w:color="auto" w:fill="17365D"/>
            <w:tcMar>
              <w:top w:w="50" w:type="dxa"/>
              <w:left w:w="55" w:type="dxa"/>
              <w:bottom w:w="50" w:type="dxa"/>
              <w:right w:w="55" w:type="dxa"/>
            </w:tcMar>
          </w:tcPr>
          <w:p w14:paraId="1734CD2C" w14:textId="77777777" w:rsidR="006A33EC" w:rsidRDefault="00000000">
            <w:r>
              <w:rPr>
                <w:b/>
                <w:color w:val="FFFFFF"/>
                <w:sz w:val="14"/>
              </w:rPr>
              <w:t>State</w:t>
            </w:r>
          </w:p>
        </w:tc>
        <w:tc>
          <w:tcPr>
            <w:tcW w:w="2102" w:type="dxa"/>
            <w:shd w:val="clear" w:color="auto" w:fill="17365D"/>
            <w:tcMar>
              <w:top w:w="50" w:type="dxa"/>
              <w:left w:w="55" w:type="dxa"/>
              <w:bottom w:w="50" w:type="dxa"/>
              <w:right w:w="55" w:type="dxa"/>
            </w:tcMar>
          </w:tcPr>
          <w:p w14:paraId="5FAFDD1C" w14:textId="77777777" w:rsidR="006A33EC" w:rsidRDefault="00000000">
            <w:r>
              <w:rPr>
                <w:b/>
                <w:color w:val="FFFFFF"/>
                <w:sz w:val="14"/>
              </w:rPr>
              <w:t>Meaning</w:t>
            </w:r>
          </w:p>
        </w:tc>
        <w:tc>
          <w:tcPr>
            <w:tcW w:w="2102" w:type="dxa"/>
            <w:shd w:val="clear" w:color="auto" w:fill="17365D"/>
            <w:tcMar>
              <w:top w:w="50" w:type="dxa"/>
              <w:left w:w="55" w:type="dxa"/>
              <w:bottom w:w="50" w:type="dxa"/>
              <w:right w:w="55" w:type="dxa"/>
            </w:tcMar>
          </w:tcPr>
          <w:p w14:paraId="78C269FD" w14:textId="77777777" w:rsidR="006A33EC" w:rsidRDefault="00000000">
            <w:r>
              <w:rPr>
                <w:b/>
                <w:color w:val="FFFFFF"/>
                <w:sz w:val="14"/>
              </w:rPr>
              <w:t>Responsible</w:t>
            </w:r>
          </w:p>
        </w:tc>
        <w:tc>
          <w:tcPr>
            <w:tcW w:w="2102" w:type="dxa"/>
            <w:shd w:val="clear" w:color="auto" w:fill="17365D"/>
            <w:tcMar>
              <w:top w:w="50" w:type="dxa"/>
              <w:left w:w="55" w:type="dxa"/>
              <w:bottom w:w="50" w:type="dxa"/>
              <w:right w:w="55" w:type="dxa"/>
            </w:tcMar>
          </w:tcPr>
          <w:p w14:paraId="5569018D" w14:textId="77777777" w:rsidR="006A33EC" w:rsidRDefault="00000000">
            <w:r>
              <w:rPr>
                <w:b/>
                <w:color w:val="FFFFFF"/>
                <w:sz w:val="14"/>
              </w:rPr>
              <w:t>Valid Next States</w:t>
            </w:r>
          </w:p>
        </w:tc>
        <w:tc>
          <w:tcPr>
            <w:tcW w:w="2102" w:type="dxa"/>
            <w:shd w:val="clear" w:color="auto" w:fill="17365D"/>
            <w:tcMar>
              <w:top w:w="50" w:type="dxa"/>
              <w:left w:w="55" w:type="dxa"/>
              <w:bottom w:w="50" w:type="dxa"/>
              <w:right w:w="55" w:type="dxa"/>
            </w:tcMar>
          </w:tcPr>
          <w:p w14:paraId="386D549E" w14:textId="77777777" w:rsidR="006A33EC" w:rsidRDefault="00000000">
            <w:r>
              <w:rPr>
                <w:b/>
                <w:color w:val="FFFFFF"/>
                <w:sz w:val="14"/>
              </w:rPr>
              <w:t>Terminal?</w:t>
            </w:r>
          </w:p>
        </w:tc>
      </w:tr>
      <w:tr w:rsidR="006A33EC" w14:paraId="54444441" w14:textId="77777777">
        <w:trPr>
          <w:cantSplit/>
          <w:jc w:val="center"/>
        </w:trPr>
        <w:tc>
          <w:tcPr>
            <w:tcW w:w="2102" w:type="dxa"/>
            <w:tcMar>
              <w:top w:w="42" w:type="dxa"/>
              <w:left w:w="50" w:type="dxa"/>
              <w:bottom w:w="42" w:type="dxa"/>
              <w:right w:w="50" w:type="dxa"/>
            </w:tcMar>
          </w:tcPr>
          <w:p w14:paraId="10FB7A78" w14:textId="77777777" w:rsidR="006A33EC" w:rsidRDefault="00000000">
            <w:pPr>
              <w:spacing w:after="0"/>
            </w:pPr>
            <w:r>
              <w:rPr>
                <w:sz w:val="14"/>
              </w:rPr>
              <w:t>Initiated</w:t>
            </w:r>
          </w:p>
        </w:tc>
        <w:tc>
          <w:tcPr>
            <w:tcW w:w="2102" w:type="dxa"/>
            <w:tcMar>
              <w:top w:w="42" w:type="dxa"/>
              <w:left w:w="50" w:type="dxa"/>
              <w:bottom w:w="42" w:type="dxa"/>
              <w:right w:w="50" w:type="dxa"/>
            </w:tcMar>
          </w:tcPr>
          <w:p w14:paraId="1A960A97" w14:textId="77777777" w:rsidR="006A33EC" w:rsidRDefault="00000000">
            <w:pPr>
              <w:spacing w:after="0"/>
            </w:pPr>
            <w:r>
              <w:rPr>
                <w:sz w:val="14"/>
              </w:rPr>
              <w:t>Refund request created.</w:t>
            </w:r>
          </w:p>
        </w:tc>
        <w:tc>
          <w:tcPr>
            <w:tcW w:w="2102" w:type="dxa"/>
            <w:tcMar>
              <w:top w:w="42" w:type="dxa"/>
              <w:left w:w="50" w:type="dxa"/>
              <w:bottom w:w="42" w:type="dxa"/>
              <w:right w:w="50" w:type="dxa"/>
            </w:tcMar>
          </w:tcPr>
          <w:p w14:paraId="0920F0CA" w14:textId="77777777" w:rsidR="006A33EC" w:rsidRDefault="00000000">
            <w:pPr>
              <w:spacing w:after="0"/>
            </w:pPr>
            <w:r>
              <w:rPr>
                <w:sz w:val="14"/>
              </w:rPr>
              <w:t>Merchant Ops / Finance / merchant-originated flow</w:t>
            </w:r>
          </w:p>
        </w:tc>
        <w:tc>
          <w:tcPr>
            <w:tcW w:w="2102" w:type="dxa"/>
            <w:tcMar>
              <w:top w:w="42" w:type="dxa"/>
              <w:left w:w="50" w:type="dxa"/>
              <w:bottom w:w="42" w:type="dxa"/>
              <w:right w:w="50" w:type="dxa"/>
            </w:tcMar>
          </w:tcPr>
          <w:p w14:paraId="4FC2361F" w14:textId="77777777" w:rsidR="006A33EC" w:rsidRDefault="00000000">
            <w:pPr>
              <w:spacing w:after="0"/>
            </w:pPr>
            <w:r>
              <w:rPr>
                <w:sz w:val="14"/>
              </w:rPr>
              <w:t>Pending Approval / Processing / Cancelled</w:t>
            </w:r>
          </w:p>
        </w:tc>
        <w:tc>
          <w:tcPr>
            <w:tcW w:w="2102" w:type="dxa"/>
            <w:tcMar>
              <w:top w:w="42" w:type="dxa"/>
              <w:left w:w="50" w:type="dxa"/>
              <w:bottom w:w="42" w:type="dxa"/>
              <w:right w:w="50" w:type="dxa"/>
            </w:tcMar>
          </w:tcPr>
          <w:p w14:paraId="68A31AB3" w14:textId="77777777" w:rsidR="006A33EC" w:rsidRDefault="00000000">
            <w:pPr>
              <w:spacing w:after="0"/>
            </w:pPr>
            <w:r>
              <w:rPr>
                <w:sz w:val="14"/>
              </w:rPr>
              <w:t>No</w:t>
            </w:r>
          </w:p>
        </w:tc>
      </w:tr>
      <w:tr w:rsidR="006A33EC" w14:paraId="1A56F901" w14:textId="77777777">
        <w:trPr>
          <w:cantSplit/>
          <w:jc w:val="center"/>
        </w:trPr>
        <w:tc>
          <w:tcPr>
            <w:tcW w:w="2102" w:type="dxa"/>
            <w:shd w:val="clear" w:color="auto" w:fill="F4F7FA"/>
            <w:tcMar>
              <w:top w:w="42" w:type="dxa"/>
              <w:left w:w="50" w:type="dxa"/>
              <w:bottom w:w="42" w:type="dxa"/>
              <w:right w:w="50" w:type="dxa"/>
            </w:tcMar>
          </w:tcPr>
          <w:p w14:paraId="59FB5BC9" w14:textId="77777777" w:rsidR="006A33EC" w:rsidRDefault="00000000">
            <w:pPr>
              <w:spacing w:after="0"/>
            </w:pPr>
            <w:r>
              <w:rPr>
                <w:sz w:val="14"/>
              </w:rPr>
              <w:t>Pending Approval</w:t>
            </w:r>
          </w:p>
        </w:tc>
        <w:tc>
          <w:tcPr>
            <w:tcW w:w="2102" w:type="dxa"/>
            <w:shd w:val="clear" w:color="auto" w:fill="F4F7FA"/>
            <w:tcMar>
              <w:top w:w="42" w:type="dxa"/>
              <w:left w:w="50" w:type="dxa"/>
              <w:bottom w:w="42" w:type="dxa"/>
              <w:right w:w="50" w:type="dxa"/>
            </w:tcMar>
          </w:tcPr>
          <w:p w14:paraId="1AFD169F" w14:textId="77777777" w:rsidR="006A33EC" w:rsidRDefault="00000000">
            <w:pPr>
              <w:spacing w:after="0"/>
            </w:pPr>
            <w:r>
              <w:rPr>
                <w:sz w:val="14"/>
              </w:rPr>
              <w:t>Approval required by threshold/policy.</w:t>
            </w:r>
          </w:p>
        </w:tc>
        <w:tc>
          <w:tcPr>
            <w:tcW w:w="2102" w:type="dxa"/>
            <w:shd w:val="clear" w:color="auto" w:fill="F4F7FA"/>
            <w:tcMar>
              <w:top w:w="42" w:type="dxa"/>
              <w:left w:w="50" w:type="dxa"/>
              <w:bottom w:w="42" w:type="dxa"/>
              <w:right w:w="50" w:type="dxa"/>
            </w:tcMar>
          </w:tcPr>
          <w:p w14:paraId="7A599B1D" w14:textId="77777777" w:rsidR="006A33EC" w:rsidRDefault="00000000">
            <w:pPr>
              <w:spacing w:after="0"/>
            </w:pPr>
            <w:r>
              <w:rPr>
                <w:sz w:val="14"/>
              </w:rPr>
              <w:t>Finance / Super Admin checker</w:t>
            </w:r>
          </w:p>
        </w:tc>
        <w:tc>
          <w:tcPr>
            <w:tcW w:w="2102" w:type="dxa"/>
            <w:shd w:val="clear" w:color="auto" w:fill="F4F7FA"/>
            <w:tcMar>
              <w:top w:w="42" w:type="dxa"/>
              <w:left w:w="50" w:type="dxa"/>
              <w:bottom w:w="42" w:type="dxa"/>
              <w:right w:w="50" w:type="dxa"/>
            </w:tcMar>
          </w:tcPr>
          <w:p w14:paraId="5AA0A111" w14:textId="77777777" w:rsidR="006A33EC" w:rsidRDefault="00000000">
            <w:pPr>
              <w:spacing w:after="0"/>
            </w:pPr>
            <w:r>
              <w:rPr>
                <w:sz w:val="14"/>
              </w:rPr>
              <w:t>Processing / Rejected / Expired</w:t>
            </w:r>
          </w:p>
        </w:tc>
        <w:tc>
          <w:tcPr>
            <w:tcW w:w="2102" w:type="dxa"/>
            <w:shd w:val="clear" w:color="auto" w:fill="F4F7FA"/>
            <w:tcMar>
              <w:top w:w="42" w:type="dxa"/>
              <w:left w:w="50" w:type="dxa"/>
              <w:bottom w:w="42" w:type="dxa"/>
              <w:right w:w="50" w:type="dxa"/>
            </w:tcMar>
          </w:tcPr>
          <w:p w14:paraId="5F4FFAD7" w14:textId="77777777" w:rsidR="006A33EC" w:rsidRDefault="00000000">
            <w:pPr>
              <w:spacing w:after="0"/>
            </w:pPr>
            <w:r>
              <w:rPr>
                <w:sz w:val="14"/>
              </w:rPr>
              <w:t>No</w:t>
            </w:r>
          </w:p>
        </w:tc>
      </w:tr>
      <w:tr w:rsidR="006A33EC" w14:paraId="37BE126E" w14:textId="77777777">
        <w:trPr>
          <w:cantSplit/>
          <w:jc w:val="center"/>
        </w:trPr>
        <w:tc>
          <w:tcPr>
            <w:tcW w:w="2102" w:type="dxa"/>
            <w:tcMar>
              <w:top w:w="42" w:type="dxa"/>
              <w:left w:w="50" w:type="dxa"/>
              <w:bottom w:w="42" w:type="dxa"/>
              <w:right w:w="50" w:type="dxa"/>
            </w:tcMar>
          </w:tcPr>
          <w:p w14:paraId="159B4840" w14:textId="77777777" w:rsidR="006A33EC" w:rsidRDefault="00000000">
            <w:pPr>
              <w:spacing w:after="0"/>
            </w:pPr>
            <w:r>
              <w:rPr>
                <w:sz w:val="14"/>
              </w:rPr>
              <w:t>Processing</w:t>
            </w:r>
          </w:p>
        </w:tc>
        <w:tc>
          <w:tcPr>
            <w:tcW w:w="2102" w:type="dxa"/>
            <w:tcMar>
              <w:top w:w="42" w:type="dxa"/>
              <w:left w:w="50" w:type="dxa"/>
              <w:bottom w:w="42" w:type="dxa"/>
              <w:right w:w="50" w:type="dxa"/>
            </w:tcMar>
          </w:tcPr>
          <w:p w14:paraId="012F6B2A" w14:textId="77777777" w:rsidR="006A33EC" w:rsidRDefault="00000000">
            <w:pPr>
              <w:spacing w:after="0"/>
            </w:pPr>
            <w:r>
              <w:rPr>
                <w:sz w:val="14"/>
              </w:rPr>
              <w:t>Submitted to payment provider/rail.</w:t>
            </w:r>
          </w:p>
        </w:tc>
        <w:tc>
          <w:tcPr>
            <w:tcW w:w="2102" w:type="dxa"/>
            <w:tcMar>
              <w:top w:w="42" w:type="dxa"/>
              <w:left w:w="50" w:type="dxa"/>
              <w:bottom w:w="42" w:type="dxa"/>
              <w:right w:w="50" w:type="dxa"/>
            </w:tcMar>
          </w:tcPr>
          <w:p w14:paraId="132EC84F" w14:textId="77777777" w:rsidR="006A33EC" w:rsidRDefault="00000000">
            <w:pPr>
              <w:spacing w:after="0"/>
            </w:pPr>
            <w:r>
              <w:rPr>
                <w:sz w:val="14"/>
              </w:rPr>
              <w:t>System</w:t>
            </w:r>
          </w:p>
        </w:tc>
        <w:tc>
          <w:tcPr>
            <w:tcW w:w="2102" w:type="dxa"/>
            <w:tcMar>
              <w:top w:w="42" w:type="dxa"/>
              <w:left w:w="50" w:type="dxa"/>
              <w:bottom w:w="42" w:type="dxa"/>
              <w:right w:w="50" w:type="dxa"/>
            </w:tcMar>
          </w:tcPr>
          <w:p w14:paraId="04C72BF6" w14:textId="77777777" w:rsidR="006A33EC" w:rsidRDefault="00000000">
            <w:pPr>
              <w:spacing w:after="0"/>
            </w:pPr>
            <w:r>
              <w:rPr>
                <w:sz w:val="14"/>
              </w:rPr>
              <w:t>Completed / Failed / Pending Provider</w:t>
            </w:r>
          </w:p>
        </w:tc>
        <w:tc>
          <w:tcPr>
            <w:tcW w:w="2102" w:type="dxa"/>
            <w:tcMar>
              <w:top w:w="42" w:type="dxa"/>
              <w:left w:w="50" w:type="dxa"/>
              <w:bottom w:w="42" w:type="dxa"/>
              <w:right w:w="50" w:type="dxa"/>
            </w:tcMar>
          </w:tcPr>
          <w:p w14:paraId="67EE3041" w14:textId="77777777" w:rsidR="006A33EC" w:rsidRDefault="00000000">
            <w:pPr>
              <w:spacing w:after="0"/>
            </w:pPr>
            <w:r>
              <w:rPr>
                <w:sz w:val="14"/>
              </w:rPr>
              <w:t>No</w:t>
            </w:r>
          </w:p>
        </w:tc>
      </w:tr>
      <w:tr w:rsidR="006A33EC" w14:paraId="66471AA7" w14:textId="77777777">
        <w:trPr>
          <w:cantSplit/>
          <w:jc w:val="center"/>
        </w:trPr>
        <w:tc>
          <w:tcPr>
            <w:tcW w:w="2102" w:type="dxa"/>
            <w:shd w:val="clear" w:color="auto" w:fill="F4F7FA"/>
            <w:tcMar>
              <w:top w:w="42" w:type="dxa"/>
              <w:left w:w="50" w:type="dxa"/>
              <w:bottom w:w="42" w:type="dxa"/>
              <w:right w:w="50" w:type="dxa"/>
            </w:tcMar>
          </w:tcPr>
          <w:p w14:paraId="11D5DBE8" w14:textId="77777777" w:rsidR="006A33EC" w:rsidRDefault="00000000">
            <w:pPr>
              <w:spacing w:after="0"/>
            </w:pPr>
            <w:r>
              <w:rPr>
                <w:sz w:val="14"/>
              </w:rPr>
              <w:t>Pending Provider</w:t>
            </w:r>
          </w:p>
        </w:tc>
        <w:tc>
          <w:tcPr>
            <w:tcW w:w="2102" w:type="dxa"/>
            <w:shd w:val="clear" w:color="auto" w:fill="F4F7FA"/>
            <w:tcMar>
              <w:top w:w="42" w:type="dxa"/>
              <w:left w:w="50" w:type="dxa"/>
              <w:bottom w:w="42" w:type="dxa"/>
              <w:right w:w="50" w:type="dxa"/>
            </w:tcMar>
          </w:tcPr>
          <w:p w14:paraId="546213DE" w14:textId="77777777" w:rsidR="006A33EC" w:rsidRDefault="00000000">
            <w:pPr>
              <w:spacing w:after="0"/>
            </w:pPr>
            <w:r>
              <w:rPr>
                <w:sz w:val="14"/>
              </w:rPr>
              <w:t>Awaiting final provider confirmation.</w:t>
            </w:r>
          </w:p>
        </w:tc>
        <w:tc>
          <w:tcPr>
            <w:tcW w:w="2102" w:type="dxa"/>
            <w:shd w:val="clear" w:color="auto" w:fill="F4F7FA"/>
            <w:tcMar>
              <w:top w:w="42" w:type="dxa"/>
              <w:left w:w="50" w:type="dxa"/>
              <w:bottom w:w="42" w:type="dxa"/>
              <w:right w:w="50" w:type="dxa"/>
            </w:tcMar>
          </w:tcPr>
          <w:p w14:paraId="51A11B84" w14:textId="77777777" w:rsidR="006A33EC" w:rsidRDefault="00000000">
            <w:pPr>
              <w:spacing w:after="0"/>
            </w:pPr>
            <w:r>
              <w:rPr>
                <w:sz w:val="14"/>
              </w:rPr>
              <w:t>System / Finance monitor</w:t>
            </w:r>
          </w:p>
        </w:tc>
        <w:tc>
          <w:tcPr>
            <w:tcW w:w="2102" w:type="dxa"/>
            <w:shd w:val="clear" w:color="auto" w:fill="F4F7FA"/>
            <w:tcMar>
              <w:top w:w="42" w:type="dxa"/>
              <w:left w:w="50" w:type="dxa"/>
              <w:bottom w:w="42" w:type="dxa"/>
              <w:right w:w="50" w:type="dxa"/>
            </w:tcMar>
          </w:tcPr>
          <w:p w14:paraId="2CA97810" w14:textId="77777777" w:rsidR="006A33EC" w:rsidRDefault="00000000">
            <w:pPr>
              <w:spacing w:after="0"/>
            </w:pPr>
            <w:r>
              <w:rPr>
                <w:sz w:val="14"/>
              </w:rPr>
              <w:t>Completed / Failed</w:t>
            </w:r>
          </w:p>
        </w:tc>
        <w:tc>
          <w:tcPr>
            <w:tcW w:w="2102" w:type="dxa"/>
            <w:shd w:val="clear" w:color="auto" w:fill="F4F7FA"/>
            <w:tcMar>
              <w:top w:w="42" w:type="dxa"/>
              <w:left w:w="50" w:type="dxa"/>
              <w:bottom w:w="42" w:type="dxa"/>
              <w:right w:w="50" w:type="dxa"/>
            </w:tcMar>
          </w:tcPr>
          <w:p w14:paraId="7C6FC0DF" w14:textId="77777777" w:rsidR="006A33EC" w:rsidRDefault="00000000">
            <w:pPr>
              <w:spacing w:after="0"/>
            </w:pPr>
            <w:r>
              <w:rPr>
                <w:sz w:val="14"/>
              </w:rPr>
              <w:t>No</w:t>
            </w:r>
          </w:p>
        </w:tc>
      </w:tr>
      <w:tr w:rsidR="006A33EC" w14:paraId="028C0E7C" w14:textId="77777777">
        <w:trPr>
          <w:cantSplit/>
          <w:jc w:val="center"/>
        </w:trPr>
        <w:tc>
          <w:tcPr>
            <w:tcW w:w="2102" w:type="dxa"/>
            <w:tcMar>
              <w:top w:w="42" w:type="dxa"/>
              <w:left w:w="50" w:type="dxa"/>
              <w:bottom w:w="42" w:type="dxa"/>
              <w:right w:w="50" w:type="dxa"/>
            </w:tcMar>
          </w:tcPr>
          <w:p w14:paraId="50D66B3C" w14:textId="77777777" w:rsidR="006A33EC" w:rsidRDefault="00000000">
            <w:pPr>
              <w:spacing w:after="0"/>
            </w:pPr>
            <w:r>
              <w:rPr>
                <w:sz w:val="14"/>
              </w:rPr>
              <w:t>Completed</w:t>
            </w:r>
          </w:p>
        </w:tc>
        <w:tc>
          <w:tcPr>
            <w:tcW w:w="2102" w:type="dxa"/>
            <w:tcMar>
              <w:top w:w="42" w:type="dxa"/>
              <w:left w:w="50" w:type="dxa"/>
              <w:bottom w:w="42" w:type="dxa"/>
              <w:right w:w="50" w:type="dxa"/>
            </w:tcMar>
          </w:tcPr>
          <w:p w14:paraId="4CDCAC38" w14:textId="77777777" w:rsidR="006A33EC" w:rsidRDefault="00000000">
            <w:pPr>
              <w:spacing w:after="0"/>
            </w:pPr>
            <w:r>
              <w:rPr>
                <w:sz w:val="14"/>
              </w:rPr>
              <w:t>Refund confirmed successful.</w:t>
            </w:r>
          </w:p>
        </w:tc>
        <w:tc>
          <w:tcPr>
            <w:tcW w:w="2102" w:type="dxa"/>
            <w:tcMar>
              <w:top w:w="42" w:type="dxa"/>
              <w:left w:w="50" w:type="dxa"/>
              <w:bottom w:w="42" w:type="dxa"/>
              <w:right w:w="50" w:type="dxa"/>
            </w:tcMar>
          </w:tcPr>
          <w:p w14:paraId="48C7CEDD" w14:textId="77777777" w:rsidR="006A33EC" w:rsidRDefault="00000000">
            <w:pPr>
              <w:spacing w:after="0"/>
            </w:pPr>
            <w:r>
              <w:rPr>
                <w:sz w:val="14"/>
              </w:rPr>
              <w:t>System</w:t>
            </w:r>
          </w:p>
        </w:tc>
        <w:tc>
          <w:tcPr>
            <w:tcW w:w="2102" w:type="dxa"/>
            <w:tcMar>
              <w:top w:w="42" w:type="dxa"/>
              <w:left w:w="50" w:type="dxa"/>
              <w:bottom w:w="42" w:type="dxa"/>
              <w:right w:w="50" w:type="dxa"/>
            </w:tcMar>
          </w:tcPr>
          <w:p w14:paraId="3457CB0E" w14:textId="77777777" w:rsidR="006A33EC" w:rsidRDefault="00000000">
            <w:pPr>
              <w:spacing w:after="0"/>
            </w:pPr>
            <w:r>
              <w:rPr>
                <w:sz w:val="14"/>
              </w:rPr>
              <w:t>Reversed only if supported</w:t>
            </w:r>
          </w:p>
        </w:tc>
        <w:tc>
          <w:tcPr>
            <w:tcW w:w="2102" w:type="dxa"/>
            <w:tcMar>
              <w:top w:w="42" w:type="dxa"/>
              <w:left w:w="50" w:type="dxa"/>
              <w:bottom w:w="42" w:type="dxa"/>
              <w:right w:w="50" w:type="dxa"/>
            </w:tcMar>
          </w:tcPr>
          <w:p w14:paraId="2715989A" w14:textId="77777777" w:rsidR="006A33EC" w:rsidRDefault="00000000">
            <w:pPr>
              <w:spacing w:after="0"/>
            </w:pPr>
            <w:r>
              <w:rPr>
                <w:sz w:val="14"/>
              </w:rPr>
              <w:t>Yes*</w:t>
            </w:r>
          </w:p>
        </w:tc>
      </w:tr>
      <w:tr w:rsidR="006A33EC" w14:paraId="05F4A6F6" w14:textId="77777777">
        <w:trPr>
          <w:cantSplit/>
          <w:jc w:val="center"/>
        </w:trPr>
        <w:tc>
          <w:tcPr>
            <w:tcW w:w="2102" w:type="dxa"/>
            <w:shd w:val="clear" w:color="auto" w:fill="F4F7FA"/>
            <w:tcMar>
              <w:top w:w="42" w:type="dxa"/>
              <w:left w:w="50" w:type="dxa"/>
              <w:bottom w:w="42" w:type="dxa"/>
              <w:right w:w="50" w:type="dxa"/>
            </w:tcMar>
          </w:tcPr>
          <w:p w14:paraId="521469E9" w14:textId="77777777" w:rsidR="006A33EC" w:rsidRDefault="00000000">
            <w:pPr>
              <w:spacing w:after="0"/>
            </w:pPr>
            <w:r>
              <w:rPr>
                <w:sz w:val="14"/>
              </w:rPr>
              <w:t>Failed</w:t>
            </w:r>
          </w:p>
        </w:tc>
        <w:tc>
          <w:tcPr>
            <w:tcW w:w="2102" w:type="dxa"/>
            <w:shd w:val="clear" w:color="auto" w:fill="F4F7FA"/>
            <w:tcMar>
              <w:top w:w="42" w:type="dxa"/>
              <w:left w:w="50" w:type="dxa"/>
              <w:bottom w:w="42" w:type="dxa"/>
              <w:right w:w="50" w:type="dxa"/>
            </w:tcMar>
          </w:tcPr>
          <w:p w14:paraId="742FF8B2" w14:textId="77777777" w:rsidR="006A33EC" w:rsidRDefault="00000000">
            <w:pPr>
              <w:spacing w:after="0"/>
            </w:pPr>
            <w:r>
              <w:rPr>
                <w:sz w:val="14"/>
              </w:rPr>
              <w:t>Refund failed.</w:t>
            </w:r>
          </w:p>
        </w:tc>
        <w:tc>
          <w:tcPr>
            <w:tcW w:w="2102" w:type="dxa"/>
            <w:shd w:val="clear" w:color="auto" w:fill="F4F7FA"/>
            <w:tcMar>
              <w:top w:w="42" w:type="dxa"/>
              <w:left w:w="50" w:type="dxa"/>
              <w:bottom w:w="42" w:type="dxa"/>
              <w:right w:w="50" w:type="dxa"/>
            </w:tcMar>
          </w:tcPr>
          <w:p w14:paraId="6F64A877" w14:textId="77777777" w:rsidR="006A33EC" w:rsidRDefault="00000000">
            <w:pPr>
              <w:spacing w:after="0"/>
            </w:pPr>
            <w:r>
              <w:rPr>
                <w:sz w:val="14"/>
              </w:rPr>
              <w:t>Finance</w:t>
            </w:r>
          </w:p>
        </w:tc>
        <w:tc>
          <w:tcPr>
            <w:tcW w:w="2102" w:type="dxa"/>
            <w:shd w:val="clear" w:color="auto" w:fill="F4F7FA"/>
            <w:tcMar>
              <w:top w:w="42" w:type="dxa"/>
              <w:left w:w="50" w:type="dxa"/>
              <w:bottom w:w="42" w:type="dxa"/>
              <w:right w:w="50" w:type="dxa"/>
            </w:tcMar>
          </w:tcPr>
          <w:p w14:paraId="039FDB57" w14:textId="77777777" w:rsidR="006A33EC" w:rsidRDefault="00000000">
            <w:pPr>
              <w:spacing w:after="0"/>
            </w:pPr>
            <w:r>
              <w:rPr>
                <w:sz w:val="14"/>
              </w:rPr>
              <w:t>Retry Pending / Closed</w:t>
            </w:r>
          </w:p>
        </w:tc>
        <w:tc>
          <w:tcPr>
            <w:tcW w:w="2102" w:type="dxa"/>
            <w:shd w:val="clear" w:color="auto" w:fill="F4F7FA"/>
            <w:tcMar>
              <w:top w:w="42" w:type="dxa"/>
              <w:left w:w="50" w:type="dxa"/>
              <w:bottom w:w="42" w:type="dxa"/>
              <w:right w:w="50" w:type="dxa"/>
            </w:tcMar>
          </w:tcPr>
          <w:p w14:paraId="26AE40B2" w14:textId="77777777" w:rsidR="006A33EC" w:rsidRDefault="00000000">
            <w:pPr>
              <w:spacing w:after="0"/>
            </w:pPr>
            <w:r>
              <w:rPr>
                <w:sz w:val="14"/>
              </w:rPr>
              <w:t>No</w:t>
            </w:r>
          </w:p>
        </w:tc>
      </w:tr>
      <w:tr w:rsidR="006A33EC" w14:paraId="14318395" w14:textId="77777777">
        <w:trPr>
          <w:cantSplit/>
          <w:jc w:val="center"/>
        </w:trPr>
        <w:tc>
          <w:tcPr>
            <w:tcW w:w="2102" w:type="dxa"/>
            <w:tcMar>
              <w:top w:w="42" w:type="dxa"/>
              <w:left w:w="50" w:type="dxa"/>
              <w:bottom w:w="42" w:type="dxa"/>
              <w:right w:w="50" w:type="dxa"/>
            </w:tcMar>
          </w:tcPr>
          <w:p w14:paraId="15B5EAFC" w14:textId="77777777" w:rsidR="006A33EC" w:rsidRDefault="00000000">
            <w:pPr>
              <w:spacing w:after="0"/>
            </w:pPr>
            <w:r>
              <w:rPr>
                <w:sz w:val="14"/>
              </w:rPr>
              <w:t>Retry Pending</w:t>
            </w:r>
          </w:p>
        </w:tc>
        <w:tc>
          <w:tcPr>
            <w:tcW w:w="2102" w:type="dxa"/>
            <w:tcMar>
              <w:top w:w="42" w:type="dxa"/>
              <w:left w:w="50" w:type="dxa"/>
              <w:bottom w:w="42" w:type="dxa"/>
              <w:right w:w="50" w:type="dxa"/>
            </w:tcMar>
          </w:tcPr>
          <w:p w14:paraId="7F048130" w14:textId="77777777" w:rsidR="006A33EC" w:rsidRDefault="00000000">
            <w:pPr>
              <w:spacing w:after="0"/>
            </w:pPr>
            <w:r>
              <w:rPr>
                <w:sz w:val="14"/>
              </w:rPr>
              <w:t>Approved retry prepared.</w:t>
            </w:r>
          </w:p>
        </w:tc>
        <w:tc>
          <w:tcPr>
            <w:tcW w:w="2102" w:type="dxa"/>
            <w:tcMar>
              <w:top w:w="42" w:type="dxa"/>
              <w:left w:w="50" w:type="dxa"/>
              <w:bottom w:w="42" w:type="dxa"/>
              <w:right w:w="50" w:type="dxa"/>
            </w:tcMar>
          </w:tcPr>
          <w:p w14:paraId="6ADCFEC1" w14:textId="77777777" w:rsidR="006A33EC" w:rsidRDefault="00000000">
            <w:pPr>
              <w:spacing w:after="0"/>
            </w:pPr>
            <w:r>
              <w:rPr>
                <w:sz w:val="14"/>
              </w:rPr>
              <w:t>Finance</w:t>
            </w:r>
          </w:p>
        </w:tc>
        <w:tc>
          <w:tcPr>
            <w:tcW w:w="2102" w:type="dxa"/>
            <w:tcMar>
              <w:top w:w="42" w:type="dxa"/>
              <w:left w:w="50" w:type="dxa"/>
              <w:bottom w:w="42" w:type="dxa"/>
              <w:right w:w="50" w:type="dxa"/>
            </w:tcMar>
          </w:tcPr>
          <w:p w14:paraId="3B2616BE" w14:textId="77777777" w:rsidR="006A33EC" w:rsidRDefault="00000000">
            <w:pPr>
              <w:spacing w:after="0"/>
            </w:pPr>
            <w:r>
              <w:rPr>
                <w:sz w:val="14"/>
              </w:rPr>
              <w:t>Processing / Closed</w:t>
            </w:r>
          </w:p>
        </w:tc>
        <w:tc>
          <w:tcPr>
            <w:tcW w:w="2102" w:type="dxa"/>
            <w:tcMar>
              <w:top w:w="42" w:type="dxa"/>
              <w:left w:w="50" w:type="dxa"/>
              <w:bottom w:w="42" w:type="dxa"/>
              <w:right w:w="50" w:type="dxa"/>
            </w:tcMar>
          </w:tcPr>
          <w:p w14:paraId="3F434EC4" w14:textId="77777777" w:rsidR="006A33EC" w:rsidRDefault="00000000">
            <w:pPr>
              <w:spacing w:after="0"/>
            </w:pPr>
            <w:r>
              <w:rPr>
                <w:sz w:val="14"/>
              </w:rPr>
              <w:t>No</w:t>
            </w:r>
          </w:p>
        </w:tc>
      </w:tr>
      <w:tr w:rsidR="006A33EC" w14:paraId="6E3318AF" w14:textId="77777777">
        <w:trPr>
          <w:cantSplit/>
          <w:jc w:val="center"/>
        </w:trPr>
        <w:tc>
          <w:tcPr>
            <w:tcW w:w="2102" w:type="dxa"/>
            <w:shd w:val="clear" w:color="auto" w:fill="F4F7FA"/>
            <w:tcMar>
              <w:top w:w="42" w:type="dxa"/>
              <w:left w:w="50" w:type="dxa"/>
              <w:bottom w:w="42" w:type="dxa"/>
              <w:right w:w="50" w:type="dxa"/>
            </w:tcMar>
          </w:tcPr>
          <w:p w14:paraId="4A919E74" w14:textId="77777777" w:rsidR="006A33EC" w:rsidRDefault="00000000">
            <w:pPr>
              <w:spacing w:after="0"/>
            </w:pPr>
            <w:r>
              <w:rPr>
                <w:sz w:val="14"/>
              </w:rPr>
              <w:t>Cancelled</w:t>
            </w:r>
          </w:p>
        </w:tc>
        <w:tc>
          <w:tcPr>
            <w:tcW w:w="2102" w:type="dxa"/>
            <w:shd w:val="clear" w:color="auto" w:fill="F4F7FA"/>
            <w:tcMar>
              <w:top w:w="42" w:type="dxa"/>
              <w:left w:w="50" w:type="dxa"/>
              <w:bottom w:w="42" w:type="dxa"/>
              <w:right w:w="50" w:type="dxa"/>
            </w:tcMar>
          </w:tcPr>
          <w:p w14:paraId="4F78B23D" w14:textId="77777777" w:rsidR="006A33EC" w:rsidRDefault="00000000">
            <w:pPr>
              <w:spacing w:after="0"/>
            </w:pPr>
            <w:r>
              <w:rPr>
                <w:sz w:val="14"/>
              </w:rPr>
              <w:t>Cancelled before irreversible processing.</w:t>
            </w:r>
          </w:p>
        </w:tc>
        <w:tc>
          <w:tcPr>
            <w:tcW w:w="2102" w:type="dxa"/>
            <w:shd w:val="clear" w:color="auto" w:fill="F4F7FA"/>
            <w:tcMar>
              <w:top w:w="42" w:type="dxa"/>
              <w:left w:w="50" w:type="dxa"/>
              <w:bottom w:w="42" w:type="dxa"/>
              <w:right w:w="50" w:type="dxa"/>
            </w:tcMar>
          </w:tcPr>
          <w:p w14:paraId="645AAFCA" w14:textId="77777777" w:rsidR="006A33EC" w:rsidRDefault="00000000">
            <w:pPr>
              <w:spacing w:after="0"/>
            </w:pPr>
            <w:r>
              <w:rPr>
                <w:sz w:val="14"/>
              </w:rPr>
              <w:t>Authorised initiator</w:t>
            </w:r>
          </w:p>
        </w:tc>
        <w:tc>
          <w:tcPr>
            <w:tcW w:w="2102" w:type="dxa"/>
            <w:shd w:val="clear" w:color="auto" w:fill="F4F7FA"/>
            <w:tcMar>
              <w:top w:w="42" w:type="dxa"/>
              <w:left w:w="50" w:type="dxa"/>
              <w:bottom w:w="42" w:type="dxa"/>
              <w:right w:w="50" w:type="dxa"/>
            </w:tcMar>
          </w:tcPr>
          <w:p w14:paraId="0616CC3A" w14:textId="77777777" w:rsidR="006A33EC" w:rsidRDefault="00000000">
            <w:pPr>
              <w:spacing w:after="0"/>
            </w:pPr>
            <w:r>
              <w:rPr>
                <w:sz w:val="14"/>
              </w:rPr>
              <w:t>None</w:t>
            </w:r>
          </w:p>
        </w:tc>
        <w:tc>
          <w:tcPr>
            <w:tcW w:w="2102" w:type="dxa"/>
            <w:shd w:val="clear" w:color="auto" w:fill="F4F7FA"/>
            <w:tcMar>
              <w:top w:w="42" w:type="dxa"/>
              <w:left w:w="50" w:type="dxa"/>
              <w:bottom w:w="42" w:type="dxa"/>
              <w:right w:w="50" w:type="dxa"/>
            </w:tcMar>
          </w:tcPr>
          <w:p w14:paraId="33A57981" w14:textId="77777777" w:rsidR="006A33EC" w:rsidRDefault="00000000">
            <w:pPr>
              <w:spacing w:after="0"/>
            </w:pPr>
            <w:r>
              <w:rPr>
                <w:sz w:val="14"/>
              </w:rPr>
              <w:t>Yes</w:t>
            </w:r>
          </w:p>
        </w:tc>
      </w:tr>
      <w:tr w:rsidR="006A33EC" w14:paraId="520E457D" w14:textId="77777777">
        <w:trPr>
          <w:cantSplit/>
          <w:jc w:val="center"/>
        </w:trPr>
        <w:tc>
          <w:tcPr>
            <w:tcW w:w="2102" w:type="dxa"/>
            <w:tcMar>
              <w:top w:w="42" w:type="dxa"/>
              <w:left w:w="50" w:type="dxa"/>
              <w:bottom w:w="42" w:type="dxa"/>
              <w:right w:w="50" w:type="dxa"/>
            </w:tcMar>
          </w:tcPr>
          <w:p w14:paraId="3946F513" w14:textId="77777777" w:rsidR="006A33EC" w:rsidRDefault="00000000">
            <w:pPr>
              <w:spacing w:after="0"/>
            </w:pPr>
            <w:r>
              <w:rPr>
                <w:sz w:val="14"/>
              </w:rPr>
              <w:t>Rejected</w:t>
            </w:r>
          </w:p>
        </w:tc>
        <w:tc>
          <w:tcPr>
            <w:tcW w:w="2102" w:type="dxa"/>
            <w:tcMar>
              <w:top w:w="42" w:type="dxa"/>
              <w:left w:w="50" w:type="dxa"/>
              <w:bottom w:w="42" w:type="dxa"/>
              <w:right w:w="50" w:type="dxa"/>
            </w:tcMar>
          </w:tcPr>
          <w:p w14:paraId="7234AB59" w14:textId="77777777" w:rsidR="006A33EC" w:rsidRDefault="00000000">
            <w:pPr>
              <w:spacing w:after="0"/>
            </w:pPr>
            <w:r>
              <w:rPr>
                <w:sz w:val="14"/>
              </w:rPr>
              <w:t>Approval rejected.</w:t>
            </w:r>
          </w:p>
        </w:tc>
        <w:tc>
          <w:tcPr>
            <w:tcW w:w="2102" w:type="dxa"/>
            <w:tcMar>
              <w:top w:w="42" w:type="dxa"/>
              <w:left w:w="50" w:type="dxa"/>
              <w:bottom w:w="42" w:type="dxa"/>
              <w:right w:w="50" w:type="dxa"/>
            </w:tcMar>
          </w:tcPr>
          <w:p w14:paraId="699E602D" w14:textId="77777777" w:rsidR="006A33EC" w:rsidRDefault="00000000">
            <w:pPr>
              <w:spacing w:after="0"/>
            </w:pPr>
            <w:r>
              <w:rPr>
                <w:sz w:val="14"/>
              </w:rPr>
              <w:t>Approver</w:t>
            </w:r>
          </w:p>
        </w:tc>
        <w:tc>
          <w:tcPr>
            <w:tcW w:w="2102" w:type="dxa"/>
            <w:tcMar>
              <w:top w:w="42" w:type="dxa"/>
              <w:left w:w="50" w:type="dxa"/>
              <w:bottom w:w="42" w:type="dxa"/>
              <w:right w:w="50" w:type="dxa"/>
            </w:tcMar>
          </w:tcPr>
          <w:p w14:paraId="7BDC9F4C" w14:textId="77777777" w:rsidR="006A33EC" w:rsidRDefault="00000000">
            <w:pPr>
              <w:spacing w:after="0"/>
            </w:pPr>
            <w:r>
              <w:rPr>
                <w:sz w:val="14"/>
              </w:rPr>
              <w:t>None / new request</w:t>
            </w:r>
          </w:p>
        </w:tc>
        <w:tc>
          <w:tcPr>
            <w:tcW w:w="2102" w:type="dxa"/>
            <w:tcMar>
              <w:top w:w="42" w:type="dxa"/>
              <w:left w:w="50" w:type="dxa"/>
              <w:bottom w:w="42" w:type="dxa"/>
              <w:right w:w="50" w:type="dxa"/>
            </w:tcMar>
          </w:tcPr>
          <w:p w14:paraId="59D8179A" w14:textId="77777777" w:rsidR="006A33EC" w:rsidRDefault="00000000">
            <w:pPr>
              <w:spacing w:after="0"/>
            </w:pPr>
            <w:r>
              <w:rPr>
                <w:sz w:val="14"/>
              </w:rPr>
              <w:t>Yes</w:t>
            </w:r>
          </w:p>
        </w:tc>
      </w:tr>
      <w:tr w:rsidR="006A33EC" w14:paraId="1F3A4CF4" w14:textId="77777777">
        <w:trPr>
          <w:cantSplit/>
          <w:jc w:val="center"/>
        </w:trPr>
        <w:tc>
          <w:tcPr>
            <w:tcW w:w="2102" w:type="dxa"/>
            <w:shd w:val="clear" w:color="auto" w:fill="F4F7FA"/>
            <w:tcMar>
              <w:top w:w="42" w:type="dxa"/>
              <w:left w:w="50" w:type="dxa"/>
              <w:bottom w:w="42" w:type="dxa"/>
              <w:right w:w="50" w:type="dxa"/>
            </w:tcMar>
          </w:tcPr>
          <w:p w14:paraId="088C9E63" w14:textId="77777777" w:rsidR="006A33EC" w:rsidRDefault="00000000">
            <w:pPr>
              <w:spacing w:after="0"/>
            </w:pPr>
            <w:r>
              <w:rPr>
                <w:sz w:val="14"/>
              </w:rPr>
              <w:t>Reversed</w:t>
            </w:r>
          </w:p>
        </w:tc>
        <w:tc>
          <w:tcPr>
            <w:tcW w:w="2102" w:type="dxa"/>
            <w:shd w:val="clear" w:color="auto" w:fill="F4F7FA"/>
            <w:tcMar>
              <w:top w:w="42" w:type="dxa"/>
              <w:left w:w="50" w:type="dxa"/>
              <w:bottom w:w="42" w:type="dxa"/>
              <w:right w:w="50" w:type="dxa"/>
            </w:tcMar>
          </w:tcPr>
          <w:p w14:paraId="15A4E481" w14:textId="77777777" w:rsidR="006A33EC" w:rsidRDefault="00000000">
            <w:pPr>
              <w:spacing w:after="0"/>
            </w:pPr>
            <w:r>
              <w:rPr>
                <w:sz w:val="14"/>
              </w:rPr>
              <w:t>Previously completed refund reversed by supported rail/process.</w:t>
            </w:r>
          </w:p>
        </w:tc>
        <w:tc>
          <w:tcPr>
            <w:tcW w:w="2102" w:type="dxa"/>
            <w:shd w:val="clear" w:color="auto" w:fill="F4F7FA"/>
            <w:tcMar>
              <w:top w:w="42" w:type="dxa"/>
              <w:left w:w="50" w:type="dxa"/>
              <w:bottom w:w="42" w:type="dxa"/>
              <w:right w:w="50" w:type="dxa"/>
            </w:tcMar>
          </w:tcPr>
          <w:p w14:paraId="71DEE69A" w14:textId="77777777" w:rsidR="006A33EC" w:rsidRDefault="00000000">
            <w:pPr>
              <w:spacing w:after="0"/>
            </w:pPr>
            <w:r>
              <w:rPr>
                <w:sz w:val="14"/>
              </w:rPr>
              <w:t>Finance / System</w:t>
            </w:r>
          </w:p>
        </w:tc>
        <w:tc>
          <w:tcPr>
            <w:tcW w:w="2102" w:type="dxa"/>
            <w:shd w:val="clear" w:color="auto" w:fill="F4F7FA"/>
            <w:tcMar>
              <w:top w:w="42" w:type="dxa"/>
              <w:left w:w="50" w:type="dxa"/>
              <w:bottom w:w="42" w:type="dxa"/>
              <w:right w:w="50" w:type="dxa"/>
            </w:tcMar>
          </w:tcPr>
          <w:p w14:paraId="0F419590" w14:textId="77777777" w:rsidR="006A33EC" w:rsidRDefault="00000000">
            <w:pPr>
              <w:spacing w:after="0"/>
            </w:pPr>
            <w:r>
              <w:rPr>
                <w:sz w:val="14"/>
              </w:rPr>
              <w:t>None</w:t>
            </w:r>
          </w:p>
        </w:tc>
        <w:tc>
          <w:tcPr>
            <w:tcW w:w="2102" w:type="dxa"/>
            <w:shd w:val="clear" w:color="auto" w:fill="F4F7FA"/>
            <w:tcMar>
              <w:top w:w="42" w:type="dxa"/>
              <w:left w:w="50" w:type="dxa"/>
              <w:bottom w:w="42" w:type="dxa"/>
              <w:right w:w="50" w:type="dxa"/>
            </w:tcMar>
          </w:tcPr>
          <w:p w14:paraId="62137347" w14:textId="77777777" w:rsidR="006A33EC" w:rsidRDefault="00000000">
            <w:pPr>
              <w:spacing w:after="0"/>
            </w:pPr>
            <w:r>
              <w:rPr>
                <w:sz w:val="14"/>
              </w:rPr>
              <w:t>Yes</w:t>
            </w:r>
          </w:p>
        </w:tc>
      </w:tr>
      <w:tr w:rsidR="006A33EC" w14:paraId="2E70AD36" w14:textId="77777777">
        <w:trPr>
          <w:cantSplit/>
          <w:jc w:val="center"/>
        </w:trPr>
        <w:tc>
          <w:tcPr>
            <w:tcW w:w="2102" w:type="dxa"/>
            <w:tcMar>
              <w:top w:w="42" w:type="dxa"/>
              <w:left w:w="50" w:type="dxa"/>
              <w:bottom w:w="42" w:type="dxa"/>
              <w:right w:w="50" w:type="dxa"/>
            </w:tcMar>
          </w:tcPr>
          <w:p w14:paraId="1AA6DE2C" w14:textId="77777777" w:rsidR="006A33EC" w:rsidRDefault="00000000">
            <w:pPr>
              <w:spacing w:after="0"/>
            </w:pPr>
            <w:r>
              <w:rPr>
                <w:sz w:val="14"/>
              </w:rPr>
              <w:lastRenderedPageBreak/>
              <w:t>Closed</w:t>
            </w:r>
          </w:p>
        </w:tc>
        <w:tc>
          <w:tcPr>
            <w:tcW w:w="2102" w:type="dxa"/>
            <w:tcMar>
              <w:top w:w="42" w:type="dxa"/>
              <w:left w:w="50" w:type="dxa"/>
              <w:bottom w:w="42" w:type="dxa"/>
              <w:right w:w="50" w:type="dxa"/>
            </w:tcMar>
          </w:tcPr>
          <w:p w14:paraId="0EA5F3F0" w14:textId="77777777" w:rsidR="006A33EC" w:rsidRDefault="00000000">
            <w:pPr>
              <w:spacing w:after="0"/>
            </w:pPr>
            <w:r>
              <w:rPr>
                <w:sz w:val="14"/>
              </w:rPr>
              <w:t>Failure or exception closed without further processing.</w:t>
            </w:r>
          </w:p>
        </w:tc>
        <w:tc>
          <w:tcPr>
            <w:tcW w:w="2102" w:type="dxa"/>
            <w:tcMar>
              <w:top w:w="42" w:type="dxa"/>
              <w:left w:w="50" w:type="dxa"/>
              <w:bottom w:w="42" w:type="dxa"/>
              <w:right w:w="50" w:type="dxa"/>
            </w:tcMar>
          </w:tcPr>
          <w:p w14:paraId="0F8BE946" w14:textId="77777777" w:rsidR="006A33EC" w:rsidRDefault="00000000">
            <w:pPr>
              <w:spacing w:after="0"/>
            </w:pPr>
            <w:r>
              <w:rPr>
                <w:sz w:val="14"/>
              </w:rPr>
              <w:t>Finance</w:t>
            </w:r>
          </w:p>
        </w:tc>
        <w:tc>
          <w:tcPr>
            <w:tcW w:w="2102" w:type="dxa"/>
            <w:tcMar>
              <w:top w:w="42" w:type="dxa"/>
              <w:left w:w="50" w:type="dxa"/>
              <w:bottom w:w="42" w:type="dxa"/>
              <w:right w:w="50" w:type="dxa"/>
            </w:tcMar>
          </w:tcPr>
          <w:p w14:paraId="0580E6EB" w14:textId="77777777" w:rsidR="006A33EC" w:rsidRDefault="00000000">
            <w:pPr>
              <w:spacing w:after="0"/>
            </w:pPr>
            <w:r>
              <w:rPr>
                <w:sz w:val="14"/>
              </w:rPr>
              <w:t>None</w:t>
            </w:r>
          </w:p>
        </w:tc>
        <w:tc>
          <w:tcPr>
            <w:tcW w:w="2102" w:type="dxa"/>
            <w:tcMar>
              <w:top w:w="42" w:type="dxa"/>
              <w:left w:w="50" w:type="dxa"/>
              <w:bottom w:w="42" w:type="dxa"/>
              <w:right w:w="50" w:type="dxa"/>
            </w:tcMar>
          </w:tcPr>
          <w:p w14:paraId="3D277999" w14:textId="77777777" w:rsidR="006A33EC" w:rsidRDefault="00000000">
            <w:pPr>
              <w:spacing w:after="0"/>
            </w:pPr>
            <w:r>
              <w:rPr>
                <w:sz w:val="14"/>
              </w:rPr>
              <w:t>Yes</w:t>
            </w:r>
          </w:p>
        </w:tc>
      </w:tr>
    </w:tbl>
    <w:p w14:paraId="33B1C729" w14:textId="77777777" w:rsidR="006A33EC" w:rsidRDefault="00000000">
      <w:pPr>
        <w:pStyle w:val="Heading2"/>
      </w:pPr>
      <w:r>
        <w:t>4.3 Dispute &amp; Chargeback Workflow</w:t>
      </w:r>
    </w:p>
    <w:tbl>
      <w:tblPr>
        <w:tblStyle w:val="TableGrid"/>
        <w:tblW w:w="0" w:type="auto"/>
        <w:jc w:val="center"/>
        <w:tblLook w:val="04A0" w:firstRow="1" w:lastRow="0" w:firstColumn="1" w:lastColumn="0" w:noHBand="0" w:noVBand="1"/>
      </w:tblPr>
      <w:tblGrid>
        <w:gridCol w:w="2626"/>
        <w:gridCol w:w="2626"/>
        <w:gridCol w:w="2625"/>
        <w:gridCol w:w="2625"/>
      </w:tblGrid>
      <w:tr w:rsidR="006A33EC" w14:paraId="2894CF70" w14:textId="77777777">
        <w:trPr>
          <w:tblHeader/>
          <w:jc w:val="center"/>
        </w:trPr>
        <w:tc>
          <w:tcPr>
            <w:tcW w:w="2628" w:type="dxa"/>
            <w:shd w:val="clear" w:color="auto" w:fill="17365D"/>
            <w:tcMar>
              <w:top w:w="50" w:type="dxa"/>
              <w:left w:w="55" w:type="dxa"/>
              <w:bottom w:w="50" w:type="dxa"/>
              <w:right w:w="55" w:type="dxa"/>
            </w:tcMar>
          </w:tcPr>
          <w:p w14:paraId="463241DE" w14:textId="77777777" w:rsidR="006A33EC" w:rsidRDefault="00000000">
            <w:r>
              <w:rPr>
                <w:b/>
                <w:color w:val="FFFFFF"/>
                <w:sz w:val="14"/>
              </w:rPr>
              <w:t>State</w:t>
            </w:r>
          </w:p>
        </w:tc>
        <w:tc>
          <w:tcPr>
            <w:tcW w:w="2628" w:type="dxa"/>
            <w:shd w:val="clear" w:color="auto" w:fill="17365D"/>
            <w:tcMar>
              <w:top w:w="50" w:type="dxa"/>
              <w:left w:w="55" w:type="dxa"/>
              <w:bottom w:w="50" w:type="dxa"/>
              <w:right w:w="55" w:type="dxa"/>
            </w:tcMar>
          </w:tcPr>
          <w:p w14:paraId="1115B08D" w14:textId="77777777" w:rsidR="006A33EC" w:rsidRDefault="00000000">
            <w:r>
              <w:rPr>
                <w:b/>
                <w:color w:val="FFFFFF"/>
                <w:sz w:val="14"/>
              </w:rPr>
              <w:t>Meaning</w:t>
            </w:r>
          </w:p>
        </w:tc>
        <w:tc>
          <w:tcPr>
            <w:tcW w:w="2628" w:type="dxa"/>
            <w:shd w:val="clear" w:color="auto" w:fill="17365D"/>
            <w:tcMar>
              <w:top w:w="50" w:type="dxa"/>
              <w:left w:w="55" w:type="dxa"/>
              <w:bottom w:w="50" w:type="dxa"/>
              <w:right w:w="55" w:type="dxa"/>
            </w:tcMar>
          </w:tcPr>
          <w:p w14:paraId="0822CEF8" w14:textId="77777777" w:rsidR="006A33EC" w:rsidRDefault="00000000">
            <w:r>
              <w:rPr>
                <w:b/>
                <w:color w:val="FFFFFF"/>
                <w:sz w:val="14"/>
              </w:rPr>
              <w:t>Responsible</w:t>
            </w:r>
          </w:p>
        </w:tc>
        <w:tc>
          <w:tcPr>
            <w:tcW w:w="2628" w:type="dxa"/>
            <w:shd w:val="clear" w:color="auto" w:fill="17365D"/>
            <w:tcMar>
              <w:top w:w="50" w:type="dxa"/>
              <w:left w:w="55" w:type="dxa"/>
              <w:bottom w:w="50" w:type="dxa"/>
              <w:right w:w="55" w:type="dxa"/>
            </w:tcMar>
          </w:tcPr>
          <w:p w14:paraId="3A6AA6FB" w14:textId="77777777" w:rsidR="006A33EC" w:rsidRDefault="00000000">
            <w:r>
              <w:rPr>
                <w:b/>
                <w:color w:val="FFFFFF"/>
                <w:sz w:val="14"/>
              </w:rPr>
              <w:t>Valid Next States</w:t>
            </w:r>
          </w:p>
        </w:tc>
      </w:tr>
      <w:tr w:rsidR="006A33EC" w14:paraId="6F61178D" w14:textId="77777777">
        <w:trPr>
          <w:cantSplit/>
          <w:jc w:val="center"/>
        </w:trPr>
        <w:tc>
          <w:tcPr>
            <w:tcW w:w="2628" w:type="dxa"/>
            <w:tcMar>
              <w:top w:w="42" w:type="dxa"/>
              <w:left w:w="50" w:type="dxa"/>
              <w:bottom w:w="42" w:type="dxa"/>
              <w:right w:w="50" w:type="dxa"/>
            </w:tcMar>
          </w:tcPr>
          <w:p w14:paraId="6FE6D6DF" w14:textId="77777777" w:rsidR="006A33EC" w:rsidRDefault="00000000">
            <w:pPr>
              <w:spacing w:after="0"/>
            </w:pPr>
            <w:r>
              <w:rPr>
                <w:sz w:val="14"/>
              </w:rPr>
              <w:t>Open</w:t>
            </w:r>
          </w:p>
        </w:tc>
        <w:tc>
          <w:tcPr>
            <w:tcW w:w="2628" w:type="dxa"/>
            <w:tcMar>
              <w:top w:w="42" w:type="dxa"/>
              <w:left w:w="50" w:type="dxa"/>
              <w:bottom w:w="42" w:type="dxa"/>
              <w:right w:w="50" w:type="dxa"/>
            </w:tcMar>
          </w:tcPr>
          <w:p w14:paraId="05CE2B64" w14:textId="77777777" w:rsidR="006A33EC" w:rsidRDefault="00000000">
            <w:pPr>
              <w:spacing w:after="0"/>
            </w:pPr>
            <w:r>
              <w:rPr>
                <w:sz w:val="14"/>
              </w:rPr>
              <w:t>Dispute/chargeback received.</w:t>
            </w:r>
          </w:p>
        </w:tc>
        <w:tc>
          <w:tcPr>
            <w:tcW w:w="2628" w:type="dxa"/>
            <w:tcMar>
              <w:top w:w="42" w:type="dxa"/>
              <w:left w:w="50" w:type="dxa"/>
              <w:bottom w:w="42" w:type="dxa"/>
              <w:right w:w="50" w:type="dxa"/>
            </w:tcMar>
          </w:tcPr>
          <w:p w14:paraId="516350E7" w14:textId="77777777" w:rsidR="006A33EC" w:rsidRDefault="00000000">
            <w:pPr>
              <w:spacing w:after="0"/>
            </w:pPr>
            <w:r>
              <w:rPr>
                <w:sz w:val="14"/>
              </w:rPr>
              <w:t>System / Compliance-Risk</w:t>
            </w:r>
          </w:p>
        </w:tc>
        <w:tc>
          <w:tcPr>
            <w:tcW w:w="2628" w:type="dxa"/>
            <w:tcMar>
              <w:top w:w="42" w:type="dxa"/>
              <w:left w:w="50" w:type="dxa"/>
              <w:bottom w:w="42" w:type="dxa"/>
              <w:right w:w="50" w:type="dxa"/>
            </w:tcMar>
          </w:tcPr>
          <w:p w14:paraId="6A2382E2" w14:textId="77777777" w:rsidR="006A33EC" w:rsidRDefault="00000000">
            <w:pPr>
              <w:spacing w:after="0"/>
            </w:pPr>
            <w:r>
              <w:rPr>
                <w:sz w:val="14"/>
              </w:rPr>
              <w:t>Evidence Required / Under Review</w:t>
            </w:r>
          </w:p>
        </w:tc>
      </w:tr>
      <w:tr w:rsidR="006A33EC" w14:paraId="35648A0B" w14:textId="77777777">
        <w:trPr>
          <w:cantSplit/>
          <w:jc w:val="center"/>
        </w:trPr>
        <w:tc>
          <w:tcPr>
            <w:tcW w:w="2628" w:type="dxa"/>
            <w:shd w:val="clear" w:color="auto" w:fill="F4F7FA"/>
            <w:tcMar>
              <w:top w:w="42" w:type="dxa"/>
              <w:left w:w="50" w:type="dxa"/>
              <w:bottom w:w="42" w:type="dxa"/>
              <w:right w:w="50" w:type="dxa"/>
            </w:tcMar>
          </w:tcPr>
          <w:p w14:paraId="7AD17B4C" w14:textId="77777777" w:rsidR="006A33EC" w:rsidRDefault="00000000">
            <w:pPr>
              <w:spacing w:after="0"/>
            </w:pPr>
            <w:r>
              <w:rPr>
                <w:sz w:val="14"/>
              </w:rPr>
              <w:t>Evidence Required</w:t>
            </w:r>
          </w:p>
        </w:tc>
        <w:tc>
          <w:tcPr>
            <w:tcW w:w="2628" w:type="dxa"/>
            <w:shd w:val="clear" w:color="auto" w:fill="F4F7FA"/>
            <w:tcMar>
              <w:top w:w="42" w:type="dxa"/>
              <w:left w:w="50" w:type="dxa"/>
              <w:bottom w:w="42" w:type="dxa"/>
              <w:right w:w="50" w:type="dxa"/>
            </w:tcMar>
          </w:tcPr>
          <w:p w14:paraId="51741535" w14:textId="77777777" w:rsidR="006A33EC" w:rsidRDefault="00000000">
            <w:pPr>
              <w:spacing w:after="0"/>
            </w:pPr>
            <w:r>
              <w:rPr>
                <w:sz w:val="14"/>
              </w:rPr>
              <w:t>Merchant evidence required.</w:t>
            </w:r>
          </w:p>
        </w:tc>
        <w:tc>
          <w:tcPr>
            <w:tcW w:w="2628" w:type="dxa"/>
            <w:shd w:val="clear" w:color="auto" w:fill="F4F7FA"/>
            <w:tcMar>
              <w:top w:w="42" w:type="dxa"/>
              <w:left w:w="50" w:type="dxa"/>
              <w:bottom w:w="42" w:type="dxa"/>
              <w:right w:w="50" w:type="dxa"/>
            </w:tcMar>
          </w:tcPr>
          <w:p w14:paraId="6D5E832B" w14:textId="77777777" w:rsidR="006A33EC" w:rsidRDefault="00000000">
            <w:pPr>
              <w:spacing w:after="0"/>
            </w:pPr>
            <w:r>
              <w:rPr>
                <w:sz w:val="14"/>
              </w:rPr>
              <w:t>Merchant Ops / Merchant</w:t>
            </w:r>
          </w:p>
        </w:tc>
        <w:tc>
          <w:tcPr>
            <w:tcW w:w="2628" w:type="dxa"/>
            <w:shd w:val="clear" w:color="auto" w:fill="F4F7FA"/>
            <w:tcMar>
              <w:top w:w="42" w:type="dxa"/>
              <w:left w:w="50" w:type="dxa"/>
              <w:bottom w:w="42" w:type="dxa"/>
              <w:right w:w="50" w:type="dxa"/>
            </w:tcMar>
          </w:tcPr>
          <w:p w14:paraId="5DDAFE8F" w14:textId="77777777" w:rsidR="006A33EC" w:rsidRDefault="00000000">
            <w:pPr>
              <w:spacing w:after="0"/>
            </w:pPr>
            <w:r>
              <w:rPr>
                <w:sz w:val="14"/>
              </w:rPr>
              <w:t>Evidence Submitted / Expired</w:t>
            </w:r>
          </w:p>
        </w:tc>
      </w:tr>
      <w:tr w:rsidR="006A33EC" w14:paraId="172CE995" w14:textId="77777777">
        <w:trPr>
          <w:cantSplit/>
          <w:jc w:val="center"/>
        </w:trPr>
        <w:tc>
          <w:tcPr>
            <w:tcW w:w="2628" w:type="dxa"/>
            <w:tcMar>
              <w:top w:w="42" w:type="dxa"/>
              <w:left w:w="50" w:type="dxa"/>
              <w:bottom w:w="42" w:type="dxa"/>
              <w:right w:w="50" w:type="dxa"/>
            </w:tcMar>
          </w:tcPr>
          <w:p w14:paraId="6D109685" w14:textId="77777777" w:rsidR="006A33EC" w:rsidRDefault="00000000">
            <w:pPr>
              <w:spacing w:after="0"/>
            </w:pPr>
            <w:r>
              <w:rPr>
                <w:sz w:val="14"/>
              </w:rPr>
              <w:t>Evidence Submitted</w:t>
            </w:r>
          </w:p>
        </w:tc>
        <w:tc>
          <w:tcPr>
            <w:tcW w:w="2628" w:type="dxa"/>
            <w:tcMar>
              <w:top w:w="42" w:type="dxa"/>
              <w:left w:w="50" w:type="dxa"/>
              <w:bottom w:w="42" w:type="dxa"/>
              <w:right w:w="50" w:type="dxa"/>
            </w:tcMar>
          </w:tcPr>
          <w:p w14:paraId="306B53F2" w14:textId="77777777" w:rsidR="006A33EC" w:rsidRDefault="00000000">
            <w:pPr>
              <w:spacing w:after="0"/>
            </w:pPr>
            <w:r>
              <w:rPr>
                <w:sz w:val="14"/>
              </w:rPr>
              <w:t>Evidence received.</w:t>
            </w:r>
          </w:p>
        </w:tc>
        <w:tc>
          <w:tcPr>
            <w:tcW w:w="2628" w:type="dxa"/>
            <w:tcMar>
              <w:top w:w="42" w:type="dxa"/>
              <w:left w:w="50" w:type="dxa"/>
              <w:bottom w:w="42" w:type="dxa"/>
              <w:right w:w="50" w:type="dxa"/>
            </w:tcMar>
          </w:tcPr>
          <w:p w14:paraId="2080267C" w14:textId="77777777" w:rsidR="006A33EC" w:rsidRDefault="00000000">
            <w:pPr>
              <w:spacing w:after="0"/>
            </w:pPr>
            <w:r>
              <w:rPr>
                <w:sz w:val="14"/>
              </w:rPr>
              <w:t>Compliance-Risk</w:t>
            </w:r>
          </w:p>
        </w:tc>
        <w:tc>
          <w:tcPr>
            <w:tcW w:w="2628" w:type="dxa"/>
            <w:tcMar>
              <w:top w:w="42" w:type="dxa"/>
              <w:left w:w="50" w:type="dxa"/>
              <w:bottom w:w="42" w:type="dxa"/>
              <w:right w:w="50" w:type="dxa"/>
            </w:tcMar>
          </w:tcPr>
          <w:p w14:paraId="6F512608" w14:textId="77777777" w:rsidR="006A33EC" w:rsidRDefault="00000000">
            <w:pPr>
              <w:spacing w:after="0"/>
            </w:pPr>
            <w:r>
              <w:rPr>
                <w:sz w:val="14"/>
              </w:rPr>
              <w:t>Under Review</w:t>
            </w:r>
          </w:p>
        </w:tc>
      </w:tr>
      <w:tr w:rsidR="006A33EC" w14:paraId="751152AC" w14:textId="77777777">
        <w:trPr>
          <w:cantSplit/>
          <w:jc w:val="center"/>
        </w:trPr>
        <w:tc>
          <w:tcPr>
            <w:tcW w:w="2628" w:type="dxa"/>
            <w:shd w:val="clear" w:color="auto" w:fill="F4F7FA"/>
            <w:tcMar>
              <w:top w:w="42" w:type="dxa"/>
              <w:left w:w="50" w:type="dxa"/>
              <w:bottom w:w="42" w:type="dxa"/>
              <w:right w:w="50" w:type="dxa"/>
            </w:tcMar>
          </w:tcPr>
          <w:p w14:paraId="3109C987" w14:textId="77777777" w:rsidR="006A33EC" w:rsidRDefault="00000000">
            <w:pPr>
              <w:spacing w:after="0"/>
            </w:pPr>
            <w:r>
              <w:rPr>
                <w:sz w:val="14"/>
              </w:rPr>
              <w:t>Under Review</w:t>
            </w:r>
          </w:p>
        </w:tc>
        <w:tc>
          <w:tcPr>
            <w:tcW w:w="2628" w:type="dxa"/>
            <w:shd w:val="clear" w:color="auto" w:fill="F4F7FA"/>
            <w:tcMar>
              <w:top w:w="42" w:type="dxa"/>
              <w:left w:w="50" w:type="dxa"/>
              <w:bottom w:w="42" w:type="dxa"/>
              <w:right w:w="50" w:type="dxa"/>
            </w:tcMar>
          </w:tcPr>
          <w:p w14:paraId="5F85160F" w14:textId="77777777" w:rsidR="006A33EC" w:rsidRDefault="00000000">
            <w:pPr>
              <w:spacing w:after="0"/>
            </w:pPr>
            <w:r>
              <w:rPr>
                <w:sz w:val="14"/>
              </w:rPr>
              <w:t>Case being assessed/submitted to scheme/provider.</w:t>
            </w:r>
          </w:p>
        </w:tc>
        <w:tc>
          <w:tcPr>
            <w:tcW w:w="2628" w:type="dxa"/>
            <w:shd w:val="clear" w:color="auto" w:fill="F4F7FA"/>
            <w:tcMar>
              <w:top w:w="42" w:type="dxa"/>
              <w:left w:w="50" w:type="dxa"/>
              <w:bottom w:w="42" w:type="dxa"/>
              <w:right w:w="50" w:type="dxa"/>
            </w:tcMar>
          </w:tcPr>
          <w:p w14:paraId="0FAC2B5F" w14:textId="77777777" w:rsidR="006A33EC" w:rsidRDefault="00000000">
            <w:pPr>
              <w:spacing w:after="0"/>
            </w:pPr>
            <w:r>
              <w:rPr>
                <w:sz w:val="14"/>
              </w:rPr>
              <w:t>Compliance-Risk</w:t>
            </w:r>
          </w:p>
        </w:tc>
        <w:tc>
          <w:tcPr>
            <w:tcW w:w="2628" w:type="dxa"/>
            <w:shd w:val="clear" w:color="auto" w:fill="F4F7FA"/>
            <w:tcMar>
              <w:top w:w="42" w:type="dxa"/>
              <w:left w:w="50" w:type="dxa"/>
              <w:bottom w:w="42" w:type="dxa"/>
              <w:right w:w="50" w:type="dxa"/>
            </w:tcMar>
          </w:tcPr>
          <w:p w14:paraId="5B08A0E5" w14:textId="77777777" w:rsidR="006A33EC" w:rsidRDefault="00000000">
            <w:pPr>
              <w:spacing w:after="0"/>
            </w:pPr>
            <w:r>
              <w:rPr>
                <w:sz w:val="14"/>
              </w:rPr>
              <w:t>Won / Lost / Additional Evidence Required</w:t>
            </w:r>
          </w:p>
        </w:tc>
      </w:tr>
      <w:tr w:rsidR="006A33EC" w14:paraId="51A6F3DE" w14:textId="77777777">
        <w:trPr>
          <w:cantSplit/>
          <w:jc w:val="center"/>
        </w:trPr>
        <w:tc>
          <w:tcPr>
            <w:tcW w:w="2628" w:type="dxa"/>
            <w:tcMar>
              <w:top w:w="42" w:type="dxa"/>
              <w:left w:w="50" w:type="dxa"/>
              <w:bottom w:w="42" w:type="dxa"/>
              <w:right w:w="50" w:type="dxa"/>
            </w:tcMar>
          </w:tcPr>
          <w:p w14:paraId="349D7663" w14:textId="77777777" w:rsidR="006A33EC" w:rsidRDefault="00000000">
            <w:pPr>
              <w:spacing w:after="0"/>
            </w:pPr>
            <w:r>
              <w:rPr>
                <w:sz w:val="14"/>
              </w:rPr>
              <w:t>Additional Evidence Required</w:t>
            </w:r>
          </w:p>
        </w:tc>
        <w:tc>
          <w:tcPr>
            <w:tcW w:w="2628" w:type="dxa"/>
            <w:tcMar>
              <w:top w:w="42" w:type="dxa"/>
              <w:left w:w="50" w:type="dxa"/>
              <w:bottom w:w="42" w:type="dxa"/>
              <w:right w:w="50" w:type="dxa"/>
            </w:tcMar>
          </w:tcPr>
          <w:p w14:paraId="17D38F01" w14:textId="77777777" w:rsidR="006A33EC" w:rsidRDefault="00000000">
            <w:pPr>
              <w:spacing w:after="0"/>
            </w:pPr>
            <w:r>
              <w:rPr>
                <w:sz w:val="14"/>
              </w:rPr>
              <w:t>Further evidence requested.</w:t>
            </w:r>
          </w:p>
        </w:tc>
        <w:tc>
          <w:tcPr>
            <w:tcW w:w="2628" w:type="dxa"/>
            <w:tcMar>
              <w:top w:w="42" w:type="dxa"/>
              <w:left w:w="50" w:type="dxa"/>
              <w:bottom w:w="42" w:type="dxa"/>
              <w:right w:w="50" w:type="dxa"/>
            </w:tcMar>
          </w:tcPr>
          <w:p w14:paraId="2A21E771" w14:textId="77777777" w:rsidR="006A33EC" w:rsidRDefault="00000000">
            <w:pPr>
              <w:spacing w:after="0"/>
            </w:pPr>
            <w:r>
              <w:rPr>
                <w:sz w:val="14"/>
              </w:rPr>
              <w:t>Compliance-Risk</w:t>
            </w:r>
          </w:p>
        </w:tc>
        <w:tc>
          <w:tcPr>
            <w:tcW w:w="2628" w:type="dxa"/>
            <w:tcMar>
              <w:top w:w="42" w:type="dxa"/>
              <w:left w:w="50" w:type="dxa"/>
              <w:bottom w:w="42" w:type="dxa"/>
              <w:right w:w="50" w:type="dxa"/>
            </w:tcMar>
          </w:tcPr>
          <w:p w14:paraId="71B897DD" w14:textId="77777777" w:rsidR="006A33EC" w:rsidRDefault="00000000">
            <w:pPr>
              <w:spacing w:after="0"/>
            </w:pPr>
            <w:r>
              <w:rPr>
                <w:sz w:val="14"/>
              </w:rPr>
              <w:t>Evidence Submitted / Expired</w:t>
            </w:r>
          </w:p>
        </w:tc>
      </w:tr>
      <w:tr w:rsidR="006A33EC" w14:paraId="2E2BFF9E" w14:textId="77777777">
        <w:trPr>
          <w:cantSplit/>
          <w:jc w:val="center"/>
        </w:trPr>
        <w:tc>
          <w:tcPr>
            <w:tcW w:w="2628" w:type="dxa"/>
            <w:shd w:val="clear" w:color="auto" w:fill="F4F7FA"/>
            <w:tcMar>
              <w:top w:w="42" w:type="dxa"/>
              <w:left w:w="50" w:type="dxa"/>
              <w:bottom w:w="42" w:type="dxa"/>
              <w:right w:w="50" w:type="dxa"/>
            </w:tcMar>
          </w:tcPr>
          <w:p w14:paraId="0CE66BC9" w14:textId="77777777" w:rsidR="006A33EC" w:rsidRDefault="00000000">
            <w:pPr>
              <w:spacing w:after="0"/>
            </w:pPr>
            <w:r>
              <w:rPr>
                <w:sz w:val="14"/>
              </w:rPr>
              <w:t>Won</w:t>
            </w:r>
          </w:p>
        </w:tc>
        <w:tc>
          <w:tcPr>
            <w:tcW w:w="2628" w:type="dxa"/>
            <w:shd w:val="clear" w:color="auto" w:fill="F4F7FA"/>
            <w:tcMar>
              <w:top w:w="42" w:type="dxa"/>
              <w:left w:w="50" w:type="dxa"/>
              <w:bottom w:w="42" w:type="dxa"/>
              <w:right w:w="50" w:type="dxa"/>
            </w:tcMar>
          </w:tcPr>
          <w:p w14:paraId="7EC1B337" w14:textId="77777777" w:rsidR="006A33EC" w:rsidRDefault="00000000">
            <w:pPr>
              <w:spacing w:after="0"/>
            </w:pPr>
            <w:r>
              <w:rPr>
                <w:sz w:val="14"/>
              </w:rPr>
              <w:t>Dispute resolved in merchant's favour.</w:t>
            </w:r>
          </w:p>
        </w:tc>
        <w:tc>
          <w:tcPr>
            <w:tcW w:w="2628" w:type="dxa"/>
            <w:shd w:val="clear" w:color="auto" w:fill="F4F7FA"/>
            <w:tcMar>
              <w:top w:w="42" w:type="dxa"/>
              <w:left w:w="50" w:type="dxa"/>
              <w:bottom w:w="42" w:type="dxa"/>
              <w:right w:w="50" w:type="dxa"/>
            </w:tcMar>
          </w:tcPr>
          <w:p w14:paraId="680543D5" w14:textId="77777777" w:rsidR="006A33EC" w:rsidRDefault="00000000">
            <w:pPr>
              <w:spacing w:after="0"/>
            </w:pPr>
            <w:r>
              <w:rPr>
                <w:sz w:val="14"/>
              </w:rPr>
              <w:t>System / Compliance-Risk</w:t>
            </w:r>
          </w:p>
        </w:tc>
        <w:tc>
          <w:tcPr>
            <w:tcW w:w="2628" w:type="dxa"/>
            <w:shd w:val="clear" w:color="auto" w:fill="F4F7FA"/>
            <w:tcMar>
              <w:top w:w="42" w:type="dxa"/>
              <w:left w:w="50" w:type="dxa"/>
              <w:bottom w:w="42" w:type="dxa"/>
              <w:right w:w="50" w:type="dxa"/>
            </w:tcMar>
          </w:tcPr>
          <w:p w14:paraId="2D083026" w14:textId="77777777" w:rsidR="006A33EC" w:rsidRDefault="00000000">
            <w:pPr>
              <w:spacing w:after="0"/>
            </w:pPr>
            <w:r>
              <w:rPr>
                <w:sz w:val="14"/>
              </w:rPr>
              <w:t>Closed</w:t>
            </w:r>
          </w:p>
        </w:tc>
      </w:tr>
      <w:tr w:rsidR="006A33EC" w14:paraId="5532F2CD" w14:textId="77777777">
        <w:trPr>
          <w:cantSplit/>
          <w:jc w:val="center"/>
        </w:trPr>
        <w:tc>
          <w:tcPr>
            <w:tcW w:w="2628" w:type="dxa"/>
            <w:tcMar>
              <w:top w:w="42" w:type="dxa"/>
              <w:left w:w="50" w:type="dxa"/>
              <w:bottom w:w="42" w:type="dxa"/>
              <w:right w:w="50" w:type="dxa"/>
            </w:tcMar>
          </w:tcPr>
          <w:p w14:paraId="68FA13C2" w14:textId="77777777" w:rsidR="006A33EC" w:rsidRDefault="00000000">
            <w:pPr>
              <w:spacing w:after="0"/>
            </w:pPr>
            <w:r>
              <w:rPr>
                <w:sz w:val="14"/>
              </w:rPr>
              <w:t>Lost</w:t>
            </w:r>
          </w:p>
        </w:tc>
        <w:tc>
          <w:tcPr>
            <w:tcW w:w="2628" w:type="dxa"/>
            <w:tcMar>
              <w:top w:w="42" w:type="dxa"/>
              <w:left w:w="50" w:type="dxa"/>
              <w:bottom w:w="42" w:type="dxa"/>
              <w:right w:w="50" w:type="dxa"/>
            </w:tcMar>
          </w:tcPr>
          <w:p w14:paraId="5CD4DEA1" w14:textId="77777777" w:rsidR="006A33EC" w:rsidRDefault="00000000">
            <w:pPr>
              <w:spacing w:after="0"/>
            </w:pPr>
            <w:r>
              <w:rPr>
                <w:sz w:val="14"/>
              </w:rPr>
              <w:t>Dispute resolved against merchant.</w:t>
            </w:r>
          </w:p>
        </w:tc>
        <w:tc>
          <w:tcPr>
            <w:tcW w:w="2628" w:type="dxa"/>
            <w:tcMar>
              <w:top w:w="42" w:type="dxa"/>
              <w:left w:w="50" w:type="dxa"/>
              <w:bottom w:w="42" w:type="dxa"/>
              <w:right w:w="50" w:type="dxa"/>
            </w:tcMar>
          </w:tcPr>
          <w:p w14:paraId="6D6DA891" w14:textId="77777777" w:rsidR="006A33EC" w:rsidRDefault="00000000">
            <w:pPr>
              <w:spacing w:after="0"/>
            </w:pPr>
            <w:r>
              <w:rPr>
                <w:sz w:val="14"/>
              </w:rPr>
              <w:t>System / Compliance-Risk</w:t>
            </w:r>
          </w:p>
        </w:tc>
        <w:tc>
          <w:tcPr>
            <w:tcW w:w="2628" w:type="dxa"/>
            <w:tcMar>
              <w:top w:w="42" w:type="dxa"/>
              <w:left w:w="50" w:type="dxa"/>
              <w:bottom w:w="42" w:type="dxa"/>
              <w:right w:w="50" w:type="dxa"/>
            </w:tcMar>
          </w:tcPr>
          <w:p w14:paraId="22E8B9F7" w14:textId="77777777" w:rsidR="006A33EC" w:rsidRDefault="00000000">
            <w:pPr>
              <w:spacing w:after="0"/>
            </w:pPr>
            <w:r>
              <w:rPr>
                <w:sz w:val="14"/>
              </w:rPr>
              <w:t>Closed</w:t>
            </w:r>
          </w:p>
        </w:tc>
      </w:tr>
      <w:tr w:rsidR="006A33EC" w14:paraId="07248DD7" w14:textId="77777777">
        <w:trPr>
          <w:cantSplit/>
          <w:jc w:val="center"/>
        </w:trPr>
        <w:tc>
          <w:tcPr>
            <w:tcW w:w="2628" w:type="dxa"/>
            <w:shd w:val="clear" w:color="auto" w:fill="F4F7FA"/>
            <w:tcMar>
              <w:top w:w="42" w:type="dxa"/>
              <w:left w:w="50" w:type="dxa"/>
              <w:bottom w:w="42" w:type="dxa"/>
              <w:right w:w="50" w:type="dxa"/>
            </w:tcMar>
          </w:tcPr>
          <w:p w14:paraId="1E99738C" w14:textId="77777777" w:rsidR="006A33EC" w:rsidRDefault="00000000">
            <w:pPr>
              <w:spacing w:after="0"/>
            </w:pPr>
            <w:r>
              <w:rPr>
                <w:sz w:val="14"/>
              </w:rPr>
              <w:t>Expired</w:t>
            </w:r>
          </w:p>
        </w:tc>
        <w:tc>
          <w:tcPr>
            <w:tcW w:w="2628" w:type="dxa"/>
            <w:shd w:val="clear" w:color="auto" w:fill="F4F7FA"/>
            <w:tcMar>
              <w:top w:w="42" w:type="dxa"/>
              <w:left w:w="50" w:type="dxa"/>
              <w:bottom w:w="42" w:type="dxa"/>
              <w:right w:w="50" w:type="dxa"/>
            </w:tcMar>
          </w:tcPr>
          <w:p w14:paraId="7FF289DD" w14:textId="77777777" w:rsidR="006A33EC" w:rsidRDefault="00000000">
            <w:pPr>
              <w:spacing w:after="0"/>
            </w:pPr>
            <w:r>
              <w:rPr>
                <w:sz w:val="14"/>
              </w:rPr>
              <w:t>Response deadline missed.</w:t>
            </w:r>
          </w:p>
        </w:tc>
        <w:tc>
          <w:tcPr>
            <w:tcW w:w="2628" w:type="dxa"/>
            <w:shd w:val="clear" w:color="auto" w:fill="F4F7FA"/>
            <w:tcMar>
              <w:top w:w="42" w:type="dxa"/>
              <w:left w:w="50" w:type="dxa"/>
              <w:bottom w:w="42" w:type="dxa"/>
              <w:right w:w="50" w:type="dxa"/>
            </w:tcMar>
          </w:tcPr>
          <w:p w14:paraId="169FD27B" w14:textId="77777777" w:rsidR="006A33EC" w:rsidRDefault="00000000">
            <w:pPr>
              <w:spacing w:after="0"/>
            </w:pPr>
            <w:r>
              <w:rPr>
                <w:sz w:val="14"/>
              </w:rPr>
              <w:t>System</w:t>
            </w:r>
          </w:p>
        </w:tc>
        <w:tc>
          <w:tcPr>
            <w:tcW w:w="2628" w:type="dxa"/>
            <w:shd w:val="clear" w:color="auto" w:fill="F4F7FA"/>
            <w:tcMar>
              <w:top w:w="42" w:type="dxa"/>
              <w:left w:w="50" w:type="dxa"/>
              <w:bottom w:w="42" w:type="dxa"/>
              <w:right w:w="50" w:type="dxa"/>
            </w:tcMar>
          </w:tcPr>
          <w:p w14:paraId="0C5A8171" w14:textId="77777777" w:rsidR="006A33EC" w:rsidRDefault="00000000">
            <w:pPr>
              <w:spacing w:after="0"/>
            </w:pPr>
            <w:r>
              <w:rPr>
                <w:sz w:val="14"/>
              </w:rPr>
              <w:t>Lost / Closed</w:t>
            </w:r>
          </w:p>
        </w:tc>
      </w:tr>
      <w:tr w:rsidR="006A33EC" w14:paraId="40DDF3FC" w14:textId="77777777">
        <w:trPr>
          <w:cantSplit/>
          <w:jc w:val="center"/>
        </w:trPr>
        <w:tc>
          <w:tcPr>
            <w:tcW w:w="2628" w:type="dxa"/>
            <w:tcMar>
              <w:top w:w="42" w:type="dxa"/>
              <w:left w:w="50" w:type="dxa"/>
              <w:bottom w:w="42" w:type="dxa"/>
              <w:right w:w="50" w:type="dxa"/>
            </w:tcMar>
          </w:tcPr>
          <w:p w14:paraId="20623704" w14:textId="77777777" w:rsidR="006A33EC" w:rsidRDefault="00000000">
            <w:pPr>
              <w:spacing w:after="0"/>
            </w:pPr>
            <w:r>
              <w:rPr>
                <w:sz w:val="14"/>
              </w:rPr>
              <w:t>Closed</w:t>
            </w:r>
          </w:p>
        </w:tc>
        <w:tc>
          <w:tcPr>
            <w:tcW w:w="2628" w:type="dxa"/>
            <w:tcMar>
              <w:top w:w="42" w:type="dxa"/>
              <w:left w:w="50" w:type="dxa"/>
              <w:bottom w:w="42" w:type="dxa"/>
              <w:right w:w="50" w:type="dxa"/>
            </w:tcMar>
          </w:tcPr>
          <w:p w14:paraId="72E559FC" w14:textId="77777777" w:rsidR="006A33EC" w:rsidRDefault="00000000">
            <w:pPr>
              <w:spacing w:after="0"/>
            </w:pPr>
            <w:r>
              <w:rPr>
                <w:sz w:val="14"/>
              </w:rPr>
              <w:t>Case complete.</w:t>
            </w:r>
          </w:p>
        </w:tc>
        <w:tc>
          <w:tcPr>
            <w:tcW w:w="2628" w:type="dxa"/>
            <w:tcMar>
              <w:top w:w="42" w:type="dxa"/>
              <w:left w:w="50" w:type="dxa"/>
              <w:bottom w:w="42" w:type="dxa"/>
              <w:right w:w="50" w:type="dxa"/>
            </w:tcMar>
          </w:tcPr>
          <w:p w14:paraId="63BA07F7" w14:textId="77777777" w:rsidR="006A33EC" w:rsidRDefault="00000000">
            <w:pPr>
              <w:spacing w:after="0"/>
            </w:pPr>
            <w:r>
              <w:rPr>
                <w:sz w:val="14"/>
              </w:rPr>
              <w:t>System / Compliance-Risk</w:t>
            </w:r>
          </w:p>
        </w:tc>
        <w:tc>
          <w:tcPr>
            <w:tcW w:w="2628" w:type="dxa"/>
            <w:tcMar>
              <w:top w:w="42" w:type="dxa"/>
              <w:left w:w="50" w:type="dxa"/>
              <w:bottom w:w="42" w:type="dxa"/>
              <w:right w:w="50" w:type="dxa"/>
            </w:tcMar>
          </w:tcPr>
          <w:p w14:paraId="72D06C77" w14:textId="77777777" w:rsidR="006A33EC" w:rsidRDefault="00000000">
            <w:pPr>
              <w:spacing w:after="0"/>
            </w:pPr>
            <w:r>
              <w:rPr>
                <w:sz w:val="14"/>
              </w:rPr>
              <w:t>None</w:t>
            </w:r>
          </w:p>
        </w:tc>
      </w:tr>
    </w:tbl>
    <w:p w14:paraId="1DE5F3D3" w14:textId="77777777" w:rsidR="006A33EC" w:rsidRDefault="00000000">
      <w:pPr>
        <w:pStyle w:val="Heading2"/>
      </w:pPr>
      <w:r>
        <w:t>4.4 Settlement Workflow</w:t>
      </w:r>
    </w:p>
    <w:tbl>
      <w:tblPr>
        <w:tblStyle w:val="TableGrid"/>
        <w:tblW w:w="0" w:type="auto"/>
        <w:jc w:val="center"/>
        <w:tblLook w:val="04A0" w:firstRow="1" w:lastRow="0" w:firstColumn="1" w:lastColumn="0" w:noHBand="0" w:noVBand="1"/>
      </w:tblPr>
      <w:tblGrid>
        <w:gridCol w:w="2626"/>
        <w:gridCol w:w="2626"/>
        <w:gridCol w:w="2625"/>
        <w:gridCol w:w="2625"/>
      </w:tblGrid>
      <w:tr w:rsidR="006A33EC" w14:paraId="7F7CEF61" w14:textId="77777777">
        <w:trPr>
          <w:tblHeader/>
          <w:jc w:val="center"/>
        </w:trPr>
        <w:tc>
          <w:tcPr>
            <w:tcW w:w="2628" w:type="dxa"/>
            <w:shd w:val="clear" w:color="auto" w:fill="17365D"/>
            <w:tcMar>
              <w:top w:w="50" w:type="dxa"/>
              <w:left w:w="55" w:type="dxa"/>
              <w:bottom w:w="50" w:type="dxa"/>
              <w:right w:w="55" w:type="dxa"/>
            </w:tcMar>
          </w:tcPr>
          <w:p w14:paraId="19C7A100" w14:textId="77777777" w:rsidR="006A33EC" w:rsidRDefault="00000000">
            <w:r>
              <w:rPr>
                <w:b/>
                <w:color w:val="FFFFFF"/>
                <w:sz w:val="13"/>
              </w:rPr>
              <w:t>State</w:t>
            </w:r>
          </w:p>
        </w:tc>
        <w:tc>
          <w:tcPr>
            <w:tcW w:w="2628" w:type="dxa"/>
            <w:shd w:val="clear" w:color="auto" w:fill="17365D"/>
            <w:tcMar>
              <w:top w:w="50" w:type="dxa"/>
              <w:left w:w="55" w:type="dxa"/>
              <w:bottom w:w="50" w:type="dxa"/>
              <w:right w:w="55" w:type="dxa"/>
            </w:tcMar>
          </w:tcPr>
          <w:p w14:paraId="1A782B15" w14:textId="77777777" w:rsidR="006A33EC" w:rsidRDefault="00000000">
            <w:r>
              <w:rPr>
                <w:b/>
                <w:color w:val="FFFFFF"/>
                <w:sz w:val="13"/>
              </w:rPr>
              <w:t>Meaning</w:t>
            </w:r>
          </w:p>
        </w:tc>
        <w:tc>
          <w:tcPr>
            <w:tcW w:w="2628" w:type="dxa"/>
            <w:shd w:val="clear" w:color="auto" w:fill="17365D"/>
            <w:tcMar>
              <w:top w:w="50" w:type="dxa"/>
              <w:left w:w="55" w:type="dxa"/>
              <w:bottom w:w="50" w:type="dxa"/>
              <w:right w:w="55" w:type="dxa"/>
            </w:tcMar>
          </w:tcPr>
          <w:p w14:paraId="0F19934F" w14:textId="77777777" w:rsidR="006A33EC" w:rsidRDefault="00000000">
            <w:r>
              <w:rPr>
                <w:b/>
                <w:color w:val="FFFFFF"/>
                <w:sz w:val="13"/>
              </w:rPr>
              <w:t>Responsible</w:t>
            </w:r>
          </w:p>
        </w:tc>
        <w:tc>
          <w:tcPr>
            <w:tcW w:w="2628" w:type="dxa"/>
            <w:shd w:val="clear" w:color="auto" w:fill="17365D"/>
            <w:tcMar>
              <w:top w:w="50" w:type="dxa"/>
              <w:left w:w="55" w:type="dxa"/>
              <w:bottom w:w="50" w:type="dxa"/>
              <w:right w:w="55" w:type="dxa"/>
            </w:tcMar>
          </w:tcPr>
          <w:p w14:paraId="6334E689" w14:textId="77777777" w:rsidR="006A33EC" w:rsidRDefault="00000000">
            <w:r>
              <w:rPr>
                <w:b/>
                <w:color w:val="FFFFFF"/>
                <w:sz w:val="13"/>
              </w:rPr>
              <w:t>Valid Next States</w:t>
            </w:r>
          </w:p>
        </w:tc>
      </w:tr>
      <w:tr w:rsidR="006A33EC" w14:paraId="346449CD" w14:textId="77777777">
        <w:trPr>
          <w:cantSplit/>
          <w:jc w:val="center"/>
        </w:trPr>
        <w:tc>
          <w:tcPr>
            <w:tcW w:w="2628" w:type="dxa"/>
            <w:tcMar>
              <w:top w:w="42" w:type="dxa"/>
              <w:left w:w="50" w:type="dxa"/>
              <w:bottom w:w="42" w:type="dxa"/>
              <w:right w:w="50" w:type="dxa"/>
            </w:tcMar>
          </w:tcPr>
          <w:p w14:paraId="76F865BB" w14:textId="77777777" w:rsidR="006A33EC" w:rsidRDefault="00000000">
            <w:pPr>
              <w:spacing w:after="0"/>
            </w:pPr>
            <w:r>
              <w:rPr>
                <w:sz w:val="13"/>
              </w:rPr>
              <w:t>Scheduled</w:t>
            </w:r>
          </w:p>
        </w:tc>
        <w:tc>
          <w:tcPr>
            <w:tcW w:w="2628" w:type="dxa"/>
            <w:tcMar>
              <w:top w:w="42" w:type="dxa"/>
              <w:left w:w="50" w:type="dxa"/>
              <w:bottom w:w="42" w:type="dxa"/>
              <w:right w:w="50" w:type="dxa"/>
            </w:tcMar>
          </w:tcPr>
          <w:p w14:paraId="32639CC3" w14:textId="77777777" w:rsidR="006A33EC" w:rsidRDefault="00000000">
            <w:pPr>
              <w:spacing w:after="0"/>
            </w:pPr>
            <w:r>
              <w:rPr>
                <w:sz w:val="13"/>
              </w:rPr>
              <w:t>Settlement created for future processing.</w:t>
            </w:r>
          </w:p>
        </w:tc>
        <w:tc>
          <w:tcPr>
            <w:tcW w:w="2628" w:type="dxa"/>
            <w:tcMar>
              <w:top w:w="42" w:type="dxa"/>
              <w:left w:w="50" w:type="dxa"/>
              <w:bottom w:w="42" w:type="dxa"/>
              <w:right w:w="50" w:type="dxa"/>
            </w:tcMar>
          </w:tcPr>
          <w:p w14:paraId="3281B8FC" w14:textId="77777777" w:rsidR="006A33EC" w:rsidRDefault="00000000">
            <w:pPr>
              <w:spacing w:after="0"/>
            </w:pPr>
            <w:r>
              <w:rPr>
                <w:sz w:val="13"/>
              </w:rPr>
              <w:t>System</w:t>
            </w:r>
          </w:p>
        </w:tc>
        <w:tc>
          <w:tcPr>
            <w:tcW w:w="2628" w:type="dxa"/>
            <w:tcMar>
              <w:top w:w="42" w:type="dxa"/>
              <w:left w:w="50" w:type="dxa"/>
              <w:bottom w:w="42" w:type="dxa"/>
              <w:right w:w="50" w:type="dxa"/>
            </w:tcMar>
          </w:tcPr>
          <w:p w14:paraId="35A274B6" w14:textId="77777777" w:rsidR="006A33EC" w:rsidRDefault="00000000">
            <w:pPr>
              <w:spacing w:after="0"/>
            </w:pPr>
            <w:r>
              <w:rPr>
                <w:sz w:val="13"/>
              </w:rPr>
              <w:t>Pending / On Hold / Cancelled</w:t>
            </w:r>
          </w:p>
        </w:tc>
      </w:tr>
      <w:tr w:rsidR="006A33EC" w14:paraId="74C52D85" w14:textId="77777777">
        <w:trPr>
          <w:cantSplit/>
          <w:jc w:val="center"/>
        </w:trPr>
        <w:tc>
          <w:tcPr>
            <w:tcW w:w="2628" w:type="dxa"/>
            <w:shd w:val="clear" w:color="auto" w:fill="F4F7FA"/>
            <w:tcMar>
              <w:top w:w="42" w:type="dxa"/>
              <w:left w:w="50" w:type="dxa"/>
              <w:bottom w:w="42" w:type="dxa"/>
              <w:right w:w="50" w:type="dxa"/>
            </w:tcMar>
          </w:tcPr>
          <w:p w14:paraId="06701598" w14:textId="77777777" w:rsidR="006A33EC" w:rsidRDefault="00000000">
            <w:pPr>
              <w:spacing w:after="0"/>
            </w:pPr>
            <w:r>
              <w:rPr>
                <w:sz w:val="13"/>
              </w:rPr>
              <w:t>Pending</w:t>
            </w:r>
          </w:p>
        </w:tc>
        <w:tc>
          <w:tcPr>
            <w:tcW w:w="2628" w:type="dxa"/>
            <w:shd w:val="clear" w:color="auto" w:fill="F4F7FA"/>
            <w:tcMar>
              <w:top w:w="42" w:type="dxa"/>
              <w:left w:w="50" w:type="dxa"/>
              <w:bottom w:w="42" w:type="dxa"/>
              <w:right w:w="50" w:type="dxa"/>
            </w:tcMar>
          </w:tcPr>
          <w:p w14:paraId="14F90CB6" w14:textId="77777777" w:rsidR="006A33EC" w:rsidRDefault="00000000">
            <w:pPr>
              <w:spacing w:after="0"/>
            </w:pPr>
            <w:r>
              <w:rPr>
                <w:sz w:val="13"/>
              </w:rPr>
              <w:t>Eligible for processing.</w:t>
            </w:r>
          </w:p>
        </w:tc>
        <w:tc>
          <w:tcPr>
            <w:tcW w:w="2628" w:type="dxa"/>
            <w:shd w:val="clear" w:color="auto" w:fill="F4F7FA"/>
            <w:tcMar>
              <w:top w:w="42" w:type="dxa"/>
              <w:left w:w="50" w:type="dxa"/>
              <w:bottom w:w="42" w:type="dxa"/>
              <w:right w:w="50" w:type="dxa"/>
            </w:tcMar>
          </w:tcPr>
          <w:p w14:paraId="31696734" w14:textId="77777777" w:rsidR="006A33EC" w:rsidRDefault="00000000">
            <w:pPr>
              <w:spacing w:after="0"/>
            </w:pPr>
            <w:r>
              <w:rPr>
                <w:sz w:val="13"/>
              </w:rPr>
              <w:t>System / Finance</w:t>
            </w:r>
          </w:p>
        </w:tc>
        <w:tc>
          <w:tcPr>
            <w:tcW w:w="2628" w:type="dxa"/>
            <w:shd w:val="clear" w:color="auto" w:fill="F4F7FA"/>
            <w:tcMar>
              <w:top w:w="42" w:type="dxa"/>
              <w:left w:w="50" w:type="dxa"/>
              <w:bottom w:w="42" w:type="dxa"/>
              <w:right w:w="50" w:type="dxa"/>
            </w:tcMar>
          </w:tcPr>
          <w:p w14:paraId="33A8FB80" w14:textId="77777777" w:rsidR="006A33EC" w:rsidRDefault="00000000">
            <w:pPr>
              <w:spacing w:after="0"/>
            </w:pPr>
            <w:r>
              <w:rPr>
                <w:sz w:val="13"/>
              </w:rPr>
              <w:t>Processing / On Hold / Cancelled</w:t>
            </w:r>
          </w:p>
        </w:tc>
      </w:tr>
      <w:tr w:rsidR="006A33EC" w14:paraId="77AE2801" w14:textId="77777777">
        <w:trPr>
          <w:cantSplit/>
          <w:jc w:val="center"/>
        </w:trPr>
        <w:tc>
          <w:tcPr>
            <w:tcW w:w="2628" w:type="dxa"/>
            <w:tcMar>
              <w:top w:w="42" w:type="dxa"/>
              <w:left w:w="50" w:type="dxa"/>
              <w:bottom w:w="42" w:type="dxa"/>
              <w:right w:w="50" w:type="dxa"/>
            </w:tcMar>
          </w:tcPr>
          <w:p w14:paraId="4B704738" w14:textId="77777777" w:rsidR="006A33EC" w:rsidRDefault="00000000">
            <w:pPr>
              <w:spacing w:after="0"/>
            </w:pPr>
            <w:r>
              <w:rPr>
                <w:sz w:val="13"/>
              </w:rPr>
              <w:t>On Hold</w:t>
            </w:r>
          </w:p>
        </w:tc>
        <w:tc>
          <w:tcPr>
            <w:tcW w:w="2628" w:type="dxa"/>
            <w:tcMar>
              <w:top w:w="42" w:type="dxa"/>
              <w:left w:w="50" w:type="dxa"/>
              <w:bottom w:w="42" w:type="dxa"/>
              <w:right w:w="50" w:type="dxa"/>
            </w:tcMar>
          </w:tcPr>
          <w:p w14:paraId="2D690B95" w14:textId="77777777" w:rsidR="006A33EC" w:rsidRDefault="00000000">
            <w:pPr>
              <w:spacing w:after="0"/>
            </w:pPr>
            <w:r>
              <w:rPr>
                <w:sz w:val="13"/>
              </w:rPr>
              <w:t>Settlement paused by authorised control.</w:t>
            </w:r>
          </w:p>
        </w:tc>
        <w:tc>
          <w:tcPr>
            <w:tcW w:w="2628" w:type="dxa"/>
            <w:tcMar>
              <w:top w:w="42" w:type="dxa"/>
              <w:left w:w="50" w:type="dxa"/>
              <w:bottom w:w="42" w:type="dxa"/>
              <w:right w:w="50" w:type="dxa"/>
            </w:tcMar>
          </w:tcPr>
          <w:p w14:paraId="31EE1D9C" w14:textId="77777777" w:rsidR="006A33EC" w:rsidRDefault="00000000">
            <w:pPr>
              <w:spacing w:after="0"/>
            </w:pPr>
            <w:r>
              <w:rPr>
                <w:sz w:val="13"/>
              </w:rPr>
              <w:t>Finance / Risk</w:t>
            </w:r>
          </w:p>
        </w:tc>
        <w:tc>
          <w:tcPr>
            <w:tcW w:w="2628" w:type="dxa"/>
            <w:tcMar>
              <w:top w:w="42" w:type="dxa"/>
              <w:left w:w="50" w:type="dxa"/>
              <w:bottom w:w="42" w:type="dxa"/>
              <w:right w:w="50" w:type="dxa"/>
            </w:tcMar>
          </w:tcPr>
          <w:p w14:paraId="16F2B248" w14:textId="77777777" w:rsidR="006A33EC" w:rsidRDefault="00000000">
            <w:pPr>
              <w:spacing w:after="0"/>
            </w:pPr>
            <w:r>
              <w:rPr>
                <w:sz w:val="13"/>
              </w:rPr>
              <w:t>Pending / Cancelled / Closed</w:t>
            </w:r>
          </w:p>
        </w:tc>
      </w:tr>
      <w:tr w:rsidR="006A33EC" w14:paraId="7C5FA69A" w14:textId="77777777">
        <w:trPr>
          <w:cantSplit/>
          <w:jc w:val="center"/>
        </w:trPr>
        <w:tc>
          <w:tcPr>
            <w:tcW w:w="2628" w:type="dxa"/>
            <w:shd w:val="clear" w:color="auto" w:fill="F4F7FA"/>
            <w:tcMar>
              <w:top w:w="42" w:type="dxa"/>
              <w:left w:w="50" w:type="dxa"/>
              <w:bottom w:w="42" w:type="dxa"/>
              <w:right w:w="50" w:type="dxa"/>
            </w:tcMar>
          </w:tcPr>
          <w:p w14:paraId="6F41A2E0" w14:textId="77777777" w:rsidR="006A33EC" w:rsidRDefault="00000000">
            <w:pPr>
              <w:spacing w:after="0"/>
            </w:pPr>
            <w:r>
              <w:rPr>
                <w:sz w:val="13"/>
              </w:rPr>
              <w:t>Processing</w:t>
            </w:r>
          </w:p>
        </w:tc>
        <w:tc>
          <w:tcPr>
            <w:tcW w:w="2628" w:type="dxa"/>
            <w:shd w:val="clear" w:color="auto" w:fill="F4F7FA"/>
            <w:tcMar>
              <w:top w:w="42" w:type="dxa"/>
              <w:left w:w="50" w:type="dxa"/>
              <w:bottom w:w="42" w:type="dxa"/>
              <w:right w:w="50" w:type="dxa"/>
            </w:tcMar>
          </w:tcPr>
          <w:p w14:paraId="44125699" w14:textId="77777777" w:rsidR="006A33EC" w:rsidRDefault="00000000">
            <w:pPr>
              <w:spacing w:after="0"/>
            </w:pPr>
            <w:r>
              <w:rPr>
                <w:sz w:val="13"/>
              </w:rPr>
              <w:t>Submitted to settlement rail.</w:t>
            </w:r>
          </w:p>
        </w:tc>
        <w:tc>
          <w:tcPr>
            <w:tcW w:w="2628" w:type="dxa"/>
            <w:shd w:val="clear" w:color="auto" w:fill="F4F7FA"/>
            <w:tcMar>
              <w:top w:w="42" w:type="dxa"/>
              <w:left w:w="50" w:type="dxa"/>
              <w:bottom w:w="42" w:type="dxa"/>
              <w:right w:w="50" w:type="dxa"/>
            </w:tcMar>
          </w:tcPr>
          <w:p w14:paraId="0E9102BA" w14:textId="77777777" w:rsidR="006A33EC" w:rsidRDefault="00000000">
            <w:pPr>
              <w:spacing w:after="0"/>
            </w:pPr>
            <w:r>
              <w:rPr>
                <w:sz w:val="13"/>
              </w:rPr>
              <w:t>System</w:t>
            </w:r>
          </w:p>
        </w:tc>
        <w:tc>
          <w:tcPr>
            <w:tcW w:w="2628" w:type="dxa"/>
            <w:shd w:val="clear" w:color="auto" w:fill="F4F7FA"/>
            <w:tcMar>
              <w:top w:w="42" w:type="dxa"/>
              <w:left w:w="50" w:type="dxa"/>
              <w:bottom w:w="42" w:type="dxa"/>
              <w:right w:w="50" w:type="dxa"/>
            </w:tcMar>
          </w:tcPr>
          <w:p w14:paraId="6C22568F" w14:textId="77777777" w:rsidR="006A33EC" w:rsidRDefault="00000000">
            <w:pPr>
              <w:spacing w:after="0"/>
            </w:pPr>
            <w:r>
              <w:rPr>
                <w:sz w:val="13"/>
              </w:rPr>
              <w:t>Settled / Failed / Pending Provider</w:t>
            </w:r>
          </w:p>
        </w:tc>
      </w:tr>
      <w:tr w:rsidR="006A33EC" w14:paraId="3884135E" w14:textId="77777777">
        <w:trPr>
          <w:cantSplit/>
          <w:jc w:val="center"/>
        </w:trPr>
        <w:tc>
          <w:tcPr>
            <w:tcW w:w="2628" w:type="dxa"/>
            <w:tcMar>
              <w:top w:w="42" w:type="dxa"/>
              <w:left w:w="50" w:type="dxa"/>
              <w:bottom w:w="42" w:type="dxa"/>
              <w:right w:w="50" w:type="dxa"/>
            </w:tcMar>
          </w:tcPr>
          <w:p w14:paraId="7C876F7B" w14:textId="77777777" w:rsidR="006A33EC" w:rsidRDefault="00000000">
            <w:pPr>
              <w:spacing w:after="0"/>
            </w:pPr>
            <w:r>
              <w:rPr>
                <w:sz w:val="13"/>
              </w:rPr>
              <w:t>Pending Provider</w:t>
            </w:r>
          </w:p>
        </w:tc>
        <w:tc>
          <w:tcPr>
            <w:tcW w:w="2628" w:type="dxa"/>
            <w:tcMar>
              <w:top w:w="42" w:type="dxa"/>
              <w:left w:w="50" w:type="dxa"/>
              <w:bottom w:w="42" w:type="dxa"/>
              <w:right w:w="50" w:type="dxa"/>
            </w:tcMar>
          </w:tcPr>
          <w:p w14:paraId="72CCC687" w14:textId="77777777" w:rsidR="006A33EC" w:rsidRDefault="00000000">
            <w:pPr>
              <w:spacing w:after="0"/>
            </w:pPr>
            <w:r>
              <w:rPr>
                <w:sz w:val="13"/>
              </w:rPr>
              <w:t>Awaiting final bank/provider confirmation.</w:t>
            </w:r>
          </w:p>
        </w:tc>
        <w:tc>
          <w:tcPr>
            <w:tcW w:w="2628" w:type="dxa"/>
            <w:tcMar>
              <w:top w:w="42" w:type="dxa"/>
              <w:left w:w="50" w:type="dxa"/>
              <w:bottom w:w="42" w:type="dxa"/>
              <w:right w:w="50" w:type="dxa"/>
            </w:tcMar>
          </w:tcPr>
          <w:p w14:paraId="34E92B32" w14:textId="77777777" w:rsidR="006A33EC" w:rsidRDefault="00000000">
            <w:pPr>
              <w:spacing w:after="0"/>
            </w:pPr>
            <w:r>
              <w:rPr>
                <w:sz w:val="13"/>
              </w:rPr>
              <w:t>System / Finance</w:t>
            </w:r>
          </w:p>
        </w:tc>
        <w:tc>
          <w:tcPr>
            <w:tcW w:w="2628" w:type="dxa"/>
            <w:tcMar>
              <w:top w:w="42" w:type="dxa"/>
              <w:left w:w="50" w:type="dxa"/>
              <w:bottom w:w="42" w:type="dxa"/>
              <w:right w:w="50" w:type="dxa"/>
            </w:tcMar>
          </w:tcPr>
          <w:p w14:paraId="702AE445" w14:textId="77777777" w:rsidR="006A33EC" w:rsidRDefault="00000000">
            <w:pPr>
              <w:spacing w:after="0"/>
            </w:pPr>
            <w:r>
              <w:rPr>
                <w:sz w:val="13"/>
              </w:rPr>
              <w:t>Settled / Failed</w:t>
            </w:r>
          </w:p>
        </w:tc>
      </w:tr>
      <w:tr w:rsidR="006A33EC" w14:paraId="75F75C44" w14:textId="77777777">
        <w:trPr>
          <w:cantSplit/>
          <w:jc w:val="center"/>
        </w:trPr>
        <w:tc>
          <w:tcPr>
            <w:tcW w:w="2628" w:type="dxa"/>
            <w:shd w:val="clear" w:color="auto" w:fill="F4F7FA"/>
            <w:tcMar>
              <w:top w:w="42" w:type="dxa"/>
              <w:left w:w="50" w:type="dxa"/>
              <w:bottom w:w="42" w:type="dxa"/>
              <w:right w:w="50" w:type="dxa"/>
            </w:tcMar>
          </w:tcPr>
          <w:p w14:paraId="3DE7D0FE" w14:textId="77777777" w:rsidR="006A33EC" w:rsidRDefault="00000000">
            <w:pPr>
              <w:spacing w:after="0"/>
            </w:pPr>
            <w:r>
              <w:rPr>
                <w:sz w:val="13"/>
              </w:rPr>
              <w:t>Settled</w:t>
            </w:r>
          </w:p>
        </w:tc>
        <w:tc>
          <w:tcPr>
            <w:tcW w:w="2628" w:type="dxa"/>
            <w:shd w:val="clear" w:color="auto" w:fill="F4F7FA"/>
            <w:tcMar>
              <w:top w:w="42" w:type="dxa"/>
              <w:left w:w="50" w:type="dxa"/>
              <w:bottom w:w="42" w:type="dxa"/>
              <w:right w:w="50" w:type="dxa"/>
            </w:tcMar>
          </w:tcPr>
          <w:p w14:paraId="014983EF" w14:textId="77777777" w:rsidR="006A33EC" w:rsidRDefault="00000000">
            <w:pPr>
              <w:spacing w:after="0"/>
            </w:pPr>
            <w:r>
              <w:rPr>
                <w:sz w:val="13"/>
              </w:rPr>
              <w:t>Settlement confirmed successful.</w:t>
            </w:r>
          </w:p>
        </w:tc>
        <w:tc>
          <w:tcPr>
            <w:tcW w:w="2628" w:type="dxa"/>
            <w:shd w:val="clear" w:color="auto" w:fill="F4F7FA"/>
            <w:tcMar>
              <w:top w:w="42" w:type="dxa"/>
              <w:left w:w="50" w:type="dxa"/>
              <w:bottom w:w="42" w:type="dxa"/>
              <w:right w:w="50" w:type="dxa"/>
            </w:tcMar>
          </w:tcPr>
          <w:p w14:paraId="7C570B43" w14:textId="77777777" w:rsidR="006A33EC" w:rsidRDefault="00000000">
            <w:pPr>
              <w:spacing w:after="0"/>
            </w:pPr>
            <w:r>
              <w:rPr>
                <w:sz w:val="13"/>
              </w:rPr>
              <w:t>System</w:t>
            </w:r>
          </w:p>
        </w:tc>
        <w:tc>
          <w:tcPr>
            <w:tcW w:w="2628" w:type="dxa"/>
            <w:shd w:val="clear" w:color="auto" w:fill="F4F7FA"/>
            <w:tcMar>
              <w:top w:w="42" w:type="dxa"/>
              <w:left w:w="50" w:type="dxa"/>
              <w:bottom w:w="42" w:type="dxa"/>
              <w:right w:w="50" w:type="dxa"/>
            </w:tcMar>
          </w:tcPr>
          <w:p w14:paraId="32580653" w14:textId="77777777" w:rsidR="006A33EC" w:rsidRDefault="00000000">
            <w:pPr>
              <w:spacing w:after="0"/>
            </w:pPr>
            <w:r>
              <w:rPr>
                <w:sz w:val="13"/>
              </w:rPr>
              <w:t>Adjustment / Reversal only if explicitly supported</w:t>
            </w:r>
          </w:p>
        </w:tc>
      </w:tr>
      <w:tr w:rsidR="006A33EC" w14:paraId="386BDFC5" w14:textId="77777777">
        <w:trPr>
          <w:cantSplit/>
          <w:jc w:val="center"/>
        </w:trPr>
        <w:tc>
          <w:tcPr>
            <w:tcW w:w="2628" w:type="dxa"/>
            <w:tcMar>
              <w:top w:w="42" w:type="dxa"/>
              <w:left w:w="50" w:type="dxa"/>
              <w:bottom w:w="42" w:type="dxa"/>
              <w:right w:w="50" w:type="dxa"/>
            </w:tcMar>
          </w:tcPr>
          <w:p w14:paraId="2D9B8CCC" w14:textId="77777777" w:rsidR="006A33EC" w:rsidRDefault="00000000">
            <w:pPr>
              <w:spacing w:after="0"/>
            </w:pPr>
            <w:r>
              <w:rPr>
                <w:sz w:val="13"/>
              </w:rPr>
              <w:t>Failed</w:t>
            </w:r>
          </w:p>
        </w:tc>
        <w:tc>
          <w:tcPr>
            <w:tcW w:w="2628" w:type="dxa"/>
            <w:tcMar>
              <w:top w:w="42" w:type="dxa"/>
              <w:left w:w="50" w:type="dxa"/>
              <w:bottom w:w="42" w:type="dxa"/>
              <w:right w:w="50" w:type="dxa"/>
            </w:tcMar>
          </w:tcPr>
          <w:p w14:paraId="43753DC2" w14:textId="77777777" w:rsidR="006A33EC" w:rsidRDefault="00000000">
            <w:pPr>
              <w:spacing w:after="0"/>
            </w:pPr>
            <w:r>
              <w:rPr>
                <w:sz w:val="13"/>
              </w:rPr>
              <w:t>Settlement failed.</w:t>
            </w:r>
          </w:p>
        </w:tc>
        <w:tc>
          <w:tcPr>
            <w:tcW w:w="2628" w:type="dxa"/>
            <w:tcMar>
              <w:top w:w="42" w:type="dxa"/>
              <w:left w:w="50" w:type="dxa"/>
              <w:bottom w:w="42" w:type="dxa"/>
              <w:right w:w="50" w:type="dxa"/>
            </w:tcMar>
          </w:tcPr>
          <w:p w14:paraId="03CF188B" w14:textId="77777777" w:rsidR="006A33EC" w:rsidRDefault="00000000">
            <w:pPr>
              <w:spacing w:after="0"/>
            </w:pPr>
            <w:r>
              <w:rPr>
                <w:sz w:val="13"/>
              </w:rPr>
              <w:t>Finance</w:t>
            </w:r>
          </w:p>
        </w:tc>
        <w:tc>
          <w:tcPr>
            <w:tcW w:w="2628" w:type="dxa"/>
            <w:tcMar>
              <w:top w:w="42" w:type="dxa"/>
              <w:left w:w="50" w:type="dxa"/>
              <w:bottom w:w="42" w:type="dxa"/>
              <w:right w:w="50" w:type="dxa"/>
            </w:tcMar>
          </w:tcPr>
          <w:p w14:paraId="3AED308A" w14:textId="77777777" w:rsidR="006A33EC" w:rsidRDefault="00000000">
            <w:pPr>
              <w:spacing w:after="0"/>
            </w:pPr>
            <w:r>
              <w:rPr>
                <w:sz w:val="13"/>
              </w:rPr>
              <w:t>Retry Pending / On Hold / Closed</w:t>
            </w:r>
          </w:p>
        </w:tc>
      </w:tr>
      <w:tr w:rsidR="006A33EC" w14:paraId="4EA2F7BE" w14:textId="77777777">
        <w:trPr>
          <w:cantSplit/>
          <w:jc w:val="center"/>
        </w:trPr>
        <w:tc>
          <w:tcPr>
            <w:tcW w:w="2628" w:type="dxa"/>
            <w:shd w:val="clear" w:color="auto" w:fill="F4F7FA"/>
            <w:tcMar>
              <w:top w:w="42" w:type="dxa"/>
              <w:left w:w="50" w:type="dxa"/>
              <w:bottom w:w="42" w:type="dxa"/>
              <w:right w:w="50" w:type="dxa"/>
            </w:tcMar>
          </w:tcPr>
          <w:p w14:paraId="1D7466E7" w14:textId="77777777" w:rsidR="006A33EC" w:rsidRDefault="00000000">
            <w:pPr>
              <w:spacing w:after="0"/>
            </w:pPr>
            <w:r>
              <w:rPr>
                <w:sz w:val="13"/>
              </w:rPr>
              <w:t>Retry Pending</w:t>
            </w:r>
          </w:p>
        </w:tc>
        <w:tc>
          <w:tcPr>
            <w:tcW w:w="2628" w:type="dxa"/>
            <w:shd w:val="clear" w:color="auto" w:fill="F4F7FA"/>
            <w:tcMar>
              <w:top w:w="42" w:type="dxa"/>
              <w:left w:w="50" w:type="dxa"/>
              <w:bottom w:w="42" w:type="dxa"/>
              <w:right w:w="50" w:type="dxa"/>
            </w:tcMar>
          </w:tcPr>
          <w:p w14:paraId="159C79B2" w14:textId="77777777" w:rsidR="006A33EC" w:rsidRDefault="00000000">
            <w:pPr>
              <w:spacing w:after="0"/>
            </w:pPr>
            <w:r>
              <w:rPr>
                <w:sz w:val="13"/>
              </w:rPr>
              <w:t>Retry approved/prepared.</w:t>
            </w:r>
          </w:p>
        </w:tc>
        <w:tc>
          <w:tcPr>
            <w:tcW w:w="2628" w:type="dxa"/>
            <w:shd w:val="clear" w:color="auto" w:fill="F4F7FA"/>
            <w:tcMar>
              <w:top w:w="42" w:type="dxa"/>
              <w:left w:w="50" w:type="dxa"/>
              <w:bottom w:w="42" w:type="dxa"/>
              <w:right w:w="50" w:type="dxa"/>
            </w:tcMar>
          </w:tcPr>
          <w:p w14:paraId="2EF569F9" w14:textId="77777777" w:rsidR="006A33EC" w:rsidRDefault="00000000">
            <w:pPr>
              <w:spacing w:after="0"/>
            </w:pPr>
            <w:r>
              <w:rPr>
                <w:sz w:val="13"/>
              </w:rPr>
              <w:t>Finance</w:t>
            </w:r>
          </w:p>
        </w:tc>
        <w:tc>
          <w:tcPr>
            <w:tcW w:w="2628" w:type="dxa"/>
            <w:shd w:val="clear" w:color="auto" w:fill="F4F7FA"/>
            <w:tcMar>
              <w:top w:w="42" w:type="dxa"/>
              <w:left w:w="50" w:type="dxa"/>
              <w:bottom w:w="42" w:type="dxa"/>
              <w:right w:w="50" w:type="dxa"/>
            </w:tcMar>
          </w:tcPr>
          <w:p w14:paraId="17EF33CD" w14:textId="77777777" w:rsidR="006A33EC" w:rsidRDefault="00000000">
            <w:pPr>
              <w:spacing w:after="0"/>
            </w:pPr>
            <w:r>
              <w:rPr>
                <w:sz w:val="13"/>
              </w:rPr>
              <w:t>Processing / On Hold / Closed</w:t>
            </w:r>
          </w:p>
        </w:tc>
      </w:tr>
      <w:tr w:rsidR="006A33EC" w14:paraId="425C0DFB" w14:textId="77777777">
        <w:trPr>
          <w:cantSplit/>
          <w:jc w:val="center"/>
        </w:trPr>
        <w:tc>
          <w:tcPr>
            <w:tcW w:w="2628" w:type="dxa"/>
            <w:tcMar>
              <w:top w:w="42" w:type="dxa"/>
              <w:left w:w="50" w:type="dxa"/>
              <w:bottom w:w="42" w:type="dxa"/>
              <w:right w:w="50" w:type="dxa"/>
            </w:tcMar>
          </w:tcPr>
          <w:p w14:paraId="5D071DAC" w14:textId="77777777" w:rsidR="006A33EC" w:rsidRDefault="00000000">
            <w:pPr>
              <w:spacing w:after="0"/>
            </w:pPr>
            <w:r>
              <w:rPr>
                <w:sz w:val="13"/>
              </w:rPr>
              <w:t>Cancelled</w:t>
            </w:r>
          </w:p>
        </w:tc>
        <w:tc>
          <w:tcPr>
            <w:tcW w:w="2628" w:type="dxa"/>
            <w:tcMar>
              <w:top w:w="42" w:type="dxa"/>
              <w:left w:w="50" w:type="dxa"/>
              <w:bottom w:w="42" w:type="dxa"/>
              <w:right w:w="50" w:type="dxa"/>
            </w:tcMar>
          </w:tcPr>
          <w:p w14:paraId="750A2DAB" w14:textId="77777777" w:rsidR="006A33EC" w:rsidRDefault="00000000">
            <w:pPr>
              <w:spacing w:after="0"/>
            </w:pPr>
            <w:r>
              <w:rPr>
                <w:sz w:val="13"/>
              </w:rPr>
              <w:t>Cancelled before irreversible processing.</w:t>
            </w:r>
          </w:p>
        </w:tc>
        <w:tc>
          <w:tcPr>
            <w:tcW w:w="2628" w:type="dxa"/>
            <w:tcMar>
              <w:top w:w="42" w:type="dxa"/>
              <w:left w:w="50" w:type="dxa"/>
              <w:bottom w:w="42" w:type="dxa"/>
              <w:right w:w="50" w:type="dxa"/>
            </w:tcMar>
          </w:tcPr>
          <w:p w14:paraId="2286DF53" w14:textId="77777777" w:rsidR="006A33EC" w:rsidRDefault="00000000">
            <w:pPr>
              <w:spacing w:after="0"/>
            </w:pPr>
            <w:r>
              <w:rPr>
                <w:sz w:val="13"/>
              </w:rPr>
              <w:t>Authorised Finance</w:t>
            </w:r>
          </w:p>
        </w:tc>
        <w:tc>
          <w:tcPr>
            <w:tcW w:w="2628" w:type="dxa"/>
            <w:tcMar>
              <w:top w:w="42" w:type="dxa"/>
              <w:left w:w="50" w:type="dxa"/>
              <w:bottom w:w="42" w:type="dxa"/>
              <w:right w:w="50" w:type="dxa"/>
            </w:tcMar>
          </w:tcPr>
          <w:p w14:paraId="2B3243B4" w14:textId="77777777" w:rsidR="006A33EC" w:rsidRDefault="00000000">
            <w:pPr>
              <w:spacing w:after="0"/>
            </w:pPr>
            <w:r>
              <w:rPr>
                <w:sz w:val="13"/>
              </w:rPr>
              <w:t>None</w:t>
            </w:r>
          </w:p>
        </w:tc>
      </w:tr>
      <w:tr w:rsidR="006A33EC" w14:paraId="0C33D9E7" w14:textId="77777777">
        <w:trPr>
          <w:cantSplit/>
          <w:jc w:val="center"/>
        </w:trPr>
        <w:tc>
          <w:tcPr>
            <w:tcW w:w="2628" w:type="dxa"/>
            <w:shd w:val="clear" w:color="auto" w:fill="F4F7FA"/>
            <w:tcMar>
              <w:top w:w="42" w:type="dxa"/>
              <w:left w:w="50" w:type="dxa"/>
              <w:bottom w:w="42" w:type="dxa"/>
              <w:right w:w="50" w:type="dxa"/>
            </w:tcMar>
          </w:tcPr>
          <w:p w14:paraId="60913BDC" w14:textId="77777777" w:rsidR="006A33EC" w:rsidRDefault="00000000">
            <w:pPr>
              <w:spacing w:after="0"/>
            </w:pPr>
            <w:r>
              <w:rPr>
                <w:sz w:val="13"/>
              </w:rPr>
              <w:t>Adjusted / Reversed</w:t>
            </w:r>
          </w:p>
        </w:tc>
        <w:tc>
          <w:tcPr>
            <w:tcW w:w="2628" w:type="dxa"/>
            <w:shd w:val="clear" w:color="auto" w:fill="F4F7FA"/>
            <w:tcMar>
              <w:top w:w="42" w:type="dxa"/>
              <w:left w:w="50" w:type="dxa"/>
              <w:bottom w:w="42" w:type="dxa"/>
              <w:right w:w="50" w:type="dxa"/>
            </w:tcMar>
          </w:tcPr>
          <w:p w14:paraId="3EB2536B" w14:textId="77777777" w:rsidR="006A33EC" w:rsidRDefault="00000000">
            <w:pPr>
              <w:spacing w:after="0"/>
            </w:pPr>
            <w:r>
              <w:rPr>
                <w:sz w:val="13"/>
              </w:rPr>
              <w:t>Controlled post-settlement correction where supported.</w:t>
            </w:r>
          </w:p>
        </w:tc>
        <w:tc>
          <w:tcPr>
            <w:tcW w:w="2628" w:type="dxa"/>
            <w:shd w:val="clear" w:color="auto" w:fill="F4F7FA"/>
            <w:tcMar>
              <w:top w:w="42" w:type="dxa"/>
              <w:left w:w="50" w:type="dxa"/>
              <w:bottom w:w="42" w:type="dxa"/>
              <w:right w:w="50" w:type="dxa"/>
            </w:tcMar>
          </w:tcPr>
          <w:p w14:paraId="5A370A4F" w14:textId="77777777" w:rsidR="006A33EC" w:rsidRDefault="00000000">
            <w:pPr>
              <w:spacing w:after="0"/>
            </w:pPr>
            <w:r>
              <w:rPr>
                <w:sz w:val="13"/>
              </w:rPr>
              <w:t>Finance + approval</w:t>
            </w:r>
          </w:p>
        </w:tc>
        <w:tc>
          <w:tcPr>
            <w:tcW w:w="2628" w:type="dxa"/>
            <w:shd w:val="clear" w:color="auto" w:fill="F4F7FA"/>
            <w:tcMar>
              <w:top w:w="42" w:type="dxa"/>
              <w:left w:w="50" w:type="dxa"/>
              <w:bottom w:w="42" w:type="dxa"/>
              <w:right w:w="50" w:type="dxa"/>
            </w:tcMar>
          </w:tcPr>
          <w:p w14:paraId="0C935BC2" w14:textId="77777777" w:rsidR="006A33EC" w:rsidRDefault="00000000">
            <w:pPr>
              <w:spacing w:after="0"/>
            </w:pPr>
            <w:r>
              <w:rPr>
                <w:sz w:val="13"/>
              </w:rPr>
              <w:t>Closed</w:t>
            </w:r>
          </w:p>
        </w:tc>
      </w:tr>
      <w:tr w:rsidR="006A33EC" w14:paraId="15F08AB9" w14:textId="77777777">
        <w:trPr>
          <w:cantSplit/>
          <w:jc w:val="center"/>
        </w:trPr>
        <w:tc>
          <w:tcPr>
            <w:tcW w:w="2628" w:type="dxa"/>
            <w:tcMar>
              <w:top w:w="42" w:type="dxa"/>
              <w:left w:w="50" w:type="dxa"/>
              <w:bottom w:w="42" w:type="dxa"/>
              <w:right w:w="50" w:type="dxa"/>
            </w:tcMar>
          </w:tcPr>
          <w:p w14:paraId="3C3B1DC7" w14:textId="77777777" w:rsidR="006A33EC" w:rsidRDefault="00000000">
            <w:pPr>
              <w:spacing w:after="0"/>
            </w:pPr>
            <w:r>
              <w:rPr>
                <w:sz w:val="13"/>
              </w:rPr>
              <w:t>Closed</w:t>
            </w:r>
          </w:p>
        </w:tc>
        <w:tc>
          <w:tcPr>
            <w:tcW w:w="2628" w:type="dxa"/>
            <w:tcMar>
              <w:top w:w="42" w:type="dxa"/>
              <w:left w:w="50" w:type="dxa"/>
              <w:bottom w:w="42" w:type="dxa"/>
              <w:right w:w="50" w:type="dxa"/>
            </w:tcMar>
          </w:tcPr>
          <w:p w14:paraId="42F2313C" w14:textId="77777777" w:rsidR="006A33EC" w:rsidRDefault="00000000">
            <w:pPr>
              <w:spacing w:after="0"/>
            </w:pPr>
            <w:r>
              <w:rPr>
                <w:sz w:val="13"/>
              </w:rPr>
              <w:t>Exception closed with no further processing.</w:t>
            </w:r>
          </w:p>
        </w:tc>
        <w:tc>
          <w:tcPr>
            <w:tcW w:w="2628" w:type="dxa"/>
            <w:tcMar>
              <w:top w:w="42" w:type="dxa"/>
              <w:left w:w="50" w:type="dxa"/>
              <w:bottom w:w="42" w:type="dxa"/>
              <w:right w:w="50" w:type="dxa"/>
            </w:tcMar>
          </w:tcPr>
          <w:p w14:paraId="6057B1BF" w14:textId="77777777" w:rsidR="006A33EC" w:rsidRDefault="00000000">
            <w:pPr>
              <w:spacing w:after="0"/>
            </w:pPr>
            <w:r>
              <w:rPr>
                <w:sz w:val="13"/>
              </w:rPr>
              <w:t>Finance</w:t>
            </w:r>
          </w:p>
        </w:tc>
        <w:tc>
          <w:tcPr>
            <w:tcW w:w="2628" w:type="dxa"/>
            <w:tcMar>
              <w:top w:w="42" w:type="dxa"/>
              <w:left w:w="50" w:type="dxa"/>
              <w:bottom w:w="42" w:type="dxa"/>
              <w:right w:w="50" w:type="dxa"/>
            </w:tcMar>
          </w:tcPr>
          <w:p w14:paraId="1F4ADC42" w14:textId="77777777" w:rsidR="006A33EC" w:rsidRDefault="00000000">
            <w:pPr>
              <w:spacing w:after="0"/>
            </w:pPr>
            <w:r>
              <w:rPr>
                <w:sz w:val="13"/>
              </w:rPr>
              <w:t>None</w:t>
            </w:r>
          </w:p>
        </w:tc>
      </w:tr>
    </w:tbl>
    <w:p w14:paraId="48069E45" w14:textId="77777777" w:rsidR="006A33EC" w:rsidRDefault="00000000">
      <w:pPr>
        <w:pStyle w:val="Heading2"/>
      </w:pPr>
      <w:r>
        <w:t>4.5 Transfer / Disbursement Workflow</w:t>
      </w:r>
    </w:p>
    <w:tbl>
      <w:tblPr>
        <w:tblStyle w:val="TableGrid"/>
        <w:tblW w:w="0" w:type="auto"/>
        <w:jc w:val="center"/>
        <w:tblLook w:val="04A0" w:firstRow="1" w:lastRow="0" w:firstColumn="1" w:lastColumn="0" w:noHBand="0" w:noVBand="1"/>
      </w:tblPr>
      <w:tblGrid>
        <w:gridCol w:w="2625"/>
        <w:gridCol w:w="2626"/>
        <w:gridCol w:w="2626"/>
        <w:gridCol w:w="2625"/>
      </w:tblGrid>
      <w:tr w:rsidR="006A33EC" w14:paraId="193EED8F" w14:textId="77777777">
        <w:trPr>
          <w:tblHeader/>
          <w:jc w:val="center"/>
        </w:trPr>
        <w:tc>
          <w:tcPr>
            <w:tcW w:w="2628" w:type="dxa"/>
            <w:shd w:val="clear" w:color="auto" w:fill="17365D"/>
            <w:tcMar>
              <w:top w:w="50" w:type="dxa"/>
              <w:left w:w="55" w:type="dxa"/>
              <w:bottom w:w="50" w:type="dxa"/>
              <w:right w:w="55" w:type="dxa"/>
            </w:tcMar>
          </w:tcPr>
          <w:p w14:paraId="40F28659" w14:textId="77777777" w:rsidR="006A33EC" w:rsidRDefault="00000000">
            <w:r>
              <w:rPr>
                <w:b/>
                <w:color w:val="FFFFFF"/>
                <w:sz w:val="13"/>
              </w:rPr>
              <w:t>State</w:t>
            </w:r>
          </w:p>
        </w:tc>
        <w:tc>
          <w:tcPr>
            <w:tcW w:w="2628" w:type="dxa"/>
            <w:shd w:val="clear" w:color="auto" w:fill="17365D"/>
            <w:tcMar>
              <w:top w:w="50" w:type="dxa"/>
              <w:left w:w="55" w:type="dxa"/>
              <w:bottom w:w="50" w:type="dxa"/>
              <w:right w:w="55" w:type="dxa"/>
            </w:tcMar>
          </w:tcPr>
          <w:p w14:paraId="3318D089" w14:textId="77777777" w:rsidR="006A33EC" w:rsidRDefault="00000000">
            <w:r>
              <w:rPr>
                <w:b/>
                <w:color w:val="FFFFFF"/>
                <w:sz w:val="13"/>
              </w:rPr>
              <w:t>Meaning</w:t>
            </w:r>
          </w:p>
        </w:tc>
        <w:tc>
          <w:tcPr>
            <w:tcW w:w="2628" w:type="dxa"/>
            <w:shd w:val="clear" w:color="auto" w:fill="17365D"/>
            <w:tcMar>
              <w:top w:w="50" w:type="dxa"/>
              <w:left w:w="55" w:type="dxa"/>
              <w:bottom w:w="50" w:type="dxa"/>
              <w:right w:w="55" w:type="dxa"/>
            </w:tcMar>
          </w:tcPr>
          <w:p w14:paraId="5A04E731" w14:textId="77777777" w:rsidR="006A33EC" w:rsidRDefault="00000000">
            <w:r>
              <w:rPr>
                <w:b/>
                <w:color w:val="FFFFFF"/>
                <w:sz w:val="13"/>
              </w:rPr>
              <w:t>Responsible</w:t>
            </w:r>
          </w:p>
        </w:tc>
        <w:tc>
          <w:tcPr>
            <w:tcW w:w="2628" w:type="dxa"/>
            <w:shd w:val="clear" w:color="auto" w:fill="17365D"/>
            <w:tcMar>
              <w:top w:w="50" w:type="dxa"/>
              <w:left w:w="55" w:type="dxa"/>
              <w:bottom w:w="50" w:type="dxa"/>
              <w:right w:w="55" w:type="dxa"/>
            </w:tcMar>
          </w:tcPr>
          <w:p w14:paraId="09263153" w14:textId="77777777" w:rsidR="006A33EC" w:rsidRDefault="00000000">
            <w:r>
              <w:rPr>
                <w:b/>
                <w:color w:val="FFFFFF"/>
                <w:sz w:val="13"/>
              </w:rPr>
              <w:t>Valid Next States</w:t>
            </w:r>
          </w:p>
        </w:tc>
      </w:tr>
      <w:tr w:rsidR="006A33EC" w14:paraId="4B643EE4" w14:textId="77777777">
        <w:trPr>
          <w:cantSplit/>
          <w:jc w:val="center"/>
        </w:trPr>
        <w:tc>
          <w:tcPr>
            <w:tcW w:w="2628" w:type="dxa"/>
            <w:tcMar>
              <w:top w:w="42" w:type="dxa"/>
              <w:left w:w="50" w:type="dxa"/>
              <w:bottom w:w="42" w:type="dxa"/>
              <w:right w:w="50" w:type="dxa"/>
            </w:tcMar>
          </w:tcPr>
          <w:p w14:paraId="1E2C4777" w14:textId="77777777" w:rsidR="006A33EC" w:rsidRDefault="00000000">
            <w:pPr>
              <w:spacing w:after="0"/>
            </w:pPr>
            <w:r>
              <w:rPr>
                <w:sz w:val="13"/>
              </w:rPr>
              <w:t>Initiated</w:t>
            </w:r>
          </w:p>
        </w:tc>
        <w:tc>
          <w:tcPr>
            <w:tcW w:w="2628" w:type="dxa"/>
            <w:tcMar>
              <w:top w:w="42" w:type="dxa"/>
              <w:left w:w="50" w:type="dxa"/>
              <w:bottom w:w="42" w:type="dxa"/>
              <w:right w:w="50" w:type="dxa"/>
            </w:tcMar>
          </w:tcPr>
          <w:p w14:paraId="23BE62C5" w14:textId="77777777" w:rsidR="006A33EC" w:rsidRDefault="00000000">
            <w:pPr>
              <w:spacing w:after="0"/>
            </w:pPr>
            <w:r>
              <w:rPr>
                <w:sz w:val="13"/>
              </w:rPr>
              <w:t>Transfer instruction created.</w:t>
            </w:r>
          </w:p>
        </w:tc>
        <w:tc>
          <w:tcPr>
            <w:tcW w:w="2628" w:type="dxa"/>
            <w:tcMar>
              <w:top w:w="42" w:type="dxa"/>
              <w:left w:w="50" w:type="dxa"/>
              <w:bottom w:w="42" w:type="dxa"/>
              <w:right w:w="50" w:type="dxa"/>
            </w:tcMar>
          </w:tcPr>
          <w:p w14:paraId="59DFDE6E" w14:textId="77777777" w:rsidR="006A33EC" w:rsidRDefault="00000000">
            <w:pPr>
              <w:spacing w:after="0"/>
            </w:pPr>
            <w:r>
              <w:rPr>
                <w:sz w:val="13"/>
              </w:rPr>
              <w:t>Merchant / authorised Admin</w:t>
            </w:r>
          </w:p>
        </w:tc>
        <w:tc>
          <w:tcPr>
            <w:tcW w:w="2628" w:type="dxa"/>
            <w:tcMar>
              <w:top w:w="42" w:type="dxa"/>
              <w:left w:w="50" w:type="dxa"/>
              <w:bottom w:w="42" w:type="dxa"/>
              <w:right w:w="50" w:type="dxa"/>
            </w:tcMar>
          </w:tcPr>
          <w:p w14:paraId="7C650B02" w14:textId="77777777" w:rsidR="006A33EC" w:rsidRDefault="00000000">
            <w:pPr>
              <w:spacing w:after="0"/>
            </w:pPr>
            <w:r>
              <w:rPr>
                <w:sz w:val="13"/>
              </w:rPr>
              <w:t>Pending Approval / Processing / Cancelled</w:t>
            </w:r>
          </w:p>
        </w:tc>
      </w:tr>
      <w:tr w:rsidR="006A33EC" w14:paraId="2BDF45DC" w14:textId="77777777">
        <w:trPr>
          <w:cantSplit/>
          <w:jc w:val="center"/>
        </w:trPr>
        <w:tc>
          <w:tcPr>
            <w:tcW w:w="2628" w:type="dxa"/>
            <w:shd w:val="clear" w:color="auto" w:fill="F4F7FA"/>
            <w:tcMar>
              <w:top w:w="42" w:type="dxa"/>
              <w:left w:w="50" w:type="dxa"/>
              <w:bottom w:w="42" w:type="dxa"/>
              <w:right w:w="50" w:type="dxa"/>
            </w:tcMar>
          </w:tcPr>
          <w:p w14:paraId="5FCD91B5" w14:textId="77777777" w:rsidR="006A33EC" w:rsidRDefault="00000000">
            <w:pPr>
              <w:spacing w:after="0"/>
            </w:pPr>
            <w:r>
              <w:rPr>
                <w:sz w:val="13"/>
              </w:rPr>
              <w:t>Pending Approval</w:t>
            </w:r>
          </w:p>
        </w:tc>
        <w:tc>
          <w:tcPr>
            <w:tcW w:w="2628" w:type="dxa"/>
            <w:shd w:val="clear" w:color="auto" w:fill="F4F7FA"/>
            <w:tcMar>
              <w:top w:w="42" w:type="dxa"/>
              <w:left w:w="50" w:type="dxa"/>
              <w:bottom w:w="42" w:type="dxa"/>
              <w:right w:w="50" w:type="dxa"/>
            </w:tcMar>
          </w:tcPr>
          <w:p w14:paraId="6C5BC7A2" w14:textId="77777777" w:rsidR="006A33EC" w:rsidRDefault="00000000">
            <w:pPr>
              <w:spacing w:after="0"/>
            </w:pPr>
            <w:r>
              <w:rPr>
                <w:sz w:val="13"/>
              </w:rPr>
              <w:t>Approval required.</w:t>
            </w:r>
          </w:p>
        </w:tc>
        <w:tc>
          <w:tcPr>
            <w:tcW w:w="2628" w:type="dxa"/>
            <w:shd w:val="clear" w:color="auto" w:fill="F4F7FA"/>
            <w:tcMar>
              <w:top w:w="42" w:type="dxa"/>
              <w:left w:w="50" w:type="dxa"/>
              <w:bottom w:w="42" w:type="dxa"/>
              <w:right w:w="50" w:type="dxa"/>
            </w:tcMar>
          </w:tcPr>
          <w:p w14:paraId="18068DDC" w14:textId="77777777" w:rsidR="006A33EC" w:rsidRDefault="00000000">
            <w:pPr>
              <w:spacing w:after="0"/>
            </w:pPr>
            <w:r>
              <w:rPr>
                <w:sz w:val="13"/>
              </w:rPr>
              <w:t>Authorised checker</w:t>
            </w:r>
          </w:p>
        </w:tc>
        <w:tc>
          <w:tcPr>
            <w:tcW w:w="2628" w:type="dxa"/>
            <w:shd w:val="clear" w:color="auto" w:fill="F4F7FA"/>
            <w:tcMar>
              <w:top w:w="42" w:type="dxa"/>
              <w:left w:w="50" w:type="dxa"/>
              <w:bottom w:w="42" w:type="dxa"/>
              <w:right w:w="50" w:type="dxa"/>
            </w:tcMar>
          </w:tcPr>
          <w:p w14:paraId="4E7CFC13" w14:textId="77777777" w:rsidR="006A33EC" w:rsidRDefault="00000000">
            <w:pPr>
              <w:spacing w:after="0"/>
            </w:pPr>
            <w:r>
              <w:rPr>
                <w:sz w:val="13"/>
              </w:rPr>
              <w:t>Processing / Rejected / Expired</w:t>
            </w:r>
          </w:p>
        </w:tc>
      </w:tr>
      <w:tr w:rsidR="006A33EC" w14:paraId="2E336704" w14:textId="77777777">
        <w:trPr>
          <w:cantSplit/>
          <w:jc w:val="center"/>
        </w:trPr>
        <w:tc>
          <w:tcPr>
            <w:tcW w:w="2628" w:type="dxa"/>
            <w:tcMar>
              <w:top w:w="42" w:type="dxa"/>
              <w:left w:w="50" w:type="dxa"/>
              <w:bottom w:w="42" w:type="dxa"/>
              <w:right w:w="50" w:type="dxa"/>
            </w:tcMar>
          </w:tcPr>
          <w:p w14:paraId="2F87E469" w14:textId="77777777" w:rsidR="006A33EC" w:rsidRDefault="00000000">
            <w:pPr>
              <w:spacing w:after="0"/>
            </w:pPr>
            <w:r>
              <w:rPr>
                <w:sz w:val="13"/>
              </w:rPr>
              <w:t>Processing</w:t>
            </w:r>
          </w:p>
        </w:tc>
        <w:tc>
          <w:tcPr>
            <w:tcW w:w="2628" w:type="dxa"/>
            <w:tcMar>
              <w:top w:w="42" w:type="dxa"/>
              <w:left w:w="50" w:type="dxa"/>
              <w:bottom w:w="42" w:type="dxa"/>
              <w:right w:w="50" w:type="dxa"/>
            </w:tcMar>
          </w:tcPr>
          <w:p w14:paraId="0B5261AC" w14:textId="77777777" w:rsidR="006A33EC" w:rsidRDefault="00000000">
            <w:pPr>
              <w:spacing w:after="0"/>
            </w:pPr>
            <w:r>
              <w:rPr>
                <w:sz w:val="13"/>
              </w:rPr>
              <w:t>Instruction submitted to payout rail.</w:t>
            </w:r>
          </w:p>
        </w:tc>
        <w:tc>
          <w:tcPr>
            <w:tcW w:w="2628" w:type="dxa"/>
            <w:tcMar>
              <w:top w:w="42" w:type="dxa"/>
              <w:left w:w="50" w:type="dxa"/>
              <w:bottom w:w="42" w:type="dxa"/>
              <w:right w:w="50" w:type="dxa"/>
            </w:tcMar>
          </w:tcPr>
          <w:p w14:paraId="7279A892" w14:textId="77777777" w:rsidR="006A33EC" w:rsidRDefault="00000000">
            <w:pPr>
              <w:spacing w:after="0"/>
            </w:pPr>
            <w:r>
              <w:rPr>
                <w:sz w:val="13"/>
              </w:rPr>
              <w:t>System</w:t>
            </w:r>
          </w:p>
        </w:tc>
        <w:tc>
          <w:tcPr>
            <w:tcW w:w="2628" w:type="dxa"/>
            <w:tcMar>
              <w:top w:w="42" w:type="dxa"/>
              <w:left w:w="50" w:type="dxa"/>
              <w:bottom w:w="42" w:type="dxa"/>
              <w:right w:w="50" w:type="dxa"/>
            </w:tcMar>
          </w:tcPr>
          <w:p w14:paraId="4044E5DF" w14:textId="77777777" w:rsidR="006A33EC" w:rsidRDefault="00000000">
            <w:pPr>
              <w:spacing w:after="0"/>
            </w:pPr>
            <w:r>
              <w:rPr>
                <w:sz w:val="13"/>
              </w:rPr>
              <w:t>Successful / Failed / Pending Provider</w:t>
            </w:r>
          </w:p>
        </w:tc>
      </w:tr>
      <w:tr w:rsidR="006A33EC" w14:paraId="62A06859" w14:textId="77777777">
        <w:trPr>
          <w:cantSplit/>
          <w:jc w:val="center"/>
        </w:trPr>
        <w:tc>
          <w:tcPr>
            <w:tcW w:w="2628" w:type="dxa"/>
            <w:shd w:val="clear" w:color="auto" w:fill="F4F7FA"/>
            <w:tcMar>
              <w:top w:w="42" w:type="dxa"/>
              <w:left w:w="50" w:type="dxa"/>
              <w:bottom w:w="42" w:type="dxa"/>
              <w:right w:w="50" w:type="dxa"/>
            </w:tcMar>
          </w:tcPr>
          <w:p w14:paraId="0503D77A" w14:textId="77777777" w:rsidR="006A33EC" w:rsidRDefault="00000000">
            <w:pPr>
              <w:spacing w:after="0"/>
            </w:pPr>
            <w:r>
              <w:rPr>
                <w:sz w:val="13"/>
              </w:rPr>
              <w:t>Pending Provider</w:t>
            </w:r>
          </w:p>
        </w:tc>
        <w:tc>
          <w:tcPr>
            <w:tcW w:w="2628" w:type="dxa"/>
            <w:shd w:val="clear" w:color="auto" w:fill="F4F7FA"/>
            <w:tcMar>
              <w:top w:w="42" w:type="dxa"/>
              <w:left w:w="50" w:type="dxa"/>
              <w:bottom w:w="42" w:type="dxa"/>
              <w:right w:w="50" w:type="dxa"/>
            </w:tcMar>
          </w:tcPr>
          <w:p w14:paraId="7F6E20AF" w14:textId="77777777" w:rsidR="006A33EC" w:rsidRDefault="00000000">
            <w:pPr>
              <w:spacing w:after="0"/>
            </w:pPr>
            <w:r>
              <w:rPr>
                <w:sz w:val="13"/>
              </w:rPr>
              <w:t>Awaiting final provider confirmation.</w:t>
            </w:r>
          </w:p>
        </w:tc>
        <w:tc>
          <w:tcPr>
            <w:tcW w:w="2628" w:type="dxa"/>
            <w:shd w:val="clear" w:color="auto" w:fill="F4F7FA"/>
            <w:tcMar>
              <w:top w:w="42" w:type="dxa"/>
              <w:left w:w="50" w:type="dxa"/>
              <w:bottom w:w="42" w:type="dxa"/>
              <w:right w:w="50" w:type="dxa"/>
            </w:tcMar>
          </w:tcPr>
          <w:p w14:paraId="3EE8D0B6" w14:textId="77777777" w:rsidR="006A33EC" w:rsidRDefault="00000000">
            <w:pPr>
              <w:spacing w:after="0"/>
            </w:pPr>
            <w:r>
              <w:rPr>
                <w:sz w:val="13"/>
              </w:rPr>
              <w:t>System / Finance</w:t>
            </w:r>
          </w:p>
        </w:tc>
        <w:tc>
          <w:tcPr>
            <w:tcW w:w="2628" w:type="dxa"/>
            <w:shd w:val="clear" w:color="auto" w:fill="F4F7FA"/>
            <w:tcMar>
              <w:top w:w="42" w:type="dxa"/>
              <w:left w:w="50" w:type="dxa"/>
              <w:bottom w:w="42" w:type="dxa"/>
              <w:right w:w="50" w:type="dxa"/>
            </w:tcMar>
          </w:tcPr>
          <w:p w14:paraId="049BA89E" w14:textId="77777777" w:rsidR="006A33EC" w:rsidRDefault="00000000">
            <w:pPr>
              <w:spacing w:after="0"/>
            </w:pPr>
            <w:r>
              <w:rPr>
                <w:sz w:val="13"/>
              </w:rPr>
              <w:t>Successful / Failed</w:t>
            </w:r>
          </w:p>
        </w:tc>
      </w:tr>
      <w:tr w:rsidR="006A33EC" w14:paraId="2655B809" w14:textId="77777777">
        <w:trPr>
          <w:cantSplit/>
          <w:jc w:val="center"/>
        </w:trPr>
        <w:tc>
          <w:tcPr>
            <w:tcW w:w="2628" w:type="dxa"/>
            <w:tcMar>
              <w:top w:w="42" w:type="dxa"/>
              <w:left w:w="50" w:type="dxa"/>
              <w:bottom w:w="42" w:type="dxa"/>
              <w:right w:w="50" w:type="dxa"/>
            </w:tcMar>
          </w:tcPr>
          <w:p w14:paraId="3ED00BF4" w14:textId="77777777" w:rsidR="006A33EC" w:rsidRDefault="00000000">
            <w:pPr>
              <w:spacing w:after="0"/>
            </w:pPr>
            <w:r>
              <w:rPr>
                <w:sz w:val="13"/>
              </w:rPr>
              <w:t>Successful</w:t>
            </w:r>
          </w:p>
        </w:tc>
        <w:tc>
          <w:tcPr>
            <w:tcW w:w="2628" w:type="dxa"/>
            <w:tcMar>
              <w:top w:w="42" w:type="dxa"/>
              <w:left w:w="50" w:type="dxa"/>
              <w:bottom w:w="42" w:type="dxa"/>
              <w:right w:w="50" w:type="dxa"/>
            </w:tcMar>
          </w:tcPr>
          <w:p w14:paraId="4E675F83" w14:textId="77777777" w:rsidR="006A33EC" w:rsidRDefault="00000000">
            <w:pPr>
              <w:spacing w:after="0"/>
            </w:pPr>
            <w:r>
              <w:rPr>
                <w:sz w:val="13"/>
              </w:rPr>
              <w:t>Payout confirmed.</w:t>
            </w:r>
          </w:p>
        </w:tc>
        <w:tc>
          <w:tcPr>
            <w:tcW w:w="2628" w:type="dxa"/>
            <w:tcMar>
              <w:top w:w="42" w:type="dxa"/>
              <w:left w:w="50" w:type="dxa"/>
              <w:bottom w:w="42" w:type="dxa"/>
              <w:right w:w="50" w:type="dxa"/>
            </w:tcMar>
          </w:tcPr>
          <w:p w14:paraId="6EC8168E" w14:textId="77777777" w:rsidR="006A33EC" w:rsidRDefault="00000000">
            <w:pPr>
              <w:spacing w:after="0"/>
            </w:pPr>
            <w:r>
              <w:rPr>
                <w:sz w:val="13"/>
              </w:rPr>
              <w:t>System</w:t>
            </w:r>
          </w:p>
        </w:tc>
        <w:tc>
          <w:tcPr>
            <w:tcW w:w="2628" w:type="dxa"/>
            <w:tcMar>
              <w:top w:w="42" w:type="dxa"/>
              <w:left w:w="50" w:type="dxa"/>
              <w:bottom w:w="42" w:type="dxa"/>
              <w:right w:w="50" w:type="dxa"/>
            </w:tcMar>
          </w:tcPr>
          <w:p w14:paraId="0D1629FE" w14:textId="77777777" w:rsidR="006A33EC" w:rsidRDefault="00000000">
            <w:pPr>
              <w:spacing w:after="0"/>
            </w:pPr>
            <w:r>
              <w:rPr>
                <w:sz w:val="13"/>
              </w:rPr>
              <w:t>Reversed only if supported</w:t>
            </w:r>
          </w:p>
        </w:tc>
      </w:tr>
      <w:tr w:rsidR="006A33EC" w14:paraId="66937FAB" w14:textId="77777777">
        <w:trPr>
          <w:cantSplit/>
          <w:jc w:val="center"/>
        </w:trPr>
        <w:tc>
          <w:tcPr>
            <w:tcW w:w="2628" w:type="dxa"/>
            <w:shd w:val="clear" w:color="auto" w:fill="F4F7FA"/>
            <w:tcMar>
              <w:top w:w="42" w:type="dxa"/>
              <w:left w:w="50" w:type="dxa"/>
              <w:bottom w:w="42" w:type="dxa"/>
              <w:right w:w="50" w:type="dxa"/>
            </w:tcMar>
          </w:tcPr>
          <w:p w14:paraId="4182050A" w14:textId="77777777" w:rsidR="006A33EC" w:rsidRDefault="00000000">
            <w:pPr>
              <w:spacing w:after="0"/>
            </w:pPr>
            <w:r>
              <w:rPr>
                <w:sz w:val="13"/>
              </w:rPr>
              <w:t>Failed</w:t>
            </w:r>
          </w:p>
        </w:tc>
        <w:tc>
          <w:tcPr>
            <w:tcW w:w="2628" w:type="dxa"/>
            <w:shd w:val="clear" w:color="auto" w:fill="F4F7FA"/>
            <w:tcMar>
              <w:top w:w="42" w:type="dxa"/>
              <w:left w:w="50" w:type="dxa"/>
              <w:bottom w:w="42" w:type="dxa"/>
              <w:right w:w="50" w:type="dxa"/>
            </w:tcMar>
          </w:tcPr>
          <w:p w14:paraId="34082D52" w14:textId="77777777" w:rsidR="006A33EC" w:rsidRDefault="00000000">
            <w:pPr>
              <w:spacing w:after="0"/>
            </w:pPr>
            <w:r>
              <w:rPr>
                <w:sz w:val="13"/>
              </w:rPr>
              <w:t>Payout failed.</w:t>
            </w:r>
          </w:p>
        </w:tc>
        <w:tc>
          <w:tcPr>
            <w:tcW w:w="2628" w:type="dxa"/>
            <w:shd w:val="clear" w:color="auto" w:fill="F4F7FA"/>
            <w:tcMar>
              <w:top w:w="42" w:type="dxa"/>
              <w:left w:w="50" w:type="dxa"/>
              <w:bottom w:w="42" w:type="dxa"/>
              <w:right w:w="50" w:type="dxa"/>
            </w:tcMar>
          </w:tcPr>
          <w:p w14:paraId="38BF70B7" w14:textId="77777777" w:rsidR="006A33EC" w:rsidRDefault="00000000">
            <w:pPr>
              <w:spacing w:after="0"/>
            </w:pPr>
            <w:r>
              <w:rPr>
                <w:sz w:val="13"/>
              </w:rPr>
              <w:t>Finance</w:t>
            </w:r>
          </w:p>
        </w:tc>
        <w:tc>
          <w:tcPr>
            <w:tcW w:w="2628" w:type="dxa"/>
            <w:shd w:val="clear" w:color="auto" w:fill="F4F7FA"/>
            <w:tcMar>
              <w:top w:w="42" w:type="dxa"/>
              <w:left w:w="50" w:type="dxa"/>
              <w:bottom w:w="42" w:type="dxa"/>
              <w:right w:w="50" w:type="dxa"/>
            </w:tcMar>
          </w:tcPr>
          <w:p w14:paraId="2353F2BA" w14:textId="77777777" w:rsidR="006A33EC" w:rsidRDefault="00000000">
            <w:pPr>
              <w:spacing w:after="0"/>
            </w:pPr>
            <w:r>
              <w:rPr>
                <w:sz w:val="13"/>
              </w:rPr>
              <w:t>Retry Pending / Closed</w:t>
            </w:r>
          </w:p>
        </w:tc>
      </w:tr>
      <w:tr w:rsidR="006A33EC" w14:paraId="13DEAED8" w14:textId="77777777">
        <w:trPr>
          <w:cantSplit/>
          <w:jc w:val="center"/>
        </w:trPr>
        <w:tc>
          <w:tcPr>
            <w:tcW w:w="2628" w:type="dxa"/>
            <w:tcMar>
              <w:top w:w="42" w:type="dxa"/>
              <w:left w:w="50" w:type="dxa"/>
              <w:bottom w:w="42" w:type="dxa"/>
              <w:right w:w="50" w:type="dxa"/>
            </w:tcMar>
          </w:tcPr>
          <w:p w14:paraId="4395A281" w14:textId="77777777" w:rsidR="006A33EC" w:rsidRDefault="00000000">
            <w:pPr>
              <w:spacing w:after="0"/>
            </w:pPr>
            <w:r>
              <w:rPr>
                <w:sz w:val="13"/>
              </w:rPr>
              <w:t>Retry Pending</w:t>
            </w:r>
          </w:p>
        </w:tc>
        <w:tc>
          <w:tcPr>
            <w:tcW w:w="2628" w:type="dxa"/>
            <w:tcMar>
              <w:top w:w="42" w:type="dxa"/>
              <w:left w:w="50" w:type="dxa"/>
              <w:bottom w:w="42" w:type="dxa"/>
              <w:right w:w="50" w:type="dxa"/>
            </w:tcMar>
          </w:tcPr>
          <w:p w14:paraId="5E881178" w14:textId="77777777" w:rsidR="006A33EC" w:rsidRDefault="00000000">
            <w:pPr>
              <w:spacing w:after="0"/>
            </w:pPr>
            <w:r>
              <w:rPr>
                <w:sz w:val="13"/>
              </w:rPr>
              <w:t>Retry approved after validation.</w:t>
            </w:r>
          </w:p>
        </w:tc>
        <w:tc>
          <w:tcPr>
            <w:tcW w:w="2628" w:type="dxa"/>
            <w:tcMar>
              <w:top w:w="42" w:type="dxa"/>
              <w:left w:w="50" w:type="dxa"/>
              <w:bottom w:w="42" w:type="dxa"/>
              <w:right w:w="50" w:type="dxa"/>
            </w:tcMar>
          </w:tcPr>
          <w:p w14:paraId="251303EF" w14:textId="77777777" w:rsidR="006A33EC" w:rsidRDefault="00000000">
            <w:pPr>
              <w:spacing w:after="0"/>
            </w:pPr>
            <w:r>
              <w:rPr>
                <w:sz w:val="13"/>
              </w:rPr>
              <w:t>Finance</w:t>
            </w:r>
          </w:p>
        </w:tc>
        <w:tc>
          <w:tcPr>
            <w:tcW w:w="2628" w:type="dxa"/>
            <w:tcMar>
              <w:top w:w="42" w:type="dxa"/>
              <w:left w:w="50" w:type="dxa"/>
              <w:bottom w:w="42" w:type="dxa"/>
              <w:right w:w="50" w:type="dxa"/>
            </w:tcMar>
          </w:tcPr>
          <w:p w14:paraId="658AAB68" w14:textId="77777777" w:rsidR="006A33EC" w:rsidRDefault="00000000">
            <w:pPr>
              <w:spacing w:after="0"/>
            </w:pPr>
            <w:r>
              <w:rPr>
                <w:sz w:val="13"/>
              </w:rPr>
              <w:t>Processing / Closed</w:t>
            </w:r>
          </w:p>
        </w:tc>
      </w:tr>
      <w:tr w:rsidR="006A33EC" w14:paraId="1DF923FA" w14:textId="77777777">
        <w:trPr>
          <w:cantSplit/>
          <w:jc w:val="center"/>
        </w:trPr>
        <w:tc>
          <w:tcPr>
            <w:tcW w:w="2628" w:type="dxa"/>
            <w:shd w:val="clear" w:color="auto" w:fill="F4F7FA"/>
            <w:tcMar>
              <w:top w:w="42" w:type="dxa"/>
              <w:left w:w="50" w:type="dxa"/>
              <w:bottom w:w="42" w:type="dxa"/>
              <w:right w:w="50" w:type="dxa"/>
            </w:tcMar>
          </w:tcPr>
          <w:p w14:paraId="60E643D2" w14:textId="77777777" w:rsidR="006A33EC" w:rsidRDefault="00000000">
            <w:pPr>
              <w:spacing w:after="0"/>
            </w:pPr>
            <w:r>
              <w:rPr>
                <w:sz w:val="13"/>
              </w:rPr>
              <w:t>On Hold</w:t>
            </w:r>
          </w:p>
        </w:tc>
        <w:tc>
          <w:tcPr>
            <w:tcW w:w="2628" w:type="dxa"/>
            <w:shd w:val="clear" w:color="auto" w:fill="F4F7FA"/>
            <w:tcMar>
              <w:top w:w="42" w:type="dxa"/>
              <w:left w:w="50" w:type="dxa"/>
              <w:bottom w:w="42" w:type="dxa"/>
              <w:right w:w="50" w:type="dxa"/>
            </w:tcMar>
          </w:tcPr>
          <w:p w14:paraId="7CC4C7B2" w14:textId="77777777" w:rsidR="006A33EC" w:rsidRDefault="00000000">
            <w:pPr>
              <w:spacing w:after="0"/>
            </w:pPr>
            <w:r>
              <w:rPr>
                <w:sz w:val="13"/>
              </w:rPr>
              <w:t>Instruction paused before processing.</w:t>
            </w:r>
          </w:p>
        </w:tc>
        <w:tc>
          <w:tcPr>
            <w:tcW w:w="2628" w:type="dxa"/>
            <w:shd w:val="clear" w:color="auto" w:fill="F4F7FA"/>
            <w:tcMar>
              <w:top w:w="42" w:type="dxa"/>
              <w:left w:w="50" w:type="dxa"/>
              <w:bottom w:w="42" w:type="dxa"/>
              <w:right w:w="50" w:type="dxa"/>
            </w:tcMar>
          </w:tcPr>
          <w:p w14:paraId="242DF3E6" w14:textId="77777777" w:rsidR="006A33EC" w:rsidRDefault="00000000">
            <w:pPr>
              <w:spacing w:after="0"/>
            </w:pPr>
            <w:r>
              <w:rPr>
                <w:sz w:val="13"/>
              </w:rPr>
              <w:t>Finance / Risk</w:t>
            </w:r>
          </w:p>
        </w:tc>
        <w:tc>
          <w:tcPr>
            <w:tcW w:w="2628" w:type="dxa"/>
            <w:shd w:val="clear" w:color="auto" w:fill="F4F7FA"/>
            <w:tcMar>
              <w:top w:w="42" w:type="dxa"/>
              <w:left w:w="50" w:type="dxa"/>
              <w:bottom w:w="42" w:type="dxa"/>
              <w:right w:w="50" w:type="dxa"/>
            </w:tcMar>
          </w:tcPr>
          <w:p w14:paraId="11F2782D" w14:textId="77777777" w:rsidR="006A33EC" w:rsidRDefault="00000000">
            <w:pPr>
              <w:spacing w:after="0"/>
            </w:pPr>
            <w:r>
              <w:rPr>
                <w:sz w:val="13"/>
              </w:rPr>
              <w:t>Processing / Cancelled / Closed</w:t>
            </w:r>
          </w:p>
        </w:tc>
      </w:tr>
      <w:tr w:rsidR="006A33EC" w14:paraId="73F437B0" w14:textId="77777777">
        <w:trPr>
          <w:cantSplit/>
          <w:jc w:val="center"/>
        </w:trPr>
        <w:tc>
          <w:tcPr>
            <w:tcW w:w="2628" w:type="dxa"/>
            <w:tcMar>
              <w:top w:w="42" w:type="dxa"/>
              <w:left w:w="50" w:type="dxa"/>
              <w:bottom w:w="42" w:type="dxa"/>
              <w:right w:w="50" w:type="dxa"/>
            </w:tcMar>
          </w:tcPr>
          <w:p w14:paraId="79E5E830" w14:textId="77777777" w:rsidR="006A33EC" w:rsidRDefault="00000000">
            <w:pPr>
              <w:spacing w:after="0"/>
            </w:pPr>
            <w:r>
              <w:rPr>
                <w:sz w:val="13"/>
              </w:rPr>
              <w:t>Cancelled</w:t>
            </w:r>
          </w:p>
        </w:tc>
        <w:tc>
          <w:tcPr>
            <w:tcW w:w="2628" w:type="dxa"/>
            <w:tcMar>
              <w:top w:w="42" w:type="dxa"/>
              <w:left w:w="50" w:type="dxa"/>
              <w:bottom w:w="42" w:type="dxa"/>
              <w:right w:w="50" w:type="dxa"/>
            </w:tcMar>
          </w:tcPr>
          <w:p w14:paraId="04096663" w14:textId="77777777" w:rsidR="006A33EC" w:rsidRDefault="00000000">
            <w:pPr>
              <w:spacing w:after="0"/>
            </w:pPr>
            <w:r>
              <w:rPr>
                <w:sz w:val="13"/>
              </w:rPr>
              <w:t>Cancelled before irreversible processing.</w:t>
            </w:r>
          </w:p>
        </w:tc>
        <w:tc>
          <w:tcPr>
            <w:tcW w:w="2628" w:type="dxa"/>
            <w:tcMar>
              <w:top w:w="42" w:type="dxa"/>
              <w:left w:w="50" w:type="dxa"/>
              <w:bottom w:w="42" w:type="dxa"/>
              <w:right w:w="50" w:type="dxa"/>
            </w:tcMar>
          </w:tcPr>
          <w:p w14:paraId="77A99B7C" w14:textId="77777777" w:rsidR="006A33EC" w:rsidRDefault="00000000">
            <w:pPr>
              <w:spacing w:after="0"/>
            </w:pPr>
            <w:r>
              <w:rPr>
                <w:sz w:val="13"/>
              </w:rPr>
              <w:t>Authorised role</w:t>
            </w:r>
          </w:p>
        </w:tc>
        <w:tc>
          <w:tcPr>
            <w:tcW w:w="2628" w:type="dxa"/>
            <w:tcMar>
              <w:top w:w="42" w:type="dxa"/>
              <w:left w:w="50" w:type="dxa"/>
              <w:bottom w:w="42" w:type="dxa"/>
              <w:right w:w="50" w:type="dxa"/>
            </w:tcMar>
          </w:tcPr>
          <w:p w14:paraId="40BED4BD" w14:textId="77777777" w:rsidR="006A33EC" w:rsidRDefault="00000000">
            <w:pPr>
              <w:spacing w:after="0"/>
            </w:pPr>
            <w:r>
              <w:rPr>
                <w:sz w:val="13"/>
              </w:rPr>
              <w:t>None</w:t>
            </w:r>
          </w:p>
        </w:tc>
      </w:tr>
      <w:tr w:rsidR="006A33EC" w14:paraId="15AA5C6B" w14:textId="77777777">
        <w:trPr>
          <w:cantSplit/>
          <w:jc w:val="center"/>
        </w:trPr>
        <w:tc>
          <w:tcPr>
            <w:tcW w:w="2628" w:type="dxa"/>
            <w:shd w:val="clear" w:color="auto" w:fill="F4F7FA"/>
            <w:tcMar>
              <w:top w:w="42" w:type="dxa"/>
              <w:left w:w="50" w:type="dxa"/>
              <w:bottom w:w="42" w:type="dxa"/>
              <w:right w:w="50" w:type="dxa"/>
            </w:tcMar>
          </w:tcPr>
          <w:p w14:paraId="7B0963C1" w14:textId="77777777" w:rsidR="006A33EC" w:rsidRDefault="00000000">
            <w:pPr>
              <w:spacing w:after="0"/>
            </w:pPr>
            <w:r>
              <w:rPr>
                <w:sz w:val="13"/>
              </w:rPr>
              <w:t>Rejected</w:t>
            </w:r>
          </w:p>
        </w:tc>
        <w:tc>
          <w:tcPr>
            <w:tcW w:w="2628" w:type="dxa"/>
            <w:shd w:val="clear" w:color="auto" w:fill="F4F7FA"/>
            <w:tcMar>
              <w:top w:w="42" w:type="dxa"/>
              <w:left w:w="50" w:type="dxa"/>
              <w:bottom w:w="42" w:type="dxa"/>
              <w:right w:w="50" w:type="dxa"/>
            </w:tcMar>
          </w:tcPr>
          <w:p w14:paraId="3244D6E1" w14:textId="77777777" w:rsidR="006A33EC" w:rsidRDefault="00000000">
            <w:pPr>
              <w:spacing w:after="0"/>
            </w:pPr>
            <w:r>
              <w:rPr>
                <w:sz w:val="13"/>
              </w:rPr>
              <w:t>Approval rejected.</w:t>
            </w:r>
          </w:p>
        </w:tc>
        <w:tc>
          <w:tcPr>
            <w:tcW w:w="2628" w:type="dxa"/>
            <w:shd w:val="clear" w:color="auto" w:fill="F4F7FA"/>
            <w:tcMar>
              <w:top w:w="42" w:type="dxa"/>
              <w:left w:w="50" w:type="dxa"/>
              <w:bottom w:w="42" w:type="dxa"/>
              <w:right w:w="50" w:type="dxa"/>
            </w:tcMar>
          </w:tcPr>
          <w:p w14:paraId="15F441A5" w14:textId="77777777" w:rsidR="006A33EC" w:rsidRDefault="00000000">
            <w:pPr>
              <w:spacing w:after="0"/>
            </w:pPr>
            <w:r>
              <w:rPr>
                <w:sz w:val="13"/>
              </w:rPr>
              <w:t>Checker</w:t>
            </w:r>
          </w:p>
        </w:tc>
        <w:tc>
          <w:tcPr>
            <w:tcW w:w="2628" w:type="dxa"/>
            <w:shd w:val="clear" w:color="auto" w:fill="F4F7FA"/>
            <w:tcMar>
              <w:top w:w="42" w:type="dxa"/>
              <w:left w:w="50" w:type="dxa"/>
              <w:bottom w:w="42" w:type="dxa"/>
              <w:right w:w="50" w:type="dxa"/>
            </w:tcMar>
          </w:tcPr>
          <w:p w14:paraId="56870A7E" w14:textId="77777777" w:rsidR="006A33EC" w:rsidRDefault="00000000">
            <w:pPr>
              <w:spacing w:after="0"/>
            </w:pPr>
            <w:r>
              <w:rPr>
                <w:sz w:val="13"/>
              </w:rPr>
              <w:t>None / new request</w:t>
            </w:r>
          </w:p>
        </w:tc>
      </w:tr>
      <w:tr w:rsidR="006A33EC" w14:paraId="0025BCDA" w14:textId="77777777">
        <w:trPr>
          <w:cantSplit/>
          <w:jc w:val="center"/>
        </w:trPr>
        <w:tc>
          <w:tcPr>
            <w:tcW w:w="2628" w:type="dxa"/>
            <w:tcMar>
              <w:top w:w="42" w:type="dxa"/>
              <w:left w:w="50" w:type="dxa"/>
              <w:bottom w:w="42" w:type="dxa"/>
              <w:right w:w="50" w:type="dxa"/>
            </w:tcMar>
          </w:tcPr>
          <w:p w14:paraId="43A823C7" w14:textId="77777777" w:rsidR="006A33EC" w:rsidRDefault="00000000">
            <w:pPr>
              <w:spacing w:after="0"/>
            </w:pPr>
            <w:r>
              <w:rPr>
                <w:sz w:val="13"/>
              </w:rPr>
              <w:t>Expired</w:t>
            </w:r>
          </w:p>
        </w:tc>
        <w:tc>
          <w:tcPr>
            <w:tcW w:w="2628" w:type="dxa"/>
            <w:tcMar>
              <w:top w:w="42" w:type="dxa"/>
              <w:left w:w="50" w:type="dxa"/>
              <w:bottom w:w="42" w:type="dxa"/>
              <w:right w:w="50" w:type="dxa"/>
            </w:tcMar>
          </w:tcPr>
          <w:p w14:paraId="247157E5" w14:textId="77777777" w:rsidR="006A33EC" w:rsidRDefault="00000000">
            <w:pPr>
              <w:spacing w:after="0"/>
            </w:pPr>
            <w:r>
              <w:rPr>
                <w:sz w:val="13"/>
              </w:rPr>
              <w:t>Approval or instruction expired.</w:t>
            </w:r>
          </w:p>
        </w:tc>
        <w:tc>
          <w:tcPr>
            <w:tcW w:w="2628" w:type="dxa"/>
            <w:tcMar>
              <w:top w:w="42" w:type="dxa"/>
              <w:left w:w="50" w:type="dxa"/>
              <w:bottom w:w="42" w:type="dxa"/>
              <w:right w:w="50" w:type="dxa"/>
            </w:tcMar>
          </w:tcPr>
          <w:p w14:paraId="2B45B46D" w14:textId="77777777" w:rsidR="006A33EC" w:rsidRDefault="00000000">
            <w:pPr>
              <w:spacing w:after="0"/>
            </w:pPr>
            <w:r>
              <w:rPr>
                <w:sz w:val="13"/>
              </w:rPr>
              <w:t>System</w:t>
            </w:r>
          </w:p>
        </w:tc>
        <w:tc>
          <w:tcPr>
            <w:tcW w:w="2628" w:type="dxa"/>
            <w:tcMar>
              <w:top w:w="42" w:type="dxa"/>
              <w:left w:w="50" w:type="dxa"/>
              <w:bottom w:w="42" w:type="dxa"/>
              <w:right w:w="50" w:type="dxa"/>
            </w:tcMar>
          </w:tcPr>
          <w:p w14:paraId="2C2770F9" w14:textId="77777777" w:rsidR="006A33EC" w:rsidRDefault="00000000">
            <w:pPr>
              <w:spacing w:after="0"/>
            </w:pPr>
            <w:r>
              <w:rPr>
                <w:sz w:val="13"/>
              </w:rPr>
              <w:t>None / new request</w:t>
            </w:r>
          </w:p>
        </w:tc>
      </w:tr>
      <w:tr w:rsidR="006A33EC" w14:paraId="08347204" w14:textId="77777777">
        <w:trPr>
          <w:cantSplit/>
          <w:jc w:val="center"/>
        </w:trPr>
        <w:tc>
          <w:tcPr>
            <w:tcW w:w="2628" w:type="dxa"/>
            <w:shd w:val="clear" w:color="auto" w:fill="F4F7FA"/>
            <w:tcMar>
              <w:top w:w="42" w:type="dxa"/>
              <w:left w:w="50" w:type="dxa"/>
              <w:bottom w:w="42" w:type="dxa"/>
              <w:right w:w="50" w:type="dxa"/>
            </w:tcMar>
          </w:tcPr>
          <w:p w14:paraId="42CABA1B" w14:textId="77777777" w:rsidR="006A33EC" w:rsidRDefault="00000000">
            <w:pPr>
              <w:spacing w:after="0"/>
            </w:pPr>
            <w:r>
              <w:rPr>
                <w:sz w:val="13"/>
              </w:rPr>
              <w:t>Reversed</w:t>
            </w:r>
          </w:p>
        </w:tc>
        <w:tc>
          <w:tcPr>
            <w:tcW w:w="2628" w:type="dxa"/>
            <w:shd w:val="clear" w:color="auto" w:fill="F4F7FA"/>
            <w:tcMar>
              <w:top w:w="42" w:type="dxa"/>
              <w:left w:w="50" w:type="dxa"/>
              <w:bottom w:w="42" w:type="dxa"/>
              <w:right w:w="50" w:type="dxa"/>
            </w:tcMar>
          </w:tcPr>
          <w:p w14:paraId="76527F83" w14:textId="77777777" w:rsidR="006A33EC" w:rsidRDefault="00000000">
            <w:pPr>
              <w:spacing w:after="0"/>
            </w:pPr>
            <w:r>
              <w:rPr>
                <w:sz w:val="13"/>
              </w:rPr>
              <w:t>Successful payout reversed where rail supports it.</w:t>
            </w:r>
          </w:p>
        </w:tc>
        <w:tc>
          <w:tcPr>
            <w:tcW w:w="2628" w:type="dxa"/>
            <w:shd w:val="clear" w:color="auto" w:fill="F4F7FA"/>
            <w:tcMar>
              <w:top w:w="42" w:type="dxa"/>
              <w:left w:w="50" w:type="dxa"/>
              <w:bottom w:w="42" w:type="dxa"/>
              <w:right w:w="50" w:type="dxa"/>
            </w:tcMar>
          </w:tcPr>
          <w:p w14:paraId="55F2CDC8" w14:textId="77777777" w:rsidR="006A33EC" w:rsidRDefault="00000000">
            <w:pPr>
              <w:spacing w:after="0"/>
            </w:pPr>
            <w:r>
              <w:rPr>
                <w:sz w:val="13"/>
              </w:rPr>
              <w:t>Finance / System</w:t>
            </w:r>
          </w:p>
        </w:tc>
        <w:tc>
          <w:tcPr>
            <w:tcW w:w="2628" w:type="dxa"/>
            <w:shd w:val="clear" w:color="auto" w:fill="F4F7FA"/>
            <w:tcMar>
              <w:top w:w="42" w:type="dxa"/>
              <w:left w:w="50" w:type="dxa"/>
              <w:bottom w:w="42" w:type="dxa"/>
              <w:right w:w="50" w:type="dxa"/>
            </w:tcMar>
          </w:tcPr>
          <w:p w14:paraId="5ECD61F9" w14:textId="77777777" w:rsidR="006A33EC" w:rsidRDefault="00000000">
            <w:pPr>
              <w:spacing w:after="0"/>
            </w:pPr>
            <w:r>
              <w:rPr>
                <w:sz w:val="13"/>
              </w:rPr>
              <w:t>Closed</w:t>
            </w:r>
          </w:p>
        </w:tc>
      </w:tr>
      <w:tr w:rsidR="006A33EC" w14:paraId="6482C5FC" w14:textId="77777777">
        <w:trPr>
          <w:cantSplit/>
          <w:jc w:val="center"/>
        </w:trPr>
        <w:tc>
          <w:tcPr>
            <w:tcW w:w="2628" w:type="dxa"/>
            <w:tcMar>
              <w:top w:w="42" w:type="dxa"/>
              <w:left w:w="50" w:type="dxa"/>
              <w:bottom w:w="42" w:type="dxa"/>
              <w:right w:w="50" w:type="dxa"/>
            </w:tcMar>
          </w:tcPr>
          <w:p w14:paraId="5F06ADC9" w14:textId="77777777" w:rsidR="006A33EC" w:rsidRDefault="00000000">
            <w:pPr>
              <w:spacing w:after="0"/>
            </w:pPr>
            <w:r>
              <w:rPr>
                <w:sz w:val="13"/>
              </w:rPr>
              <w:t>Closed</w:t>
            </w:r>
          </w:p>
        </w:tc>
        <w:tc>
          <w:tcPr>
            <w:tcW w:w="2628" w:type="dxa"/>
            <w:tcMar>
              <w:top w:w="42" w:type="dxa"/>
              <w:left w:w="50" w:type="dxa"/>
              <w:bottom w:w="42" w:type="dxa"/>
              <w:right w:w="50" w:type="dxa"/>
            </w:tcMar>
          </w:tcPr>
          <w:p w14:paraId="1E45E9EA" w14:textId="77777777" w:rsidR="006A33EC" w:rsidRDefault="00000000">
            <w:pPr>
              <w:spacing w:after="0"/>
            </w:pPr>
            <w:r>
              <w:rPr>
                <w:sz w:val="13"/>
              </w:rPr>
              <w:t>Exception complete.</w:t>
            </w:r>
          </w:p>
        </w:tc>
        <w:tc>
          <w:tcPr>
            <w:tcW w:w="2628" w:type="dxa"/>
            <w:tcMar>
              <w:top w:w="42" w:type="dxa"/>
              <w:left w:w="50" w:type="dxa"/>
              <w:bottom w:w="42" w:type="dxa"/>
              <w:right w:w="50" w:type="dxa"/>
            </w:tcMar>
          </w:tcPr>
          <w:p w14:paraId="7B2B6D14" w14:textId="77777777" w:rsidR="006A33EC" w:rsidRDefault="00000000">
            <w:pPr>
              <w:spacing w:after="0"/>
            </w:pPr>
            <w:r>
              <w:rPr>
                <w:sz w:val="13"/>
              </w:rPr>
              <w:t>Finance</w:t>
            </w:r>
          </w:p>
        </w:tc>
        <w:tc>
          <w:tcPr>
            <w:tcW w:w="2628" w:type="dxa"/>
            <w:tcMar>
              <w:top w:w="42" w:type="dxa"/>
              <w:left w:w="50" w:type="dxa"/>
              <w:bottom w:w="42" w:type="dxa"/>
              <w:right w:w="50" w:type="dxa"/>
            </w:tcMar>
          </w:tcPr>
          <w:p w14:paraId="4C048583" w14:textId="77777777" w:rsidR="006A33EC" w:rsidRDefault="00000000">
            <w:pPr>
              <w:spacing w:after="0"/>
            </w:pPr>
            <w:r>
              <w:rPr>
                <w:sz w:val="13"/>
              </w:rPr>
              <w:t>None</w:t>
            </w:r>
          </w:p>
        </w:tc>
      </w:tr>
    </w:tbl>
    <w:p w14:paraId="07F234C2" w14:textId="77777777" w:rsidR="006A33EC" w:rsidRDefault="00000000">
      <w:pPr>
        <w:pStyle w:val="Heading2"/>
      </w:pPr>
      <w:r>
        <w:t>4.6 Fraud / Risk Case Workflow</w:t>
      </w:r>
    </w:p>
    <w:tbl>
      <w:tblPr>
        <w:tblStyle w:val="TableGrid"/>
        <w:tblW w:w="0" w:type="auto"/>
        <w:jc w:val="center"/>
        <w:tblLook w:val="04A0" w:firstRow="1" w:lastRow="0" w:firstColumn="1" w:lastColumn="0" w:noHBand="0" w:noVBand="1"/>
      </w:tblPr>
      <w:tblGrid>
        <w:gridCol w:w="2625"/>
        <w:gridCol w:w="2626"/>
        <w:gridCol w:w="2626"/>
        <w:gridCol w:w="2625"/>
      </w:tblGrid>
      <w:tr w:rsidR="006A33EC" w14:paraId="46DFD1B4" w14:textId="77777777">
        <w:trPr>
          <w:tblHeader/>
          <w:jc w:val="center"/>
        </w:trPr>
        <w:tc>
          <w:tcPr>
            <w:tcW w:w="2628" w:type="dxa"/>
            <w:shd w:val="clear" w:color="auto" w:fill="17365D"/>
            <w:tcMar>
              <w:top w:w="50" w:type="dxa"/>
              <w:left w:w="55" w:type="dxa"/>
              <w:bottom w:w="50" w:type="dxa"/>
              <w:right w:w="55" w:type="dxa"/>
            </w:tcMar>
          </w:tcPr>
          <w:p w14:paraId="71DEB2A4" w14:textId="77777777" w:rsidR="006A33EC" w:rsidRDefault="00000000">
            <w:r>
              <w:rPr>
                <w:b/>
                <w:color w:val="FFFFFF"/>
                <w:sz w:val="14"/>
              </w:rPr>
              <w:t>State</w:t>
            </w:r>
          </w:p>
        </w:tc>
        <w:tc>
          <w:tcPr>
            <w:tcW w:w="2628" w:type="dxa"/>
            <w:shd w:val="clear" w:color="auto" w:fill="17365D"/>
            <w:tcMar>
              <w:top w:w="50" w:type="dxa"/>
              <w:left w:w="55" w:type="dxa"/>
              <w:bottom w:w="50" w:type="dxa"/>
              <w:right w:w="55" w:type="dxa"/>
            </w:tcMar>
          </w:tcPr>
          <w:p w14:paraId="07783850" w14:textId="77777777" w:rsidR="006A33EC" w:rsidRDefault="00000000">
            <w:r>
              <w:rPr>
                <w:b/>
                <w:color w:val="FFFFFF"/>
                <w:sz w:val="14"/>
              </w:rPr>
              <w:t>Meaning</w:t>
            </w:r>
          </w:p>
        </w:tc>
        <w:tc>
          <w:tcPr>
            <w:tcW w:w="2628" w:type="dxa"/>
            <w:shd w:val="clear" w:color="auto" w:fill="17365D"/>
            <w:tcMar>
              <w:top w:w="50" w:type="dxa"/>
              <w:left w:w="55" w:type="dxa"/>
              <w:bottom w:w="50" w:type="dxa"/>
              <w:right w:w="55" w:type="dxa"/>
            </w:tcMar>
          </w:tcPr>
          <w:p w14:paraId="2A151CC5" w14:textId="77777777" w:rsidR="006A33EC" w:rsidRDefault="00000000">
            <w:r>
              <w:rPr>
                <w:b/>
                <w:color w:val="FFFFFF"/>
                <w:sz w:val="14"/>
              </w:rPr>
              <w:t>Responsible</w:t>
            </w:r>
          </w:p>
        </w:tc>
        <w:tc>
          <w:tcPr>
            <w:tcW w:w="2628" w:type="dxa"/>
            <w:shd w:val="clear" w:color="auto" w:fill="17365D"/>
            <w:tcMar>
              <w:top w:w="50" w:type="dxa"/>
              <w:left w:w="55" w:type="dxa"/>
              <w:bottom w:w="50" w:type="dxa"/>
              <w:right w:w="55" w:type="dxa"/>
            </w:tcMar>
          </w:tcPr>
          <w:p w14:paraId="06FD84E4" w14:textId="77777777" w:rsidR="006A33EC" w:rsidRDefault="00000000">
            <w:r>
              <w:rPr>
                <w:b/>
                <w:color w:val="FFFFFF"/>
                <w:sz w:val="14"/>
              </w:rPr>
              <w:t>Valid Next States</w:t>
            </w:r>
          </w:p>
        </w:tc>
      </w:tr>
      <w:tr w:rsidR="006A33EC" w14:paraId="54D4D80A" w14:textId="77777777">
        <w:trPr>
          <w:cantSplit/>
          <w:jc w:val="center"/>
        </w:trPr>
        <w:tc>
          <w:tcPr>
            <w:tcW w:w="2628" w:type="dxa"/>
            <w:tcMar>
              <w:top w:w="42" w:type="dxa"/>
              <w:left w:w="50" w:type="dxa"/>
              <w:bottom w:w="42" w:type="dxa"/>
              <w:right w:w="50" w:type="dxa"/>
            </w:tcMar>
          </w:tcPr>
          <w:p w14:paraId="137CCD0C" w14:textId="77777777" w:rsidR="006A33EC" w:rsidRDefault="00000000">
            <w:pPr>
              <w:spacing w:after="0"/>
            </w:pPr>
            <w:r>
              <w:rPr>
                <w:sz w:val="14"/>
              </w:rPr>
              <w:t>Alert Raised</w:t>
            </w:r>
          </w:p>
        </w:tc>
        <w:tc>
          <w:tcPr>
            <w:tcW w:w="2628" w:type="dxa"/>
            <w:tcMar>
              <w:top w:w="42" w:type="dxa"/>
              <w:left w:w="50" w:type="dxa"/>
              <w:bottom w:w="42" w:type="dxa"/>
              <w:right w:w="50" w:type="dxa"/>
            </w:tcMar>
          </w:tcPr>
          <w:p w14:paraId="35D2F2FE" w14:textId="77777777" w:rsidR="006A33EC" w:rsidRDefault="00000000">
            <w:pPr>
              <w:spacing w:after="0"/>
            </w:pPr>
            <w:r>
              <w:rPr>
                <w:sz w:val="14"/>
              </w:rPr>
              <w:t>Monitoring rule/service creates an alert.</w:t>
            </w:r>
          </w:p>
        </w:tc>
        <w:tc>
          <w:tcPr>
            <w:tcW w:w="2628" w:type="dxa"/>
            <w:tcMar>
              <w:top w:w="42" w:type="dxa"/>
              <w:left w:w="50" w:type="dxa"/>
              <w:bottom w:w="42" w:type="dxa"/>
              <w:right w:w="50" w:type="dxa"/>
            </w:tcMar>
          </w:tcPr>
          <w:p w14:paraId="78C0C580" w14:textId="77777777" w:rsidR="006A33EC" w:rsidRDefault="00000000">
            <w:pPr>
              <w:spacing w:after="0"/>
            </w:pPr>
            <w:r>
              <w:rPr>
                <w:sz w:val="14"/>
              </w:rPr>
              <w:t>System</w:t>
            </w:r>
          </w:p>
        </w:tc>
        <w:tc>
          <w:tcPr>
            <w:tcW w:w="2628" w:type="dxa"/>
            <w:tcMar>
              <w:top w:w="42" w:type="dxa"/>
              <w:left w:w="50" w:type="dxa"/>
              <w:bottom w:w="42" w:type="dxa"/>
              <w:right w:w="50" w:type="dxa"/>
            </w:tcMar>
          </w:tcPr>
          <w:p w14:paraId="1665A76E" w14:textId="77777777" w:rsidR="006A33EC" w:rsidRDefault="00000000">
            <w:pPr>
              <w:spacing w:after="0"/>
            </w:pPr>
            <w:r>
              <w:rPr>
                <w:sz w:val="14"/>
              </w:rPr>
              <w:t>Open</w:t>
            </w:r>
          </w:p>
        </w:tc>
      </w:tr>
      <w:tr w:rsidR="006A33EC" w14:paraId="122C11B0" w14:textId="77777777">
        <w:trPr>
          <w:cantSplit/>
          <w:jc w:val="center"/>
        </w:trPr>
        <w:tc>
          <w:tcPr>
            <w:tcW w:w="2628" w:type="dxa"/>
            <w:shd w:val="clear" w:color="auto" w:fill="F4F7FA"/>
            <w:tcMar>
              <w:top w:w="42" w:type="dxa"/>
              <w:left w:w="50" w:type="dxa"/>
              <w:bottom w:w="42" w:type="dxa"/>
              <w:right w:w="50" w:type="dxa"/>
            </w:tcMar>
          </w:tcPr>
          <w:p w14:paraId="0470D080" w14:textId="77777777" w:rsidR="006A33EC" w:rsidRDefault="00000000">
            <w:pPr>
              <w:spacing w:after="0"/>
            </w:pPr>
            <w:r>
              <w:rPr>
                <w:sz w:val="14"/>
              </w:rPr>
              <w:t>Open</w:t>
            </w:r>
          </w:p>
        </w:tc>
        <w:tc>
          <w:tcPr>
            <w:tcW w:w="2628" w:type="dxa"/>
            <w:shd w:val="clear" w:color="auto" w:fill="F4F7FA"/>
            <w:tcMar>
              <w:top w:w="42" w:type="dxa"/>
              <w:left w:w="50" w:type="dxa"/>
              <w:bottom w:w="42" w:type="dxa"/>
              <w:right w:w="50" w:type="dxa"/>
            </w:tcMar>
          </w:tcPr>
          <w:p w14:paraId="76FB824F" w14:textId="77777777" w:rsidR="006A33EC" w:rsidRDefault="00000000">
            <w:pPr>
              <w:spacing w:after="0"/>
            </w:pPr>
            <w:r>
              <w:rPr>
                <w:sz w:val="14"/>
              </w:rPr>
              <w:t>Case created and awaiting review.</w:t>
            </w:r>
          </w:p>
        </w:tc>
        <w:tc>
          <w:tcPr>
            <w:tcW w:w="2628" w:type="dxa"/>
            <w:shd w:val="clear" w:color="auto" w:fill="F4F7FA"/>
            <w:tcMar>
              <w:top w:w="42" w:type="dxa"/>
              <w:left w:w="50" w:type="dxa"/>
              <w:bottom w:w="42" w:type="dxa"/>
              <w:right w:w="50" w:type="dxa"/>
            </w:tcMar>
          </w:tcPr>
          <w:p w14:paraId="29C2F94D" w14:textId="77777777" w:rsidR="006A33EC" w:rsidRDefault="00000000">
            <w:pPr>
              <w:spacing w:after="0"/>
            </w:pPr>
            <w:r>
              <w:rPr>
                <w:sz w:val="14"/>
              </w:rPr>
              <w:t>Compliance/Risk</w:t>
            </w:r>
          </w:p>
        </w:tc>
        <w:tc>
          <w:tcPr>
            <w:tcW w:w="2628" w:type="dxa"/>
            <w:shd w:val="clear" w:color="auto" w:fill="F4F7FA"/>
            <w:tcMar>
              <w:top w:w="42" w:type="dxa"/>
              <w:left w:w="50" w:type="dxa"/>
              <w:bottom w:w="42" w:type="dxa"/>
              <w:right w:w="50" w:type="dxa"/>
            </w:tcMar>
          </w:tcPr>
          <w:p w14:paraId="37E2C854" w14:textId="77777777" w:rsidR="006A33EC" w:rsidRDefault="00000000">
            <w:pPr>
              <w:spacing w:after="0"/>
            </w:pPr>
            <w:r>
              <w:rPr>
                <w:sz w:val="14"/>
              </w:rPr>
              <w:t>Under Review / Escalated</w:t>
            </w:r>
          </w:p>
        </w:tc>
      </w:tr>
      <w:tr w:rsidR="006A33EC" w14:paraId="0F5E1295" w14:textId="77777777">
        <w:trPr>
          <w:cantSplit/>
          <w:jc w:val="center"/>
        </w:trPr>
        <w:tc>
          <w:tcPr>
            <w:tcW w:w="2628" w:type="dxa"/>
            <w:tcMar>
              <w:top w:w="42" w:type="dxa"/>
              <w:left w:w="50" w:type="dxa"/>
              <w:bottom w:w="42" w:type="dxa"/>
              <w:right w:w="50" w:type="dxa"/>
            </w:tcMar>
          </w:tcPr>
          <w:p w14:paraId="3FAF583E" w14:textId="77777777" w:rsidR="006A33EC" w:rsidRDefault="00000000">
            <w:pPr>
              <w:spacing w:after="0"/>
            </w:pPr>
            <w:r>
              <w:rPr>
                <w:sz w:val="14"/>
              </w:rPr>
              <w:lastRenderedPageBreak/>
              <w:t>Under Review</w:t>
            </w:r>
          </w:p>
        </w:tc>
        <w:tc>
          <w:tcPr>
            <w:tcW w:w="2628" w:type="dxa"/>
            <w:tcMar>
              <w:top w:w="42" w:type="dxa"/>
              <w:left w:w="50" w:type="dxa"/>
              <w:bottom w:w="42" w:type="dxa"/>
              <w:right w:w="50" w:type="dxa"/>
            </w:tcMar>
          </w:tcPr>
          <w:p w14:paraId="44D90B0E" w14:textId="77777777" w:rsidR="006A33EC" w:rsidRDefault="00000000">
            <w:pPr>
              <w:spacing w:after="0"/>
            </w:pPr>
            <w:r>
              <w:rPr>
                <w:sz w:val="14"/>
              </w:rPr>
              <w:t>Investigation in progress.</w:t>
            </w:r>
          </w:p>
        </w:tc>
        <w:tc>
          <w:tcPr>
            <w:tcW w:w="2628" w:type="dxa"/>
            <w:tcMar>
              <w:top w:w="42" w:type="dxa"/>
              <w:left w:w="50" w:type="dxa"/>
              <w:bottom w:w="42" w:type="dxa"/>
              <w:right w:w="50" w:type="dxa"/>
            </w:tcMar>
          </w:tcPr>
          <w:p w14:paraId="5589EB55" w14:textId="77777777" w:rsidR="006A33EC" w:rsidRDefault="00000000">
            <w:pPr>
              <w:spacing w:after="0"/>
            </w:pPr>
            <w:r>
              <w:rPr>
                <w:sz w:val="14"/>
              </w:rPr>
              <w:t>Compliance/Risk</w:t>
            </w:r>
          </w:p>
        </w:tc>
        <w:tc>
          <w:tcPr>
            <w:tcW w:w="2628" w:type="dxa"/>
            <w:tcMar>
              <w:top w:w="42" w:type="dxa"/>
              <w:left w:w="50" w:type="dxa"/>
              <w:bottom w:w="42" w:type="dxa"/>
              <w:right w:w="50" w:type="dxa"/>
            </w:tcMar>
          </w:tcPr>
          <w:p w14:paraId="2715EE27" w14:textId="77777777" w:rsidR="006A33EC" w:rsidRDefault="00000000">
            <w:pPr>
              <w:spacing w:after="0"/>
            </w:pPr>
            <w:r>
              <w:rPr>
                <w:sz w:val="14"/>
              </w:rPr>
              <w:t>Cleared / Restricted / Escalated / More Information Required</w:t>
            </w:r>
          </w:p>
        </w:tc>
      </w:tr>
      <w:tr w:rsidR="006A33EC" w14:paraId="0E05B79E" w14:textId="77777777">
        <w:trPr>
          <w:cantSplit/>
          <w:jc w:val="center"/>
        </w:trPr>
        <w:tc>
          <w:tcPr>
            <w:tcW w:w="2628" w:type="dxa"/>
            <w:shd w:val="clear" w:color="auto" w:fill="F4F7FA"/>
            <w:tcMar>
              <w:top w:w="42" w:type="dxa"/>
              <w:left w:w="50" w:type="dxa"/>
              <w:bottom w:w="42" w:type="dxa"/>
              <w:right w:w="50" w:type="dxa"/>
            </w:tcMar>
          </w:tcPr>
          <w:p w14:paraId="26FB8B63" w14:textId="77777777" w:rsidR="006A33EC" w:rsidRDefault="00000000">
            <w:pPr>
              <w:spacing w:after="0"/>
            </w:pPr>
            <w:r>
              <w:rPr>
                <w:sz w:val="14"/>
              </w:rPr>
              <w:t>More Information Required</w:t>
            </w:r>
          </w:p>
        </w:tc>
        <w:tc>
          <w:tcPr>
            <w:tcW w:w="2628" w:type="dxa"/>
            <w:shd w:val="clear" w:color="auto" w:fill="F4F7FA"/>
            <w:tcMar>
              <w:top w:w="42" w:type="dxa"/>
              <w:left w:w="50" w:type="dxa"/>
              <w:bottom w:w="42" w:type="dxa"/>
              <w:right w:w="50" w:type="dxa"/>
            </w:tcMar>
          </w:tcPr>
          <w:p w14:paraId="1B1F23B8" w14:textId="77777777" w:rsidR="006A33EC" w:rsidRDefault="00000000">
            <w:pPr>
              <w:spacing w:after="0"/>
            </w:pPr>
            <w:r>
              <w:rPr>
                <w:sz w:val="14"/>
              </w:rPr>
              <w:t>Additional merchant/transaction information needed.</w:t>
            </w:r>
          </w:p>
        </w:tc>
        <w:tc>
          <w:tcPr>
            <w:tcW w:w="2628" w:type="dxa"/>
            <w:shd w:val="clear" w:color="auto" w:fill="F4F7FA"/>
            <w:tcMar>
              <w:top w:w="42" w:type="dxa"/>
              <w:left w:w="50" w:type="dxa"/>
              <w:bottom w:w="42" w:type="dxa"/>
              <w:right w:w="50" w:type="dxa"/>
            </w:tcMar>
          </w:tcPr>
          <w:p w14:paraId="14A9F9A7" w14:textId="77777777" w:rsidR="006A33EC" w:rsidRDefault="00000000">
            <w:pPr>
              <w:spacing w:after="0"/>
            </w:pPr>
            <w:r>
              <w:rPr>
                <w:sz w:val="14"/>
              </w:rPr>
              <w:t>Compliance/Risk / Merchant Ops</w:t>
            </w:r>
          </w:p>
        </w:tc>
        <w:tc>
          <w:tcPr>
            <w:tcW w:w="2628" w:type="dxa"/>
            <w:shd w:val="clear" w:color="auto" w:fill="F4F7FA"/>
            <w:tcMar>
              <w:top w:w="42" w:type="dxa"/>
              <w:left w:w="50" w:type="dxa"/>
              <w:bottom w:w="42" w:type="dxa"/>
              <w:right w:w="50" w:type="dxa"/>
            </w:tcMar>
          </w:tcPr>
          <w:p w14:paraId="57DB2ACC" w14:textId="77777777" w:rsidR="006A33EC" w:rsidRDefault="00000000">
            <w:pPr>
              <w:spacing w:after="0"/>
            </w:pPr>
            <w:r>
              <w:rPr>
                <w:sz w:val="14"/>
              </w:rPr>
              <w:t>Under Review / Escalated</w:t>
            </w:r>
          </w:p>
        </w:tc>
      </w:tr>
      <w:tr w:rsidR="006A33EC" w14:paraId="6E0E29E6" w14:textId="77777777">
        <w:trPr>
          <w:cantSplit/>
          <w:jc w:val="center"/>
        </w:trPr>
        <w:tc>
          <w:tcPr>
            <w:tcW w:w="2628" w:type="dxa"/>
            <w:tcMar>
              <w:top w:w="42" w:type="dxa"/>
              <w:left w:w="50" w:type="dxa"/>
              <w:bottom w:w="42" w:type="dxa"/>
              <w:right w:w="50" w:type="dxa"/>
            </w:tcMar>
          </w:tcPr>
          <w:p w14:paraId="0C61E445" w14:textId="77777777" w:rsidR="006A33EC" w:rsidRDefault="00000000">
            <w:pPr>
              <w:spacing w:after="0"/>
            </w:pPr>
            <w:r>
              <w:rPr>
                <w:sz w:val="14"/>
              </w:rPr>
              <w:t>Restricted</w:t>
            </w:r>
          </w:p>
        </w:tc>
        <w:tc>
          <w:tcPr>
            <w:tcW w:w="2628" w:type="dxa"/>
            <w:tcMar>
              <w:top w:w="42" w:type="dxa"/>
              <w:left w:w="50" w:type="dxa"/>
              <w:bottom w:w="42" w:type="dxa"/>
              <w:right w:w="50" w:type="dxa"/>
            </w:tcMar>
          </w:tcPr>
          <w:p w14:paraId="227EE391" w14:textId="77777777" w:rsidR="006A33EC" w:rsidRDefault="00000000">
            <w:pPr>
              <w:spacing w:after="0"/>
            </w:pPr>
            <w:r>
              <w:rPr>
                <w:sz w:val="14"/>
              </w:rPr>
              <w:t>Risk control applied to merchant/account/funds as permitted.</w:t>
            </w:r>
          </w:p>
        </w:tc>
        <w:tc>
          <w:tcPr>
            <w:tcW w:w="2628" w:type="dxa"/>
            <w:tcMar>
              <w:top w:w="42" w:type="dxa"/>
              <w:left w:w="50" w:type="dxa"/>
              <w:bottom w:w="42" w:type="dxa"/>
              <w:right w:w="50" w:type="dxa"/>
            </w:tcMar>
          </w:tcPr>
          <w:p w14:paraId="78ECE380" w14:textId="77777777" w:rsidR="006A33EC" w:rsidRDefault="00000000">
            <w:pPr>
              <w:spacing w:after="0"/>
            </w:pPr>
            <w:r>
              <w:rPr>
                <w:sz w:val="14"/>
              </w:rPr>
              <w:t>Compliance/Risk</w:t>
            </w:r>
          </w:p>
        </w:tc>
        <w:tc>
          <w:tcPr>
            <w:tcW w:w="2628" w:type="dxa"/>
            <w:tcMar>
              <w:top w:w="42" w:type="dxa"/>
              <w:left w:w="50" w:type="dxa"/>
              <w:bottom w:w="42" w:type="dxa"/>
              <w:right w:w="50" w:type="dxa"/>
            </w:tcMar>
          </w:tcPr>
          <w:p w14:paraId="32E09DB0" w14:textId="77777777" w:rsidR="006A33EC" w:rsidRDefault="00000000">
            <w:pPr>
              <w:spacing w:after="0"/>
            </w:pPr>
            <w:r>
              <w:rPr>
                <w:sz w:val="14"/>
              </w:rPr>
              <w:t>Under Review / Cleared / Escalated</w:t>
            </w:r>
          </w:p>
        </w:tc>
      </w:tr>
      <w:tr w:rsidR="006A33EC" w14:paraId="3F3D264C" w14:textId="77777777">
        <w:trPr>
          <w:cantSplit/>
          <w:jc w:val="center"/>
        </w:trPr>
        <w:tc>
          <w:tcPr>
            <w:tcW w:w="2628" w:type="dxa"/>
            <w:shd w:val="clear" w:color="auto" w:fill="F4F7FA"/>
            <w:tcMar>
              <w:top w:w="42" w:type="dxa"/>
              <w:left w:w="50" w:type="dxa"/>
              <w:bottom w:w="42" w:type="dxa"/>
              <w:right w:w="50" w:type="dxa"/>
            </w:tcMar>
          </w:tcPr>
          <w:p w14:paraId="306A48E7" w14:textId="77777777" w:rsidR="006A33EC" w:rsidRDefault="00000000">
            <w:pPr>
              <w:spacing w:after="0"/>
            </w:pPr>
            <w:r>
              <w:rPr>
                <w:sz w:val="14"/>
              </w:rPr>
              <w:t>Escalated</w:t>
            </w:r>
          </w:p>
        </w:tc>
        <w:tc>
          <w:tcPr>
            <w:tcW w:w="2628" w:type="dxa"/>
            <w:shd w:val="clear" w:color="auto" w:fill="F4F7FA"/>
            <w:tcMar>
              <w:top w:w="42" w:type="dxa"/>
              <w:left w:w="50" w:type="dxa"/>
              <w:bottom w:w="42" w:type="dxa"/>
              <w:right w:w="50" w:type="dxa"/>
            </w:tcMar>
          </w:tcPr>
          <w:p w14:paraId="787B926B" w14:textId="77777777" w:rsidR="006A33EC" w:rsidRDefault="00000000">
            <w:pPr>
              <w:spacing w:after="0"/>
            </w:pPr>
            <w:r>
              <w:rPr>
                <w:sz w:val="14"/>
              </w:rPr>
              <w:t>Higher authority or specialist review required.</w:t>
            </w:r>
          </w:p>
        </w:tc>
        <w:tc>
          <w:tcPr>
            <w:tcW w:w="2628" w:type="dxa"/>
            <w:shd w:val="clear" w:color="auto" w:fill="F4F7FA"/>
            <w:tcMar>
              <w:top w:w="42" w:type="dxa"/>
              <w:left w:w="50" w:type="dxa"/>
              <w:bottom w:w="42" w:type="dxa"/>
              <w:right w:w="50" w:type="dxa"/>
            </w:tcMar>
          </w:tcPr>
          <w:p w14:paraId="37ACFE2B" w14:textId="77777777" w:rsidR="006A33EC" w:rsidRDefault="00000000">
            <w:pPr>
              <w:spacing w:after="0"/>
            </w:pPr>
            <w:r>
              <w:rPr>
                <w:sz w:val="14"/>
              </w:rPr>
              <w:t>Compliance/Risk / Super Admin</w:t>
            </w:r>
          </w:p>
        </w:tc>
        <w:tc>
          <w:tcPr>
            <w:tcW w:w="2628" w:type="dxa"/>
            <w:shd w:val="clear" w:color="auto" w:fill="F4F7FA"/>
            <w:tcMar>
              <w:top w:w="42" w:type="dxa"/>
              <w:left w:w="50" w:type="dxa"/>
              <w:bottom w:w="42" w:type="dxa"/>
              <w:right w:w="50" w:type="dxa"/>
            </w:tcMar>
          </w:tcPr>
          <w:p w14:paraId="029F95A9" w14:textId="77777777" w:rsidR="006A33EC" w:rsidRDefault="00000000">
            <w:pPr>
              <w:spacing w:after="0"/>
            </w:pPr>
            <w:r>
              <w:rPr>
                <w:sz w:val="14"/>
              </w:rPr>
              <w:t>Under Review / Restricted / Cleared / Resolved</w:t>
            </w:r>
          </w:p>
        </w:tc>
      </w:tr>
      <w:tr w:rsidR="006A33EC" w14:paraId="0EF453AC" w14:textId="77777777">
        <w:trPr>
          <w:cantSplit/>
          <w:jc w:val="center"/>
        </w:trPr>
        <w:tc>
          <w:tcPr>
            <w:tcW w:w="2628" w:type="dxa"/>
            <w:tcMar>
              <w:top w:w="42" w:type="dxa"/>
              <w:left w:w="50" w:type="dxa"/>
              <w:bottom w:w="42" w:type="dxa"/>
              <w:right w:w="50" w:type="dxa"/>
            </w:tcMar>
          </w:tcPr>
          <w:p w14:paraId="27F30A67" w14:textId="77777777" w:rsidR="006A33EC" w:rsidRDefault="00000000">
            <w:pPr>
              <w:spacing w:after="0"/>
            </w:pPr>
            <w:r>
              <w:rPr>
                <w:sz w:val="14"/>
              </w:rPr>
              <w:t>Cleared</w:t>
            </w:r>
          </w:p>
        </w:tc>
        <w:tc>
          <w:tcPr>
            <w:tcW w:w="2628" w:type="dxa"/>
            <w:tcMar>
              <w:top w:w="42" w:type="dxa"/>
              <w:left w:w="50" w:type="dxa"/>
              <w:bottom w:w="42" w:type="dxa"/>
              <w:right w:w="50" w:type="dxa"/>
            </w:tcMar>
          </w:tcPr>
          <w:p w14:paraId="31E2E544" w14:textId="77777777" w:rsidR="006A33EC" w:rsidRDefault="00000000">
            <w:pPr>
              <w:spacing w:after="0"/>
            </w:pPr>
            <w:r>
              <w:rPr>
                <w:sz w:val="14"/>
              </w:rPr>
              <w:t>Alert determined not to require further action.</w:t>
            </w:r>
          </w:p>
        </w:tc>
        <w:tc>
          <w:tcPr>
            <w:tcW w:w="2628" w:type="dxa"/>
            <w:tcMar>
              <w:top w:w="42" w:type="dxa"/>
              <w:left w:w="50" w:type="dxa"/>
              <w:bottom w:w="42" w:type="dxa"/>
              <w:right w:w="50" w:type="dxa"/>
            </w:tcMar>
          </w:tcPr>
          <w:p w14:paraId="68821EFE" w14:textId="77777777" w:rsidR="006A33EC" w:rsidRDefault="00000000">
            <w:pPr>
              <w:spacing w:after="0"/>
            </w:pPr>
            <w:r>
              <w:rPr>
                <w:sz w:val="14"/>
              </w:rPr>
              <w:t>Compliance/Risk</w:t>
            </w:r>
          </w:p>
        </w:tc>
        <w:tc>
          <w:tcPr>
            <w:tcW w:w="2628" w:type="dxa"/>
            <w:tcMar>
              <w:top w:w="42" w:type="dxa"/>
              <w:left w:w="50" w:type="dxa"/>
              <w:bottom w:w="42" w:type="dxa"/>
              <w:right w:w="50" w:type="dxa"/>
            </w:tcMar>
          </w:tcPr>
          <w:p w14:paraId="62EBE670" w14:textId="77777777" w:rsidR="006A33EC" w:rsidRDefault="00000000">
            <w:pPr>
              <w:spacing w:after="0"/>
            </w:pPr>
            <w:r>
              <w:rPr>
                <w:sz w:val="14"/>
              </w:rPr>
              <w:t>Resolved</w:t>
            </w:r>
          </w:p>
        </w:tc>
      </w:tr>
      <w:tr w:rsidR="006A33EC" w14:paraId="6F2A991A" w14:textId="77777777">
        <w:trPr>
          <w:cantSplit/>
          <w:jc w:val="center"/>
        </w:trPr>
        <w:tc>
          <w:tcPr>
            <w:tcW w:w="2628" w:type="dxa"/>
            <w:shd w:val="clear" w:color="auto" w:fill="F4F7FA"/>
            <w:tcMar>
              <w:top w:w="42" w:type="dxa"/>
              <w:left w:w="50" w:type="dxa"/>
              <w:bottom w:w="42" w:type="dxa"/>
              <w:right w:w="50" w:type="dxa"/>
            </w:tcMar>
          </w:tcPr>
          <w:p w14:paraId="4E3AA00F" w14:textId="77777777" w:rsidR="006A33EC" w:rsidRDefault="00000000">
            <w:pPr>
              <w:spacing w:after="0"/>
            </w:pPr>
            <w:r>
              <w:rPr>
                <w:sz w:val="14"/>
              </w:rPr>
              <w:t>Resolved</w:t>
            </w:r>
          </w:p>
        </w:tc>
        <w:tc>
          <w:tcPr>
            <w:tcW w:w="2628" w:type="dxa"/>
            <w:shd w:val="clear" w:color="auto" w:fill="F4F7FA"/>
            <w:tcMar>
              <w:top w:w="42" w:type="dxa"/>
              <w:left w:w="50" w:type="dxa"/>
              <w:bottom w:w="42" w:type="dxa"/>
              <w:right w:w="50" w:type="dxa"/>
            </w:tcMar>
          </w:tcPr>
          <w:p w14:paraId="3A1B5097" w14:textId="77777777" w:rsidR="006A33EC" w:rsidRDefault="00000000">
            <w:pPr>
              <w:spacing w:after="0"/>
            </w:pPr>
            <w:r>
              <w:rPr>
                <w:sz w:val="14"/>
              </w:rPr>
              <w:t>Investigation outcome recorded.</w:t>
            </w:r>
          </w:p>
        </w:tc>
        <w:tc>
          <w:tcPr>
            <w:tcW w:w="2628" w:type="dxa"/>
            <w:shd w:val="clear" w:color="auto" w:fill="F4F7FA"/>
            <w:tcMar>
              <w:top w:w="42" w:type="dxa"/>
              <w:left w:w="50" w:type="dxa"/>
              <w:bottom w:w="42" w:type="dxa"/>
              <w:right w:w="50" w:type="dxa"/>
            </w:tcMar>
          </w:tcPr>
          <w:p w14:paraId="44EF9556" w14:textId="77777777" w:rsidR="006A33EC" w:rsidRDefault="00000000">
            <w:pPr>
              <w:spacing w:after="0"/>
            </w:pPr>
            <w:r>
              <w:rPr>
                <w:sz w:val="14"/>
              </w:rPr>
              <w:t>Compliance/Risk</w:t>
            </w:r>
          </w:p>
        </w:tc>
        <w:tc>
          <w:tcPr>
            <w:tcW w:w="2628" w:type="dxa"/>
            <w:shd w:val="clear" w:color="auto" w:fill="F4F7FA"/>
            <w:tcMar>
              <w:top w:w="42" w:type="dxa"/>
              <w:left w:w="50" w:type="dxa"/>
              <w:bottom w:w="42" w:type="dxa"/>
              <w:right w:w="50" w:type="dxa"/>
            </w:tcMar>
          </w:tcPr>
          <w:p w14:paraId="3640CDF9" w14:textId="77777777" w:rsidR="006A33EC" w:rsidRDefault="00000000">
            <w:pPr>
              <w:spacing w:after="0"/>
            </w:pPr>
            <w:r>
              <w:rPr>
                <w:sz w:val="14"/>
              </w:rPr>
              <w:t>Closed</w:t>
            </w:r>
          </w:p>
        </w:tc>
      </w:tr>
      <w:tr w:rsidR="006A33EC" w14:paraId="6B156716" w14:textId="77777777">
        <w:trPr>
          <w:cantSplit/>
          <w:jc w:val="center"/>
        </w:trPr>
        <w:tc>
          <w:tcPr>
            <w:tcW w:w="2628" w:type="dxa"/>
            <w:tcMar>
              <w:top w:w="42" w:type="dxa"/>
              <w:left w:w="50" w:type="dxa"/>
              <w:bottom w:w="42" w:type="dxa"/>
              <w:right w:w="50" w:type="dxa"/>
            </w:tcMar>
          </w:tcPr>
          <w:p w14:paraId="50407DDE" w14:textId="77777777" w:rsidR="006A33EC" w:rsidRDefault="00000000">
            <w:pPr>
              <w:spacing w:after="0"/>
            </w:pPr>
            <w:r>
              <w:rPr>
                <w:sz w:val="14"/>
              </w:rPr>
              <w:t>Closed</w:t>
            </w:r>
          </w:p>
        </w:tc>
        <w:tc>
          <w:tcPr>
            <w:tcW w:w="2628" w:type="dxa"/>
            <w:tcMar>
              <w:top w:w="42" w:type="dxa"/>
              <w:left w:w="50" w:type="dxa"/>
              <w:bottom w:w="42" w:type="dxa"/>
              <w:right w:w="50" w:type="dxa"/>
            </w:tcMar>
          </w:tcPr>
          <w:p w14:paraId="55299E6A" w14:textId="77777777" w:rsidR="006A33EC" w:rsidRDefault="00000000">
            <w:pPr>
              <w:spacing w:after="0"/>
            </w:pPr>
            <w:r>
              <w:rPr>
                <w:sz w:val="14"/>
              </w:rPr>
              <w:t>Case complete.</w:t>
            </w:r>
          </w:p>
        </w:tc>
        <w:tc>
          <w:tcPr>
            <w:tcW w:w="2628" w:type="dxa"/>
            <w:tcMar>
              <w:top w:w="42" w:type="dxa"/>
              <w:left w:w="50" w:type="dxa"/>
              <w:bottom w:w="42" w:type="dxa"/>
              <w:right w:w="50" w:type="dxa"/>
            </w:tcMar>
          </w:tcPr>
          <w:p w14:paraId="38AF3082" w14:textId="77777777" w:rsidR="006A33EC" w:rsidRDefault="00000000">
            <w:pPr>
              <w:spacing w:after="0"/>
            </w:pPr>
            <w:r>
              <w:rPr>
                <w:sz w:val="14"/>
              </w:rPr>
              <w:t>System / Compliance-Risk</w:t>
            </w:r>
          </w:p>
        </w:tc>
        <w:tc>
          <w:tcPr>
            <w:tcW w:w="2628" w:type="dxa"/>
            <w:tcMar>
              <w:top w:w="42" w:type="dxa"/>
              <w:left w:w="50" w:type="dxa"/>
              <w:bottom w:w="42" w:type="dxa"/>
              <w:right w:w="50" w:type="dxa"/>
            </w:tcMar>
          </w:tcPr>
          <w:p w14:paraId="33E4C990" w14:textId="77777777" w:rsidR="006A33EC" w:rsidRDefault="00000000">
            <w:pPr>
              <w:spacing w:after="0"/>
            </w:pPr>
            <w:r>
              <w:rPr>
                <w:sz w:val="14"/>
              </w:rPr>
              <w:t>None</w:t>
            </w:r>
          </w:p>
        </w:tc>
      </w:tr>
    </w:tbl>
    <w:p w14:paraId="2F20A5AA" w14:textId="77777777" w:rsidR="006A33EC" w:rsidRDefault="00000000">
      <w:pPr>
        <w:pStyle w:val="Heading2"/>
      </w:pPr>
      <w:r>
        <w:t>4.7 Reconciliation Exception Workflow</w:t>
      </w:r>
    </w:p>
    <w:tbl>
      <w:tblPr>
        <w:tblStyle w:val="TableGrid"/>
        <w:tblW w:w="0" w:type="auto"/>
        <w:jc w:val="center"/>
        <w:tblLook w:val="04A0" w:firstRow="1" w:lastRow="0" w:firstColumn="1" w:lastColumn="0" w:noHBand="0" w:noVBand="1"/>
      </w:tblPr>
      <w:tblGrid>
        <w:gridCol w:w="2626"/>
        <w:gridCol w:w="2626"/>
        <w:gridCol w:w="2625"/>
        <w:gridCol w:w="2625"/>
      </w:tblGrid>
      <w:tr w:rsidR="006A33EC" w14:paraId="1451F58F" w14:textId="77777777">
        <w:trPr>
          <w:tblHeader/>
          <w:jc w:val="center"/>
        </w:trPr>
        <w:tc>
          <w:tcPr>
            <w:tcW w:w="2628" w:type="dxa"/>
            <w:shd w:val="clear" w:color="auto" w:fill="17365D"/>
            <w:tcMar>
              <w:top w:w="50" w:type="dxa"/>
              <w:left w:w="55" w:type="dxa"/>
              <w:bottom w:w="50" w:type="dxa"/>
              <w:right w:w="55" w:type="dxa"/>
            </w:tcMar>
          </w:tcPr>
          <w:p w14:paraId="1280292D" w14:textId="77777777" w:rsidR="006A33EC" w:rsidRDefault="00000000">
            <w:r>
              <w:rPr>
                <w:b/>
                <w:color w:val="FFFFFF"/>
                <w:sz w:val="14"/>
              </w:rPr>
              <w:t>State</w:t>
            </w:r>
          </w:p>
        </w:tc>
        <w:tc>
          <w:tcPr>
            <w:tcW w:w="2628" w:type="dxa"/>
            <w:shd w:val="clear" w:color="auto" w:fill="17365D"/>
            <w:tcMar>
              <w:top w:w="50" w:type="dxa"/>
              <w:left w:w="55" w:type="dxa"/>
              <w:bottom w:w="50" w:type="dxa"/>
              <w:right w:w="55" w:type="dxa"/>
            </w:tcMar>
          </w:tcPr>
          <w:p w14:paraId="59B86296" w14:textId="77777777" w:rsidR="006A33EC" w:rsidRDefault="00000000">
            <w:r>
              <w:rPr>
                <w:b/>
                <w:color w:val="FFFFFF"/>
                <w:sz w:val="14"/>
              </w:rPr>
              <w:t>Meaning</w:t>
            </w:r>
          </w:p>
        </w:tc>
        <w:tc>
          <w:tcPr>
            <w:tcW w:w="2628" w:type="dxa"/>
            <w:shd w:val="clear" w:color="auto" w:fill="17365D"/>
            <w:tcMar>
              <w:top w:w="50" w:type="dxa"/>
              <w:left w:w="55" w:type="dxa"/>
              <w:bottom w:w="50" w:type="dxa"/>
              <w:right w:w="55" w:type="dxa"/>
            </w:tcMar>
          </w:tcPr>
          <w:p w14:paraId="11AAFA06" w14:textId="77777777" w:rsidR="006A33EC" w:rsidRDefault="00000000">
            <w:r>
              <w:rPr>
                <w:b/>
                <w:color w:val="FFFFFF"/>
                <w:sz w:val="14"/>
              </w:rPr>
              <w:t>Responsible</w:t>
            </w:r>
          </w:p>
        </w:tc>
        <w:tc>
          <w:tcPr>
            <w:tcW w:w="2628" w:type="dxa"/>
            <w:shd w:val="clear" w:color="auto" w:fill="17365D"/>
            <w:tcMar>
              <w:top w:w="50" w:type="dxa"/>
              <w:left w:w="55" w:type="dxa"/>
              <w:bottom w:w="50" w:type="dxa"/>
              <w:right w:w="55" w:type="dxa"/>
            </w:tcMar>
          </w:tcPr>
          <w:p w14:paraId="67467060" w14:textId="77777777" w:rsidR="006A33EC" w:rsidRDefault="00000000">
            <w:r>
              <w:rPr>
                <w:b/>
                <w:color w:val="FFFFFF"/>
                <w:sz w:val="14"/>
              </w:rPr>
              <w:t>Valid Next States</w:t>
            </w:r>
          </w:p>
        </w:tc>
      </w:tr>
      <w:tr w:rsidR="006A33EC" w14:paraId="118F5576" w14:textId="77777777">
        <w:trPr>
          <w:cantSplit/>
          <w:jc w:val="center"/>
        </w:trPr>
        <w:tc>
          <w:tcPr>
            <w:tcW w:w="2628" w:type="dxa"/>
            <w:tcMar>
              <w:top w:w="42" w:type="dxa"/>
              <w:left w:w="50" w:type="dxa"/>
              <w:bottom w:w="42" w:type="dxa"/>
              <w:right w:w="50" w:type="dxa"/>
            </w:tcMar>
          </w:tcPr>
          <w:p w14:paraId="27462AE5" w14:textId="77777777" w:rsidR="006A33EC" w:rsidRDefault="00000000">
            <w:pPr>
              <w:spacing w:after="0"/>
            </w:pPr>
            <w:r>
              <w:rPr>
                <w:sz w:val="14"/>
              </w:rPr>
              <w:t>Detected</w:t>
            </w:r>
          </w:p>
        </w:tc>
        <w:tc>
          <w:tcPr>
            <w:tcW w:w="2628" w:type="dxa"/>
            <w:tcMar>
              <w:top w:w="42" w:type="dxa"/>
              <w:left w:w="50" w:type="dxa"/>
              <w:bottom w:w="42" w:type="dxa"/>
              <w:right w:w="50" w:type="dxa"/>
            </w:tcMar>
          </w:tcPr>
          <w:p w14:paraId="49E852A8" w14:textId="77777777" w:rsidR="006A33EC" w:rsidRDefault="00000000">
            <w:pPr>
              <w:spacing w:after="0"/>
            </w:pPr>
            <w:r>
              <w:rPr>
                <w:sz w:val="14"/>
              </w:rPr>
              <w:t>Mismatch identified by reconciliation process.</w:t>
            </w:r>
          </w:p>
        </w:tc>
        <w:tc>
          <w:tcPr>
            <w:tcW w:w="2628" w:type="dxa"/>
            <w:tcMar>
              <w:top w:w="42" w:type="dxa"/>
              <w:left w:w="50" w:type="dxa"/>
              <w:bottom w:w="42" w:type="dxa"/>
              <w:right w:w="50" w:type="dxa"/>
            </w:tcMar>
          </w:tcPr>
          <w:p w14:paraId="70B7CB19" w14:textId="77777777" w:rsidR="006A33EC" w:rsidRDefault="00000000">
            <w:pPr>
              <w:spacing w:after="0"/>
            </w:pPr>
            <w:r>
              <w:rPr>
                <w:sz w:val="14"/>
              </w:rPr>
              <w:t>System</w:t>
            </w:r>
          </w:p>
        </w:tc>
        <w:tc>
          <w:tcPr>
            <w:tcW w:w="2628" w:type="dxa"/>
            <w:tcMar>
              <w:top w:w="42" w:type="dxa"/>
              <w:left w:w="50" w:type="dxa"/>
              <w:bottom w:w="42" w:type="dxa"/>
              <w:right w:w="50" w:type="dxa"/>
            </w:tcMar>
          </w:tcPr>
          <w:p w14:paraId="55F776A4" w14:textId="77777777" w:rsidR="006A33EC" w:rsidRDefault="00000000">
            <w:pPr>
              <w:spacing w:after="0"/>
            </w:pPr>
            <w:r>
              <w:rPr>
                <w:sz w:val="14"/>
              </w:rPr>
              <w:t>Open</w:t>
            </w:r>
          </w:p>
        </w:tc>
      </w:tr>
      <w:tr w:rsidR="006A33EC" w14:paraId="2DA86087" w14:textId="77777777">
        <w:trPr>
          <w:cantSplit/>
          <w:jc w:val="center"/>
        </w:trPr>
        <w:tc>
          <w:tcPr>
            <w:tcW w:w="2628" w:type="dxa"/>
            <w:shd w:val="clear" w:color="auto" w:fill="F4F7FA"/>
            <w:tcMar>
              <w:top w:w="42" w:type="dxa"/>
              <w:left w:w="50" w:type="dxa"/>
              <w:bottom w:w="42" w:type="dxa"/>
              <w:right w:w="50" w:type="dxa"/>
            </w:tcMar>
          </w:tcPr>
          <w:p w14:paraId="42CE4837" w14:textId="77777777" w:rsidR="006A33EC" w:rsidRDefault="00000000">
            <w:pPr>
              <w:spacing w:after="0"/>
            </w:pPr>
            <w:r>
              <w:rPr>
                <w:sz w:val="14"/>
              </w:rPr>
              <w:t>Open</w:t>
            </w:r>
          </w:p>
        </w:tc>
        <w:tc>
          <w:tcPr>
            <w:tcW w:w="2628" w:type="dxa"/>
            <w:shd w:val="clear" w:color="auto" w:fill="F4F7FA"/>
            <w:tcMar>
              <w:top w:w="42" w:type="dxa"/>
              <w:left w:w="50" w:type="dxa"/>
              <w:bottom w:w="42" w:type="dxa"/>
              <w:right w:w="50" w:type="dxa"/>
            </w:tcMar>
          </w:tcPr>
          <w:p w14:paraId="7EB5303B" w14:textId="77777777" w:rsidR="006A33EC" w:rsidRDefault="00000000">
            <w:pPr>
              <w:spacing w:after="0"/>
            </w:pPr>
            <w:r>
              <w:rPr>
                <w:sz w:val="14"/>
              </w:rPr>
              <w:t>Exception available for assignment.</w:t>
            </w:r>
          </w:p>
        </w:tc>
        <w:tc>
          <w:tcPr>
            <w:tcW w:w="2628" w:type="dxa"/>
            <w:shd w:val="clear" w:color="auto" w:fill="F4F7FA"/>
            <w:tcMar>
              <w:top w:w="42" w:type="dxa"/>
              <w:left w:w="50" w:type="dxa"/>
              <w:bottom w:w="42" w:type="dxa"/>
              <w:right w:w="50" w:type="dxa"/>
            </w:tcMar>
          </w:tcPr>
          <w:p w14:paraId="080847DD" w14:textId="77777777" w:rsidR="006A33EC" w:rsidRDefault="00000000">
            <w:pPr>
              <w:spacing w:after="0"/>
            </w:pPr>
            <w:r>
              <w:rPr>
                <w:sz w:val="14"/>
              </w:rPr>
              <w:t>Finance</w:t>
            </w:r>
          </w:p>
        </w:tc>
        <w:tc>
          <w:tcPr>
            <w:tcW w:w="2628" w:type="dxa"/>
            <w:shd w:val="clear" w:color="auto" w:fill="F4F7FA"/>
            <w:tcMar>
              <w:top w:w="42" w:type="dxa"/>
              <w:left w:w="50" w:type="dxa"/>
              <w:bottom w:w="42" w:type="dxa"/>
              <w:right w:w="50" w:type="dxa"/>
            </w:tcMar>
          </w:tcPr>
          <w:p w14:paraId="40B9A980" w14:textId="77777777" w:rsidR="006A33EC" w:rsidRDefault="00000000">
            <w:pPr>
              <w:spacing w:after="0"/>
            </w:pPr>
            <w:r>
              <w:rPr>
                <w:sz w:val="14"/>
              </w:rPr>
              <w:t>Investigating</w:t>
            </w:r>
          </w:p>
        </w:tc>
      </w:tr>
      <w:tr w:rsidR="006A33EC" w14:paraId="5E68618B" w14:textId="77777777">
        <w:trPr>
          <w:cantSplit/>
          <w:jc w:val="center"/>
        </w:trPr>
        <w:tc>
          <w:tcPr>
            <w:tcW w:w="2628" w:type="dxa"/>
            <w:tcMar>
              <w:top w:w="42" w:type="dxa"/>
              <w:left w:w="50" w:type="dxa"/>
              <w:bottom w:w="42" w:type="dxa"/>
              <w:right w:w="50" w:type="dxa"/>
            </w:tcMar>
          </w:tcPr>
          <w:p w14:paraId="2F8BEA65" w14:textId="77777777" w:rsidR="006A33EC" w:rsidRDefault="00000000">
            <w:pPr>
              <w:spacing w:after="0"/>
            </w:pPr>
            <w:r>
              <w:rPr>
                <w:sz w:val="14"/>
              </w:rPr>
              <w:t>Investigating</w:t>
            </w:r>
          </w:p>
        </w:tc>
        <w:tc>
          <w:tcPr>
            <w:tcW w:w="2628" w:type="dxa"/>
            <w:tcMar>
              <w:top w:w="42" w:type="dxa"/>
              <w:left w:w="50" w:type="dxa"/>
              <w:bottom w:w="42" w:type="dxa"/>
              <w:right w:w="50" w:type="dxa"/>
            </w:tcMar>
          </w:tcPr>
          <w:p w14:paraId="25ABE5E2" w14:textId="77777777" w:rsidR="006A33EC" w:rsidRDefault="00000000">
            <w:pPr>
              <w:spacing w:after="0"/>
            </w:pPr>
            <w:r>
              <w:rPr>
                <w:sz w:val="14"/>
              </w:rPr>
              <w:t>Finance reviewing PSP/provider records.</w:t>
            </w:r>
          </w:p>
        </w:tc>
        <w:tc>
          <w:tcPr>
            <w:tcW w:w="2628" w:type="dxa"/>
            <w:tcMar>
              <w:top w:w="42" w:type="dxa"/>
              <w:left w:w="50" w:type="dxa"/>
              <w:bottom w:w="42" w:type="dxa"/>
              <w:right w:w="50" w:type="dxa"/>
            </w:tcMar>
          </w:tcPr>
          <w:p w14:paraId="4E9EC3A0" w14:textId="77777777" w:rsidR="006A33EC" w:rsidRDefault="00000000">
            <w:pPr>
              <w:spacing w:after="0"/>
            </w:pPr>
            <w:r>
              <w:rPr>
                <w:sz w:val="14"/>
              </w:rPr>
              <w:t>Finance</w:t>
            </w:r>
          </w:p>
        </w:tc>
        <w:tc>
          <w:tcPr>
            <w:tcW w:w="2628" w:type="dxa"/>
            <w:tcMar>
              <w:top w:w="42" w:type="dxa"/>
              <w:left w:w="50" w:type="dxa"/>
              <w:bottom w:w="42" w:type="dxa"/>
              <w:right w:w="50" w:type="dxa"/>
            </w:tcMar>
          </w:tcPr>
          <w:p w14:paraId="3BC3B7A1" w14:textId="77777777" w:rsidR="006A33EC" w:rsidRDefault="00000000">
            <w:pPr>
              <w:spacing w:after="0"/>
            </w:pPr>
            <w:r>
              <w:rPr>
                <w:sz w:val="14"/>
              </w:rPr>
              <w:t>Awaiting Provider / Awaiting Internal Action / Resolved / Escalated</w:t>
            </w:r>
          </w:p>
        </w:tc>
      </w:tr>
      <w:tr w:rsidR="006A33EC" w14:paraId="63DD4478" w14:textId="77777777">
        <w:trPr>
          <w:cantSplit/>
          <w:jc w:val="center"/>
        </w:trPr>
        <w:tc>
          <w:tcPr>
            <w:tcW w:w="2628" w:type="dxa"/>
            <w:shd w:val="clear" w:color="auto" w:fill="F4F7FA"/>
            <w:tcMar>
              <w:top w:w="42" w:type="dxa"/>
              <w:left w:w="50" w:type="dxa"/>
              <w:bottom w:w="42" w:type="dxa"/>
              <w:right w:w="50" w:type="dxa"/>
            </w:tcMar>
          </w:tcPr>
          <w:p w14:paraId="65730B54" w14:textId="77777777" w:rsidR="006A33EC" w:rsidRDefault="00000000">
            <w:pPr>
              <w:spacing w:after="0"/>
            </w:pPr>
            <w:r>
              <w:rPr>
                <w:sz w:val="14"/>
              </w:rPr>
              <w:t>Awaiting Provider</w:t>
            </w:r>
          </w:p>
        </w:tc>
        <w:tc>
          <w:tcPr>
            <w:tcW w:w="2628" w:type="dxa"/>
            <w:shd w:val="clear" w:color="auto" w:fill="F4F7FA"/>
            <w:tcMar>
              <w:top w:w="42" w:type="dxa"/>
              <w:left w:w="50" w:type="dxa"/>
              <w:bottom w:w="42" w:type="dxa"/>
              <w:right w:w="50" w:type="dxa"/>
            </w:tcMar>
          </w:tcPr>
          <w:p w14:paraId="09867CB2" w14:textId="77777777" w:rsidR="006A33EC" w:rsidRDefault="00000000">
            <w:pPr>
              <w:spacing w:after="0"/>
            </w:pPr>
            <w:r>
              <w:rPr>
                <w:sz w:val="14"/>
              </w:rPr>
              <w:t>External confirmation/correction required.</w:t>
            </w:r>
          </w:p>
        </w:tc>
        <w:tc>
          <w:tcPr>
            <w:tcW w:w="2628" w:type="dxa"/>
            <w:shd w:val="clear" w:color="auto" w:fill="F4F7FA"/>
            <w:tcMar>
              <w:top w:w="42" w:type="dxa"/>
              <w:left w:w="50" w:type="dxa"/>
              <w:bottom w:w="42" w:type="dxa"/>
              <w:right w:w="50" w:type="dxa"/>
            </w:tcMar>
          </w:tcPr>
          <w:p w14:paraId="076A70B7" w14:textId="77777777" w:rsidR="006A33EC" w:rsidRDefault="00000000">
            <w:pPr>
              <w:spacing w:after="0"/>
            </w:pPr>
            <w:r>
              <w:rPr>
                <w:sz w:val="14"/>
              </w:rPr>
              <w:t>Finance</w:t>
            </w:r>
          </w:p>
        </w:tc>
        <w:tc>
          <w:tcPr>
            <w:tcW w:w="2628" w:type="dxa"/>
            <w:shd w:val="clear" w:color="auto" w:fill="F4F7FA"/>
            <w:tcMar>
              <w:top w:w="42" w:type="dxa"/>
              <w:left w:w="50" w:type="dxa"/>
              <w:bottom w:w="42" w:type="dxa"/>
              <w:right w:w="50" w:type="dxa"/>
            </w:tcMar>
          </w:tcPr>
          <w:p w14:paraId="1972CADD" w14:textId="77777777" w:rsidR="006A33EC" w:rsidRDefault="00000000">
            <w:pPr>
              <w:spacing w:after="0"/>
            </w:pPr>
            <w:r>
              <w:rPr>
                <w:sz w:val="14"/>
              </w:rPr>
              <w:t>Investigating / Resolved / Escalated</w:t>
            </w:r>
          </w:p>
        </w:tc>
      </w:tr>
      <w:tr w:rsidR="006A33EC" w14:paraId="05C65CAC" w14:textId="77777777">
        <w:trPr>
          <w:cantSplit/>
          <w:jc w:val="center"/>
        </w:trPr>
        <w:tc>
          <w:tcPr>
            <w:tcW w:w="2628" w:type="dxa"/>
            <w:tcMar>
              <w:top w:w="42" w:type="dxa"/>
              <w:left w:w="50" w:type="dxa"/>
              <w:bottom w:w="42" w:type="dxa"/>
              <w:right w:w="50" w:type="dxa"/>
            </w:tcMar>
          </w:tcPr>
          <w:p w14:paraId="3A9894AC" w14:textId="77777777" w:rsidR="006A33EC" w:rsidRDefault="00000000">
            <w:pPr>
              <w:spacing w:after="0"/>
            </w:pPr>
            <w:r>
              <w:rPr>
                <w:sz w:val="14"/>
              </w:rPr>
              <w:t>Awaiting Internal Action</w:t>
            </w:r>
          </w:p>
        </w:tc>
        <w:tc>
          <w:tcPr>
            <w:tcW w:w="2628" w:type="dxa"/>
            <w:tcMar>
              <w:top w:w="42" w:type="dxa"/>
              <w:left w:w="50" w:type="dxa"/>
              <w:bottom w:w="42" w:type="dxa"/>
              <w:right w:w="50" w:type="dxa"/>
            </w:tcMar>
          </w:tcPr>
          <w:p w14:paraId="0A8C659A" w14:textId="77777777" w:rsidR="006A33EC" w:rsidRDefault="00000000">
            <w:pPr>
              <w:spacing w:after="0"/>
            </w:pPr>
            <w:r>
              <w:rPr>
                <w:sz w:val="14"/>
              </w:rPr>
              <w:t>Internal correction/approval required.</w:t>
            </w:r>
          </w:p>
        </w:tc>
        <w:tc>
          <w:tcPr>
            <w:tcW w:w="2628" w:type="dxa"/>
            <w:tcMar>
              <w:top w:w="42" w:type="dxa"/>
              <w:left w:w="50" w:type="dxa"/>
              <w:bottom w:w="42" w:type="dxa"/>
              <w:right w:w="50" w:type="dxa"/>
            </w:tcMar>
          </w:tcPr>
          <w:p w14:paraId="472273A0" w14:textId="77777777" w:rsidR="006A33EC" w:rsidRDefault="00000000">
            <w:pPr>
              <w:spacing w:after="0"/>
            </w:pPr>
            <w:r>
              <w:rPr>
                <w:sz w:val="14"/>
              </w:rPr>
              <w:t>Finance / relevant team</w:t>
            </w:r>
          </w:p>
        </w:tc>
        <w:tc>
          <w:tcPr>
            <w:tcW w:w="2628" w:type="dxa"/>
            <w:tcMar>
              <w:top w:w="42" w:type="dxa"/>
              <w:left w:w="50" w:type="dxa"/>
              <w:bottom w:w="42" w:type="dxa"/>
              <w:right w:w="50" w:type="dxa"/>
            </w:tcMar>
          </w:tcPr>
          <w:p w14:paraId="0FBAA130" w14:textId="77777777" w:rsidR="006A33EC" w:rsidRDefault="00000000">
            <w:pPr>
              <w:spacing w:after="0"/>
            </w:pPr>
            <w:r>
              <w:rPr>
                <w:sz w:val="14"/>
              </w:rPr>
              <w:t>Investigating / Resolved / Escalated</w:t>
            </w:r>
          </w:p>
        </w:tc>
      </w:tr>
      <w:tr w:rsidR="006A33EC" w14:paraId="11022731" w14:textId="77777777">
        <w:trPr>
          <w:cantSplit/>
          <w:jc w:val="center"/>
        </w:trPr>
        <w:tc>
          <w:tcPr>
            <w:tcW w:w="2628" w:type="dxa"/>
            <w:shd w:val="clear" w:color="auto" w:fill="F4F7FA"/>
            <w:tcMar>
              <w:top w:w="42" w:type="dxa"/>
              <w:left w:w="50" w:type="dxa"/>
              <w:bottom w:w="42" w:type="dxa"/>
              <w:right w:w="50" w:type="dxa"/>
            </w:tcMar>
          </w:tcPr>
          <w:p w14:paraId="25DDE8BC" w14:textId="77777777" w:rsidR="006A33EC" w:rsidRDefault="00000000">
            <w:pPr>
              <w:spacing w:after="0"/>
            </w:pPr>
            <w:r>
              <w:rPr>
                <w:sz w:val="14"/>
              </w:rPr>
              <w:t>Escalated</w:t>
            </w:r>
          </w:p>
        </w:tc>
        <w:tc>
          <w:tcPr>
            <w:tcW w:w="2628" w:type="dxa"/>
            <w:shd w:val="clear" w:color="auto" w:fill="F4F7FA"/>
            <w:tcMar>
              <w:top w:w="42" w:type="dxa"/>
              <w:left w:w="50" w:type="dxa"/>
              <w:bottom w:w="42" w:type="dxa"/>
              <w:right w:w="50" w:type="dxa"/>
            </w:tcMar>
          </w:tcPr>
          <w:p w14:paraId="4D363B41" w14:textId="77777777" w:rsidR="006A33EC" w:rsidRDefault="00000000">
            <w:pPr>
              <w:spacing w:after="0"/>
            </w:pPr>
            <w:r>
              <w:rPr>
                <w:sz w:val="14"/>
              </w:rPr>
              <w:t>SLA breached or material issue requires higher review.</w:t>
            </w:r>
          </w:p>
        </w:tc>
        <w:tc>
          <w:tcPr>
            <w:tcW w:w="2628" w:type="dxa"/>
            <w:shd w:val="clear" w:color="auto" w:fill="F4F7FA"/>
            <w:tcMar>
              <w:top w:w="42" w:type="dxa"/>
              <w:left w:w="50" w:type="dxa"/>
              <w:bottom w:w="42" w:type="dxa"/>
              <w:right w:w="50" w:type="dxa"/>
            </w:tcMar>
          </w:tcPr>
          <w:p w14:paraId="348C06FA" w14:textId="77777777" w:rsidR="006A33EC" w:rsidRDefault="00000000">
            <w:pPr>
              <w:spacing w:after="0"/>
            </w:pPr>
            <w:r>
              <w:rPr>
                <w:sz w:val="14"/>
              </w:rPr>
              <w:t>Finance / Super Admin</w:t>
            </w:r>
          </w:p>
        </w:tc>
        <w:tc>
          <w:tcPr>
            <w:tcW w:w="2628" w:type="dxa"/>
            <w:shd w:val="clear" w:color="auto" w:fill="F4F7FA"/>
            <w:tcMar>
              <w:top w:w="42" w:type="dxa"/>
              <w:left w:w="50" w:type="dxa"/>
              <w:bottom w:w="42" w:type="dxa"/>
              <w:right w:w="50" w:type="dxa"/>
            </w:tcMar>
          </w:tcPr>
          <w:p w14:paraId="7AF480E7" w14:textId="77777777" w:rsidR="006A33EC" w:rsidRDefault="00000000">
            <w:pPr>
              <w:spacing w:after="0"/>
            </w:pPr>
            <w:r>
              <w:rPr>
                <w:sz w:val="14"/>
              </w:rPr>
              <w:t>Investigating / Resolved</w:t>
            </w:r>
          </w:p>
        </w:tc>
      </w:tr>
      <w:tr w:rsidR="006A33EC" w14:paraId="3ADB1B41" w14:textId="77777777">
        <w:trPr>
          <w:cantSplit/>
          <w:jc w:val="center"/>
        </w:trPr>
        <w:tc>
          <w:tcPr>
            <w:tcW w:w="2628" w:type="dxa"/>
            <w:tcMar>
              <w:top w:w="42" w:type="dxa"/>
              <w:left w:w="50" w:type="dxa"/>
              <w:bottom w:w="42" w:type="dxa"/>
              <w:right w:w="50" w:type="dxa"/>
            </w:tcMar>
          </w:tcPr>
          <w:p w14:paraId="1AA62D4A" w14:textId="77777777" w:rsidR="006A33EC" w:rsidRDefault="00000000">
            <w:pPr>
              <w:spacing w:after="0"/>
            </w:pPr>
            <w:r>
              <w:rPr>
                <w:sz w:val="14"/>
              </w:rPr>
              <w:t>Resolved</w:t>
            </w:r>
          </w:p>
        </w:tc>
        <w:tc>
          <w:tcPr>
            <w:tcW w:w="2628" w:type="dxa"/>
            <w:tcMar>
              <w:top w:w="42" w:type="dxa"/>
              <w:left w:w="50" w:type="dxa"/>
              <w:bottom w:w="42" w:type="dxa"/>
              <w:right w:w="50" w:type="dxa"/>
            </w:tcMar>
          </w:tcPr>
          <w:p w14:paraId="742422FB" w14:textId="77777777" w:rsidR="006A33EC" w:rsidRDefault="00000000">
            <w:pPr>
              <w:spacing w:after="0"/>
            </w:pPr>
            <w:r>
              <w:rPr>
                <w:sz w:val="14"/>
              </w:rPr>
              <w:t>Mismatch corrected or explained.</w:t>
            </w:r>
          </w:p>
        </w:tc>
        <w:tc>
          <w:tcPr>
            <w:tcW w:w="2628" w:type="dxa"/>
            <w:tcMar>
              <w:top w:w="42" w:type="dxa"/>
              <w:left w:w="50" w:type="dxa"/>
              <w:bottom w:w="42" w:type="dxa"/>
              <w:right w:w="50" w:type="dxa"/>
            </w:tcMar>
          </w:tcPr>
          <w:p w14:paraId="295EF2BE" w14:textId="77777777" w:rsidR="006A33EC" w:rsidRDefault="00000000">
            <w:pPr>
              <w:spacing w:after="0"/>
            </w:pPr>
            <w:r>
              <w:rPr>
                <w:sz w:val="14"/>
              </w:rPr>
              <w:t>Finance</w:t>
            </w:r>
          </w:p>
        </w:tc>
        <w:tc>
          <w:tcPr>
            <w:tcW w:w="2628" w:type="dxa"/>
            <w:tcMar>
              <w:top w:w="42" w:type="dxa"/>
              <w:left w:w="50" w:type="dxa"/>
              <w:bottom w:w="42" w:type="dxa"/>
              <w:right w:w="50" w:type="dxa"/>
            </w:tcMar>
          </w:tcPr>
          <w:p w14:paraId="3A932ABB" w14:textId="77777777" w:rsidR="006A33EC" w:rsidRDefault="00000000">
            <w:pPr>
              <w:spacing w:after="0"/>
            </w:pPr>
            <w:r>
              <w:rPr>
                <w:sz w:val="14"/>
              </w:rPr>
              <w:t>Closed</w:t>
            </w:r>
          </w:p>
        </w:tc>
      </w:tr>
      <w:tr w:rsidR="006A33EC" w14:paraId="6A4D5CBE" w14:textId="77777777">
        <w:trPr>
          <w:cantSplit/>
          <w:jc w:val="center"/>
        </w:trPr>
        <w:tc>
          <w:tcPr>
            <w:tcW w:w="2628" w:type="dxa"/>
            <w:shd w:val="clear" w:color="auto" w:fill="F4F7FA"/>
            <w:tcMar>
              <w:top w:w="42" w:type="dxa"/>
              <w:left w:w="50" w:type="dxa"/>
              <w:bottom w:w="42" w:type="dxa"/>
              <w:right w:w="50" w:type="dxa"/>
            </w:tcMar>
          </w:tcPr>
          <w:p w14:paraId="02B165DB" w14:textId="77777777" w:rsidR="006A33EC" w:rsidRDefault="00000000">
            <w:pPr>
              <w:spacing w:after="0"/>
            </w:pPr>
            <w:r>
              <w:rPr>
                <w:sz w:val="14"/>
              </w:rPr>
              <w:t>Closed</w:t>
            </w:r>
          </w:p>
        </w:tc>
        <w:tc>
          <w:tcPr>
            <w:tcW w:w="2628" w:type="dxa"/>
            <w:shd w:val="clear" w:color="auto" w:fill="F4F7FA"/>
            <w:tcMar>
              <w:top w:w="42" w:type="dxa"/>
              <w:left w:w="50" w:type="dxa"/>
              <w:bottom w:w="42" w:type="dxa"/>
              <w:right w:w="50" w:type="dxa"/>
            </w:tcMar>
          </w:tcPr>
          <w:p w14:paraId="6A9D42D8" w14:textId="77777777" w:rsidR="006A33EC" w:rsidRDefault="00000000">
            <w:pPr>
              <w:spacing w:after="0"/>
            </w:pPr>
            <w:r>
              <w:rPr>
                <w:sz w:val="14"/>
              </w:rPr>
              <w:t>Exception complete with resolution evidence.</w:t>
            </w:r>
          </w:p>
        </w:tc>
        <w:tc>
          <w:tcPr>
            <w:tcW w:w="2628" w:type="dxa"/>
            <w:shd w:val="clear" w:color="auto" w:fill="F4F7FA"/>
            <w:tcMar>
              <w:top w:w="42" w:type="dxa"/>
              <w:left w:w="50" w:type="dxa"/>
              <w:bottom w:w="42" w:type="dxa"/>
              <w:right w:w="50" w:type="dxa"/>
            </w:tcMar>
          </w:tcPr>
          <w:p w14:paraId="2E1A52D5" w14:textId="77777777" w:rsidR="006A33EC" w:rsidRDefault="00000000">
            <w:pPr>
              <w:spacing w:after="0"/>
            </w:pPr>
            <w:r>
              <w:rPr>
                <w:sz w:val="14"/>
              </w:rPr>
              <w:t>Finance</w:t>
            </w:r>
          </w:p>
        </w:tc>
        <w:tc>
          <w:tcPr>
            <w:tcW w:w="2628" w:type="dxa"/>
            <w:shd w:val="clear" w:color="auto" w:fill="F4F7FA"/>
            <w:tcMar>
              <w:top w:w="42" w:type="dxa"/>
              <w:left w:w="50" w:type="dxa"/>
              <w:bottom w:w="42" w:type="dxa"/>
              <w:right w:w="50" w:type="dxa"/>
            </w:tcMar>
          </w:tcPr>
          <w:p w14:paraId="42E8713F" w14:textId="77777777" w:rsidR="006A33EC" w:rsidRDefault="00000000">
            <w:pPr>
              <w:spacing w:after="0"/>
            </w:pPr>
            <w:r>
              <w:rPr>
                <w:sz w:val="14"/>
              </w:rPr>
              <w:t>None</w:t>
            </w:r>
          </w:p>
        </w:tc>
      </w:tr>
    </w:tbl>
    <w:p w14:paraId="34EBE394" w14:textId="77777777" w:rsidR="006A33EC" w:rsidRDefault="00000000">
      <w:pPr>
        <w:pStyle w:val="Heading1"/>
      </w:pPr>
      <w:r>
        <w:t>5. SLA, Retry &amp; Escalation Rules</w:t>
      </w:r>
    </w:p>
    <w:p w14:paraId="58867696" w14:textId="77777777" w:rsidR="006A33EC" w:rsidRDefault="00000000">
      <w:r>
        <w:t>The PRD requires measurable operational outcomes but does not define final time targets. The table below establishes which SLAs must exist and how they behave. Exact durations remain TBC / configurable.</w:t>
      </w:r>
    </w:p>
    <w:tbl>
      <w:tblPr>
        <w:tblStyle w:val="TableGrid"/>
        <w:tblW w:w="0" w:type="auto"/>
        <w:jc w:val="center"/>
        <w:tblLook w:val="04A0" w:firstRow="1" w:lastRow="0" w:firstColumn="1" w:lastColumn="0" w:noHBand="0" w:noVBand="1"/>
      </w:tblPr>
      <w:tblGrid>
        <w:gridCol w:w="1751"/>
        <w:gridCol w:w="1750"/>
        <w:gridCol w:w="1750"/>
        <w:gridCol w:w="1750"/>
        <w:gridCol w:w="1750"/>
        <w:gridCol w:w="1751"/>
      </w:tblGrid>
      <w:tr w:rsidR="006A33EC" w14:paraId="5EFD1E59" w14:textId="77777777">
        <w:trPr>
          <w:tblHeader/>
          <w:jc w:val="center"/>
        </w:trPr>
        <w:tc>
          <w:tcPr>
            <w:tcW w:w="1752" w:type="dxa"/>
            <w:shd w:val="clear" w:color="auto" w:fill="17365D"/>
            <w:tcMar>
              <w:top w:w="50" w:type="dxa"/>
              <w:left w:w="55" w:type="dxa"/>
              <w:bottom w:w="50" w:type="dxa"/>
              <w:right w:w="55" w:type="dxa"/>
            </w:tcMar>
          </w:tcPr>
          <w:p w14:paraId="39803FD2" w14:textId="77777777" w:rsidR="006A33EC" w:rsidRDefault="00000000">
            <w:r>
              <w:rPr>
                <w:b/>
                <w:color w:val="FFFFFF"/>
                <w:sz w:val="13"/>
              </w:rPr>
              <w:t>Process</w:t>
            </w:r>
          </w:p>
        </w:tc>
        <w:tc>
          <w:tcPr>
            <w:tcW w:w="1752" w:type="dxa"/>
            <w:shd w:val="clear" w:color="auto" w:fill="17365D"/>
            <w:tcMar>
              <w:top w:w="50" w:type="dxa"/>
              <w:left w:w="55" w:type="dxa"/>
              <w:bottom w:w="50" w:type="dxa"/>
              <w:right w:w="55" w:type="dxa"/>
            </w:tcMar>
          </w:tcPr>
          <w:p w14:paraId="081D2147" w14:textId="77777777" w:rsidR="006A33EC" w:rsidRDefault="00000000">
            <w:r>
              <w:rPr>
                <w:b/>
                <w:color w:val="FFFFFF"/>
                <w:sz w:val="13"/>
              </w:rPr>
              <w:t>SLA States</w:t>
            </w:r>
          </w:p>
        </w:tc>
        <w:tc>
          <w:tcPr>
            <w:tcW w:w="1752" w:type="dxa"/>
            <w:shd w:val="clear" w:color="auto" w:fill="17365D"/>
            <w:tcMar>
              <w:top w:w="50" w:type="dxa"/>
              <w:left w:w="55" w:type="dxa"/>
              <w:bottom w:w="50" w:type="dxa"/>
              <w:right w:w="55" w:type="dxa"/>
            </w:tcMar>
          </w:tcPr>
          <w:p w14:paraId="609246EE" w14:textId="77777777" w:rsidR="006A33EC" w:rsidRDefault="00000000">
            <w:r>
              <w:rPr>
                <w:b/>
                <w:color w:val="FFFFFF"/>
                <w:sz w:val="13"/>
              </w:rPr>
              <w:t>Owner</w:t>
            </w:r>
          </w:p>
        </w:tc>
        <w:tc>
          <w:tcPr>
            <w:tcW w:w="1752" w:type="dxa"/>
            <w:shd w:val="clear" w:color="auto" w:fill="17365D"/>
            <w:tcMar>
              <w:top w:w="50" w:type="dxa"/>
              <w:left w:w="55" w:type="dxa"/>
              <w:bottom w:w="50" w:type="dxa"/>
              <w:right w:w="55" w:type="dxa"/>
            </w:tcMar>
          </w:tcPr>
          <w:p w14:paraId="66B803C2" w14:textId="77777777" w:rsidR="006A33EC" w:rsidRDefault="00000000">
            <w:r>
              <w:rPr>
                <w:b/>
                <w:color w:val="FFFFFF"/>
                <w:sz w:val="13"/>
              </w:rPr>
              <w:t>Target</w:t>
            </w:r>
          </w:p>
        </w:tc>
        <w:tc>
          <w:tcPr>
            <w:tcW w:w="1752" w:type="dxa"/>
            <w:shd w:val="clear" w:color="auto" w:fill="17365D"/>
            <w:tcMar>
              <w:top w:w="50" w:type="dxa"/>
              <w:left w:w="55" w:type="dxa"/>
              <w:bottom w:w="50" w:type="dxa"/>
              <w:right w:w="55" w:type="dxa"/>
            </w:tcMar>
          </w:tcPr>
          <w:p w14:paraId="3C750783" w14:textId="77777777" w:rsidR="006A33EC" w:rsidRDefault="00000000">
            <w:r>
              <w:rPr>
                <w:b/>
                <w:color w:val="FFFFFF"/>
                <w:sz w:val="13"/>
              </w:rPr>
              <w:t>Escalation</w:t>
            </w:r>
          </w:p>
        </w:tc>
        <w:tc>
          <w:tcPr>
            <w:tcW w:w="1752" w:type="dxa"/>
            <w:shd w:val="clear" w:color="auto" w:fill="17365D"/>
            <w:tcMar>
              <w:top w:w="50" w:type="dxa"/>
              <w:left w:w="55" w:type="dxa"/>
              <w:bottom w:w="50" w:type="dxa"/>
              <w:right w:w="55" w:type="dxa"/>
            </w:tcMar>
          </w:tcPr>
          <w:p w14:paraId="70AE04DA" w14:textId="77777777" w:rsidR="006A33EC" w:rsidRDefault="00000000">
            <w:r>
              <w:rPr>
                <w:b/>
                <w:color w:val="FFFFFF"/>
                <w:sz w:val="13"/>
              </w:rPr>
              <w:t>Rule</w:t>
            </w:r>
          </w:p>
        </w:tc>
      </w:tr>
      <w:tr w:rsidR="006A33EC" w14:paraId="2A9D8601" w14:textId="77777777">
        <w:trPr>
          <w:cantSplit/>
          <w:jc w:val="center"/>
        </w:trPr>
        <w:tc>
          <w:tcPr>
            <w:tcW w:w="1752" w:type="dxa"/>
            <w:tcMar>
              <w:top w:w="42" w:type="dxa"/>
              <w:left w:w="50" w:type="dxa"/>
              <w:bottom w:w="42" w:type="dxa"/>
              <w:right w:w="50" w:type="dxa"/>
            </w:tcMar>
          </w:tcPr>
          <w:p w14:paraId="2F821F9D" w14:textId="77777777" w:rsidR="006A33EC" w:rsidRDefault="00000000">
            <w:pPr>
              <w:spacing w:after="0"/>
            </w:pPr>
            <w:r>
              <w:rPr>
                <w:sz w:val="13"/>
              </w:rPr>
              <w:t>Merchant onboarding review</w:t>
            </w:r>
          </w:p>
        </w:tc>
        <w:tc>
          <w:tcPr>
            <w:tcW w:w="1752" w:type="dxa"/>
            <w:tcMar>
              <w:top w:w="42" w:type="dxa"/>
              <w:left w:w="50" w:type="dxa"/>
              <w:bottom w:w="42" w:type="dxa"/>
              <w:right w:w="50" w:type="dxa"/>
            </w:tcMar>
          </w:tcPr>
          <w:p w14:paraId="2E03975D" w14:textId="77777777" w:rsidR="006A33EC" w:rsidRDefault="00000000">
            <w:pPr>
              <w:spacing w:after="0"/>
            </w:pPr>
            <w:r>
              <w:rPr>
                <w:sz w:val="13"/>
              </w:rPr>
              <w:t>Submitted / Under Review</w:t>
            </w:r>
          </w:p>
        </w:tc>
        <w:tc>
          <w:tcPr>
            <w:tcW w:w="1752" w:type="dxa"/>
            <w:tcMar>
              <w:top w:w="42" w:type="dxa"/>
              <w:left w:w="50" w:type="dxa"/>
              <w:bottom w:w="42" w:type="dxa"/>
              <w:right w:w="50" w:type="dxa"/>
            </w:tcMar>
          </w:tcPr>
          <w:p w14:paraId="5AD28FA5" w14:textId="77777777" w:rsidR="006A33EC" w:rsidRDefault="00000000">
            <w:pPr>
              <w:spacing w:after="0"/>
            </w:pPr>
            <w:r>
              <w:rPr>
                <w:sz w:val="13"/>
              </w:rPr>
              <w:t>Merchant Ops / Compliance</w:t>
            </w:r>
          </w:p>
        </w:tc>
        <w:tc>
          <w:tcPr>
            <w:tcW w:w="1752" w:type="dxa"/>
            <w:tcMar>
              <w:top w:w="42" w:type="dxa"/>
              <w:left w:w="50" w:type="dxa"/>
              <w:bottom w:w="42" w:type="dxa"/>
              <w:right w:w="50" w:type="dxa"/>
            </w:tcMar>
          </w:tcPr>
          <w:p w14:paraId="5ADD8402" w14:textId="77777777" w:rsidR="006A33EC" w:rsidRDefault="00000000">
            <w:pPr>
              <w:spacing w:after="0"/>
            </w:pPr>
            <w:r>
              <w:rPr>
                <w:sz w:val="13"/>
              </w:rPr>
              <w:t>TBC</w:t>
            </w:r>
          </w:p>
        </w:tc>
        <w:tc>
          <w:tcPr>
            <w:tcW w:w="1752" w:type="dxa"/>
            <w:tcMar>
              <w:top w:w="42" w:type="dxa"/>
              <w:left w:w="50" w:type="dxa"/>
              <w:bottom w:w="42" w:type="dxa"/>
              <w:right w:w="50" w:type="dxa"/>
            </w:tcMar>
          </w:tcPr>
          <w:p w14:paraId="7F1E1D1C" w14:textId="77777777" w:rsidR="006A33EC" w:rsidRDefault="00000000">
            <w:pPr>
              <w:spacing w:after="0"/>
            </w:pPr>
            <w:r>
              <w:rPr>
                <w:sz w:val="13"/>
              </w:rPr>
              <w:t>Warn before breach; escalate to team lead on breach</w:t>
            </w:r>
          </w:p>
        </w:tc>
        <w:tc>
          <w:tcPr>
            <w:tcW w:w="1752" w:type="dxa"/>
            <w:tcMar>
              <w:top w:w="42" w:type="dxa"/>
              <w:left w:w="50" w:type="dxa"/>
              <w:bottom w:w="42" w:type="dxa"/>
              <w:right w:w="50" w:type="dxa"/>
            </w:tcMar>
          </w:tcPr>
          <w:p w14:paraId="414FB9F3" w14:textId="77777777" w:rsidR="006A33EC" w:rsidRDefault="00000000">
            <w:pPr>
              <w:spacing w:after="0"/>
            </w:pPr>
            <w:r>
              <w:rPr>
                <w:sz w:val="13"/>
              </w:rPr>
              <w:t>Pause while waiting for merchant information where policy permits.</w:t>
            </w:r>
          </w:p>
        </w:tc>
      </w:tr>
      <w:tr w:rsidR="006A33EC" w14:paraId="43646502" w14:textId="77777777">
        <w:trPr>
          <w:cantSplit/>
          <w:jc w:val="center"/>
        </w:trPr>
        <w:tc>
          <w:tcPr>
            <w:tcW w:w="1752" w:type="dxa"/>
            <w:shd w:val="clear" w:color="auto" w:fill="F4F7FA"/>
            <w:tcMar>
              <w:top w:w="42" w:type="dxa"/>
              <w:left w:w="50" w:type="dxa"/>
              <w:bottom w:w="42" w:type="dxa"/>
              <w:right w:w="50" w:type="dxa"/>
            </w:tcMar>
          </w:tcPr>
          <w:p w14:paraId="782AAF53" w14:textId="77777777" w:rsidR="006A33EC" w:rsidRDefault="00000000">
            <w:pPr>
              <w:spacing w:after="0"/>
            </w:pPr>
            <w:r>
              <w:rPr>
                <w:sz w:val="13"/>
              </w:rPr>
              <w:t>Verification exception</w:t>
            </w:r>
          </w:p>
        </w:tc>
        <w:tc>
          <w:tcPr>
            <w:tcW w:w="1752" w:type="dxa"/>
            <w:shd w:val="clear" w:color="auto" w:fill="F4F7FA"/>
            <w:tcMar>
              <w:top w:w="42" w:type="dxa"/>
              <w:left w:w="50" w:type="dxa"/>
              <w:bottom w:w="42" w:type="dxa"/>
              <w:right w:w="50" w:type="dxa"/>
            </w:tcMar>
          </w:tcPr>
          <w:p w14:paraId="1894F0A0" w14:textId="77777777" w:rsidR="006A33EC" w:rsidRDefault="00000000">
            <w:pPr>
              <w:spacing w:after="0"/>
            </w:pPr>
            <w:r>
              <w:rPr>
                <w:sz w:val="13"/>
              </w:rPr>
              <w:t>Verification Exception</w:t>
            </w:r>
          </w:p>
        </w:tc>
        <w:tc>
          <w:tcPr>
            <w:tcW w:w="1752" w:type="dxa"/>
            <w:shd w:val="clear" w:color="auto" w:fill="F4F7FA"/>
            <w:tcMar>
              <w:top w:w="42" w:type="dxa"/>
              <w:left w:w="50" w:type="dxa"/>
              <w:bottom w:w="42" w:type="dxa"/>
              <w:right w:w="50" w:type="dxa"/>
            </w:tcMar>
          </w:tcPr>
          <w:p w14:paraId="24DFEC24" w14:textId="77777777" w:rsidR="006A33EC" w:rsidRDefault="00000000">
            <w:pPr>
              <w:spacing w:after="0"/>
            </w:pPr>
            <w:r>
              <w:rPr>
                <w:sz w:val="13"/>
              </w:rPr>
              <w:t>Merchant Ops / Compliance</w:t>
            </w:r>
          </w:p>
        </w:tc>
        <w:tc>
          <w:tcPr>
            <w:tcW w:w="1752" w:type="dxa"/>
            <w:shd w:val="clear" w:color="auto" w:fill="F4F7FA"/>
            <w:tcMar>
              <w:top w:w="42" w:type="dxa"/>
              <w:left w:w="50" w:type="dxa"/>
              <w:bottom w:w="42" w:type="dxa"/>
              <w:right w:w="50" w:type="dxa"/>
            </w:tcMar>
          </w:tcPr>
          <w:p w14:paraId="3D72D587" w14:textId="77777777" w:rsidR="006A33EC" w:rsidRDefault="00000000">
            <w:pPr>
              <w:spacing w:after="0"/>
            </w:pPr>
            <w:r>
              <w:rPr>
                <w:sz w:val="13"/>
              </w:rPr>
              <w:t>TBC</w:t>
            </w:r>
          </w:p>
        </w:tc>
        <w:tc>
          <w:tcPr>
            <w:tcW w:w="1752" w:type="dxa"/>
            <w:shd w:val="clear" w:color="auto" w:fill="F4F7FA"/>
            <w:tcMar>
              <w:top w:w="42" w:type="dxa"/>
              <w:left w:w="50" w:type="dxa"/>
              <w:bottom w:w="42" w:type="dxa"/>
              <w:right w:w="50" w:type="dxa"/>
            </w:tcMar>
          </w:tcPr>
          <w:p w14:paraId="79767B93" w14:textId="77777777" w:rsidR="006A33EC" w:rsidRDefault="00000000">
            <w:pPr>
              <w:spacing w:after="0"/>
            </w:pPr>
            <w:r>
              <w:rPr>
                <w:sz w:val="13"/>
              </w:rPr>
              <w:t>Escalate after configured retry attempts or timeout</w:t>
            </w:r>
          </w:p>
        </w:tc>
        <w:tc>
          <w:tcPr>
            <w:tcW w:w="1752" w:type="dxa"/>
            <w:shd w:val="clear" w:color="auto" w:fill="F4F7FA"/>
            <w:tcMar>
              <w:top w:w="42" w:type="dxa"/>
              <w:left w:w="50" w:type="dxa"/>
              <w:bottom w:w="42" w:type="dxa"/>
              <w:right w:w="50" w:type="dxa"/>
            </w:tcMar>
          </w:tcPr>
          <w:p w14:paraId="516FA6F2" w14:textId="77777777" w:rsidR="006A33EC" w:rsidRDefault="00000000">
            <w:pPr>
              <w:spacing w:after="0"/>
            </w:pPr>
            <w:r>
              <w:rPr>
                <w:sz w:val="13"/>
              </w:rPr>
              <w:t>Provider retry count TBC.</w:t>
            </w:r>
          </w:p>
        </w:tc>
      </w:tr>
      <w:tr w:rsidR="006A33EC" w14:paraId="4B0B9F87" w14:textId="77777777">
        <w:trPr>
          <w:cantSplit/>
          <w:jc w:val="center"/>
        </w:trPr>
        <w:tc>
          <w:tcPr>
            <w:tcW w:w="1752" w:type="dxa"/>
            <w:tcMar>
              <w:top w:w="42" w:type="dxa"/>
              <w:left w:w="50" w:type="dxa"/>
              <w:bottom w:w="42" w:type="dxa"/>
              <w:right w:w="50" w:type="dxa"/>
            </w:tcMar>
          </w:tcPr>
          <w:p w14:paraId="7D83E86C" w14:textId="77777777" w:rsidR="006A33EC" w:rsidRDefault="00000000">
            <w:pPr>
              <w:spacing w:after="0"/>
            </w:pPr>
            <w:r>
              <w:rPr>
                <w:sz w:val="13"/>
              </w:rPr>
              <w:t>Fraud/risk alert</w:t>
            </w:r>
          </w:p>
        </w:tc>
        <w:tc>
          <w:tcPr>
            <w:tcW w:w="1752" w:type="dxa"/>
            <w:tcMar>
              <w:top w:w="42" w:type="dxa"/>
              <w:left w:w="50" w:type="dxa"/>
              <w:bottom w:w="42" w:type="dxa"/>
              <w:right w:w="50" w:type="dxa"/>
            </w:tcMar>
          </w:tcPr>
          <w:p w14:paraId="48786A40" w14:textId="77777777" w:rsidR="006A33EC" w:rsidRDefault="00000000">
            <w:pPr>
              <w:spacing w:after="0"/>
            </w:pPr>
            <w:r>
              <w:rPr>
                <w:sz w:val="13"/>
              </w:rPr>
              <w:t>Open / Under Review</w:t>
            </w:r>
          </w:p>
        </w:tc>
        <w:tc>
          <w:tcPr>
            <w:tcW w:w="1752" w:type="dxa"/>
            <w:tcMar>
              <w:top w:w="42" w:type="dxa"/>
              <w:left w:w="50" w:type="dxa"/>
              <w:bottom w:w="42" w:type="dxa"/>
              <w:right w:w="50" w:type="dxa"/>
            </w:tcMar>
          </w:tcPr>
          <w:p w14:paraId="4E90EC32" w14:textId="77777777" w:rsidR="006A33EC" w:rsidRDefault="00000000">
            <w:pPr>
              <w:spacing w:after="0"/>
            </w:pPr>
            <w:r>
              <w:rPr>
                <w:sz w:val="13"/>
              </w:rPr>
              <w:t>Compliance/Risk</w:t>
            </w:r>
          </w:p>
        </w:tc>
        <w:tc>
          <w:tcPr>
            <w:tcW w:w="1752" w:type="dxa"/>
            <w:tcMar>
              <w:top w:w="42" w:type="dxa"/>
              <w:left w:w="50" w:type="dxa"/>
              <w:bottom w:w="42" w:type="dxa"/>
              <w:right w:w="50" w:type="dxa"/>
            </w:tcMar>
          </w:tcPr>
          <w:p w14:paraId="28C216ED" w14:textId="77777777" w:rsidR="006A33EC" w:rsidRDefault="00000000">
            <w:pPr>
              <w:spacing w:after="0"/>
            </w:pPr>
            <w:r>
              <w:rPr>
                <w:sz w:val="13"/>
              </w:rPr>
              <w:t>TBC by severity</w:t>
            </w:r>
          </w:p>
        </w:tc>
        <w:tc>
          <w:tcPr>
            <w:tcW w:w="1752" w:type="dxa"/>
            <w:tcMar>
              <w:top w:w="42" w:type="dxa"/>
              <w:left w:w="50" w:type="dxa"/>
              <w:bottom w:w="42" w:type="dxa"/>
              <w:right w:w="50" w:type="dxa"/>
            </w:tcMar>
          </w:tcPr>
          <w:p w14:paraId="38F656FE" w14:textId="77777777" w:rsidR="006A33EC" w:rsidRDefault="00000000">
            <w:pPr>
              <w:spacing w:after="0"/>
            </w:pPr>
            <w:r>
              <w:rPr>
                <w:sz w:val="13"/>
              </w:rPr>
              <w:t>High severity escalates faster; overdue cases visible on dashboard</w:t>
            </w:r>
          </w:p>
        </w:tc>
        <w:tc>
          <w:tcPr>
            <w:tcW w:w="1752" w:type="dxa"/>
            <w:tcMar>
              <w:top w:w="42" w:type="dxa"/>
              <w:left w:w="50" w:type="dxa"/>
              <w:bottom w:w="42" w:type="dxa"/>
              <w:right w:w="50" w:type="dxa"/>
            </w:tcMar>
          </w:tcPr>
          <w:p w14:paraId="5D742065" w14:textId="77777777" w:rsidR="006A33EC" w:rsidRDefault="00000000">
            <w:pPr>
              <w:spacing w:after="0"/>
            </w:pPr>
            <w:r>
              <w:rPr>
                <w:sz w:val="13"/>
              </w:rPr>
              <w:t>Severity-based SLA required.</w:t>
            </w:r>
          </w:p>
        </w:tc>
      </w:tr>
      <w:tr w:rsidR="006A33EC" w14:paraId="45BA4AC2" w14:textId="77777777">
        <w:trPr>
          <w:cantSplit/>
          <w:jc w:val="center"/>
        </w:trPr>
        <w:tc>
          <w:tcPr>
            <w:tcW w:w="1752" w:type="dxa"/>
            <w:shd w:val="clear" w:color="auto" w:fill="F4F7FA"/>
            <w:tcMar>
              <w:top w:w="42" w:type="dxa"/>
              <w:left w:w="50" w:type="dxa"/>
              <w:bottom w:w="42" w:type="dxa"/>
              <w:right w:w="50" w:type="dxa"/>
            </w:tcMar>
          </w:tcPr>
          <w:p w14:paraId="17F3D9E8" w14:textId="77777777" w:rsidR="006A33EC" w:rsidRDefault="00000000">
            <w:pPr>
              <w:spacing w:after="0"/>
            </w:pPr>
            <w:r>
              <w:rPr>
                <w:sz w:val="13"/>
              </w:rPr>
              <w:t>Refund exception</w:t>
            </w:r>
          </w:p>
        </w:tc>
        <w:tc>
          <w:tcPr>
            <w:tcW w:w="1752" w:type="dxa"/>
            <w:shd w:val="clear" w:color="auto" w:fill="F4F7FA"/>
            <w:tcMar>
              <w:top w:w="42" w:type="dxa"/>
              <w:left w:w="50" w:type="dxa"/>
              <w:bottom w:w="42" w:type="dxa"/>
              <w:right w:w="50" w:type="dxa"/>
            </w:tcMar>
          </w:tcPr>
          <w:p w14:paraId="00FB6749" w14:textId="77777777" w:rsidR="006A33EC" w:rsidRDefault="00000000">
            <w:pPr>
              <w:spacing w:after="0"/>
            </w:pPr>
            <w:r>
              <w:rPr>
                <w:sz w:val="13"/>
              </w:rPr>
              <w:t>Failed / Pending Provider</w:t>
            </w:r>
          </w:p>
        </w:tc>
        <w:tc>
          <w:tcPr>
            <w:tcW w:w="1752" w:type="dxa"/>
            <w:shd w:val="clear" w:color="auto" w:fill="F4F7FA"/>
            <w:tcMar>
              <w:top w:w="42" w:type="dxa"/>
              <w:left w:w="50" w:type="dxa"/>
              <w:bottom w:w="42" w:type="dxa"/>
              <w:right w:w="50" w:type="dxa"/>
            </w:tcMar>
          </w:tcPr>
          <w:p w14:paraId="47B6125E" w14:textId="77777777" w:rsidR="006A33EC" w:rsidRDefault="00000000">
            <w:pPr>
              <w:spacing w:after="0"/>
            </w:pPr>
            <w:r>
              <w:rPr>
                <w:sz w:val="13"/>
              </w:rPr>
              <w:t>Finance</w:t>
            </w:r>
          </w:p>
        </w:tc>
        <w:tc>
          <w:tcPr>
            <w:tcW w:w="1752" w:type="dxa"/>
            <w:shd w:val="clear" w:color="auto" w:fill="F4F7FA"/>
            <w:tcMar>
              <w:top w:w="42" w:type="dxa"/>
              <w:left w:w="50" w:type="dxa"/>
              <w:bottom w:w="42" w:type="dxa"/>
              <w:right w:w="50" w:type="dxa"/>
            </w:tcMar>
          </w:tcPr>
          <w:p w14:paraId="2EEB787E" w14:textId="77777777" w:rsidR="006A33EC" w:rsidRDefault="00000000">
            <w:pPr>
              <w:spacing w:after="0"/>
            </w:pPr>
            <w:r>
              <w:rPr>
                <w:sz w:val="13"/>
              </w:rPr>
              <w:t>TBC</w:t>
            </w:r>
          </w:p>
        </w:tc>
        <w:tc>
          <w:tcPr>
            <w:tcW w:w="1752" w:type="dxa"/>
            <w:shd w:val="clear" w:color="auto" w:fill="F4F7FA"/>
            <w:tcMar>
              <w:top w:w="42" w:type="dxa"/>
              <w:left w:w="50" w:type="dxa"/>
              <w:bottom w:w="42" w:type="dxa"/>
              <w:right w:w="50" w:type="dxa"/>
            </w:tcMar>
          </w:tcPr>
          <w:p w14:paraId="1A7A3EA3" w14:textId="77777777" w:rsidR="006A33EC" w:rsidRDefault="00000000">
            <w:pPr>
              <w:spacing w:after="0"/>
            </w:pPr>
            <w:r>
              <w:rPr>
                <w:sz w:val="13"/>
              </w:rPr>
              <w:t>Escalate unresolved provider failures</w:t>
            </w:r>
          </w:p>
        </w:tc>
        <w:tc>
          <w:tcPr>
            <w:tcW w:w="1752" w:type="dxa"/>
            <w:shd w:val="clear" w:color="auto" w:fill="F4F7FA"/>
            <w:tcMar>
              <w:top w:w="42" w:type="dxa"/>
              <w:left w:w="50" w:type="dxa"/>
              <w:bottom w:w="42" w:type="dxa"/>
              <w:right w:w="50" w:type="dxa"/>
            </w:tcMar>
          </w:tcPr>
          <w:p w14:paraId="5EC1A3EB" w14:textId="77777777" w:rsidR="006A33EC" w:rsidRDefault="00000000">
            <w:pPr>
              <w:spacing w:after="0"/>
            </w:pPr>
            <w:r>
              <w:rPr>
                <w:sz w:val="13"/>
              </w:rPr>
              <w:t>Retry only when failure is retryable.</w:t>
            </w:r>
          </w:p>
        </w:tc>
      </w:tr>
      <w:tr w:rsidR="006A33EC" w14:paraId="4795BB39" w14:textId="77777777">
        <w:trPr>
          <w:cantSplit/>
          <w:jc w:val="center"/>
        </w:trPr>
        <w:tc>
          <w:tcPr>
            <w:tcW w:w="1752" w:type="dxa"/>
            <w:tcMar>
              <w:top w:w="42" w:type="dxa"/>
              <w:left w:w="50" w:type="dxa"/>
              <w:bottom w:w="42" w:type="dxa"/>
              <w:right w:w="50" w:type="dxa"/>
            </w:tcMar>
          </w:tcPr>
          <w:p w14:paraId="16D2CCE5" w14:textId="77777777" w:rsidR="006A33EC" w:rsidRDefault="00000000">
            <w:pPr>
              <w:spacing w:after="0"/>
            </w:pPr>
            <w:r>
              <w:rPr>
                <w:sz w:val="13"/>
              </w:rPr>
              <w:t>Settlement failure</w:t>
            </w:r>
          </w:p>
        </w:tc>
        <w:tc>
          <w:tcPr>
            <w:tcW w:w="1752" w:type="dxa"/>
            <w:tcMar>
              <w:top w:w="42" w:type="dxa"/>
              <w:left w:w="50" w:type="dxa"/>
              <w:bottom w:w="42" w:type="dxa"/>
              <w:right w:w="50" w:type="dxa"/>
            </w:tcMar>
          </w:tcPr>
          <w:p w14:paraId="300B2D8E" w14:textId="77777777" w:rsidR="006A33EC" w:rsidRDefault="00000000">
            <w:pPr>
              <w:spacing w:after="0"/>
            </w:pPr>
            <w:r>
              <w:rPr>
                <w:sz w:val="13"/>
              </w:rPr>
              <w:t>Failed / Pending Provider</w:t>
            </w:r>
          </w:p>
        </w:tc>
        <w:tc>
          <w:tcPr>
            <w:tcW w:w="1752" w:type="dxa"/>
            <w:tcMar>
              <w:top w:w="42" w:type="dxa"/>
              <w:left w:w="50" w:type="dxa"/>
              <w:bottom w:w="42" w:type="dxa"/>
              <w:right w:w="50" w:type="dxa"/>
            </w:tcMar>
          </w:tcPr>
          <w:p w14:paraId="37DF7B8D" w14:textId="77777777" w:rsidR="006A33EC" w:rsidRDefault="00000000">
            <w:pPr>
              <w:spacing w:after="0"/>
            </w:pPr>
            <w:r>
              <w:rPr>
                <w:sz w:val="13"/>
              </w:rPr>
              <w:t>Finance</w:t>
            </w:r>
          </w:p>
        </w:tc>
        <w:tc>
          <w:tcPr>
            <w:tcW w:w="1752" w:type="dxa"/>
            <w:tcMar>
              <w:top w:w="42" w:type="dxa"/>
              <w:left w:w="50" w:type="dxa"/>
              <w:bottom w:w="42" w:type="dxa"/>
              <w:right w:w="50" w:type="dxa"/>
            </w:tcMar>
          </w:tcPr>
          <w:p w14:paraId="13939755" w14:textId="77777777" w:rsidR="006A33EC" w:rsidRDefault="00000000">
            <w:pPr>
              <w:spacing w:after="0"/>
            </w:pPr>
            <w:r>
              <w:rPr>
                <w:sz w:val="13"/>
              </w:rPr>
              <w:t>TBC</w:t>
            </w:r>
          </w:p>
        </w:tc>
        <w:tc>
          <w:tcPr>
            <w:tcW w:w="1752" w:type="dxa"/>
            <w:tcMar>
              <w:top w:w="42" w:type="dxa"/>
              <w:left w:w="50" w:type="dxa"/>
              <w:bottom w:w="42" w:type="dxa"/>
              <w:right w:w="50" w:type="dxa"/>
            </w:tcMar>
          </w:tcPr>
          <w:p w14:paraId="202159D1" w14:textId="77777777" w:rsidR="006A33EC" w:rsidRDefault="00000000">
            <w:pPr>
              <w:spacing w:after="0"/>
            </w:pPr>
            <w:r>
              <w:rPr>
                <w:sz w:val="13"/>
              </w:rPr>
              <w:t>Escalate material or overdue settlement failures</w:t>
            </w:r>
          </w:p>
        </w:tc>
        <w:tc>
          <w:tcPr>
            <w:tcW w:w="1752" w:type="dxa"/>
            <w:tcMar>
              <w:top w:w="42" w:type="dxa"/>
              <w:left w:w="50" w:type="dxa"/>
              <w:bottom w:w="42" w:type="dxa"/>
              <w:right w:w="50" w:type="dxa"/>
            </w:tcMar>
          </w:tcPr>
          <w:p w14:paraId="3A7F7AC5" w14:textId="77777777" w:rsidR="006A33EC" w:rsidRDefault="00000000">
            <w:pPr>
              <w:spacing w:after="0"/>
            </w:pPr>
            <w:r>
              <w:rPr>
                <w:sz w:val="13"/>
              </w:rPr>
              <w:t>Validate destination and duplicate risk before retry.</w:t>
            </w:r>
          </w:p>
        </w:tc>
      </w:tr>
      <w:tr w:rsidR="006A33EC" w14:paraId="2FFC4FDD" w14:textId="77777777">
        <w:trPr>
          <w:cantSplit/>
          <w:jc w:val="center"/>
        </w:trPr>
        <w:tc>
          <w:tcPr>
            <w:tcW w:w="1752" w:type="dxa"/>
            <w:shd w:val="clear" w:color="auto" w:fill="F4F7FA"/>
            <w:tcMar>
              <w:top w:w="42" w:type="dxa"/>
              <w:left w:w="50" w:type="dxa"/>
              <w:bottom w:w="42" w:type="dxa"/>
              <w:right w:w="50" w:type="dxa"/>
            </w:tcMar>
          </w:tcPr>
          <w:p w14:paraId="563C4383" w14:textId="77777777" w:rsidR="006A33EC" w:rsidRDefault="00000000">
            <w:pPr>
              <w:spacing w:after="0"/>
            </w:pPr>
            <w:r>
              <w:rPr>
                <w:sz w:val="13"/>
              </w:rPr>
              <w:t>Transfer failure</w:t>
            </w:r>
          </w:p>
        </w:tc>
        <w:tc>
          <w:tcPr>
            <w:tcW w:w="1752" w:type="dxa"/>
            <w:shd w:val="clear" w:color="auto" w:fill="F4F7FA"/>
            <w:tcMar>
              <w:top w:w="42" w:type="dxa"/>
              <w:left w:w="50" w:type="dxa"/>
              <w:bottom w:w="42" w:type="dxa"/>
              <w:right w:w="50" w:type="dxa"/>
            </w:tcMar>
          </w:tcPr>
          <w:p w14:paraId="60F6CF35" w14:textId="77777777" w:rsidR="006A33EC" w:rsidRDefault="00000000">
            <w:pPr>
              <w:spacing w:after="0"/>
            </w:pPr>
            <w:r>
              <w:rPr>
                <w:sz w:val="13"/>
              </w:rPr>
              <w:t>Failed / Pending Provider</w:t>
            </w:r>
          </w:p>
        </w:tc>
        <w:tc>
          <w:tcPr>
            <w:tcW w:w="1752" w:type="dxa"/>
            <w:shd w:val="clear" w:color="auto" w:fill="F4F7FA"/>
            <w:tcMar>
              <w:top w:w="42" w:type="dxa"/>
              <w:left w:w="50" w:type="dxa"/>
              <w:bottom w:w="42" w:type="dxa"/>
              <w:right w:w="50" w:type="dxa"/>
            </w:tcMar>
          </w:tcPr>
          <w:p w14:paraId="7777FD31" w14:textId="77777777" w:rsidR="006A33EC" w:rsidRDefault="00000000">
            <w:pPr>
              <w:spacing w:after="0"/>
            </w:pPr>
            <w:r>
              <w:rPr>
                <w:sz w:val="13"/>
              </w:rPr>
              <w:t>Finance</w:t>
            </w:r>
          </w:p>
        </w:tc>
        <w:tc>
          <w:tcPr>
            <w:tcW w:w="1752" w:type="dxa"/>
            <w:shd w:val="clear" w:color="auto" w:fill="F4F7FA"/>
            <w:tcMar>
              <w:top w:w="42" w:type="dxa"/>
              <w:left w:w="50" w:type="dxa"/>
              <w:bottom w:w="42" w:type="dxa"/>
              <w:right w:w="50" w:type="dxa"/>
            </w:tcMar>
          </w:tcPr>
          <w:p w14:paraId="513931F1" w14:textId="77777777" w:rsidR="006A33EC" w:rsidRDefault="00000000">
            <w:pPr>
              <w:spacing w:after="0"/>
            </w:pPr>
            <w:r>
              <w:rPr>
                <w:sz w:val="13"/>
              </w:rPr>
              <w:t>TBC</w:t>
            </w:r>
          </w:p>
        </w:tc>
        <w:tc>
          <w:tcPr>
            <w:tcW w:w="1752" w:type="dxa"/>
            <w:shd w:val="clear" w:color="auto" w:fill="F4F7FA"/>
            <w:tcMar>
              <w:top w:w="42" w:type="dxa"/>
              <w:left w:w="50" w:type="dxa"/>
              <w:bottom w:w="42" w:type="dxa"/>
              <w:right w:w="50" w:type="dxa"/>
            </w:tcMar>
          </w:tcPr>
          <w:p w14:paraId="1A3DCF08" w14:textId="77777777" w:rsidR="006A33EC" w:rsidRDefault="00000000">
            <w:pPr>
              <w:spacing w:after="0"/>
            </w:pPr>
            <w:r>
              <w:rPr>
                <w:sz w:val="13"/>
              </w:rPr>
              <w:t>Escalate overdue/high-value failures</w:t>
            </w:r>
          </w:p>
        </w:tc>
        <w:tc>
          <w:tcPr>
            <w:tcW w:w="1752" w:type="dxa"/>
            <w:shd w:val="clear" w:color="auto" w:fill="F4F7FA"/>
            <w:tcMar>
              <w:top w:w="42" w:type="dxa"/>
              <w:left w:w="50" w:type="dxa"/>
              <w:bottom w:w="42" w:type="dxa"/>
              <w:right w:w="50" w:type="dxa"/>
            </w:tcMar>
          </w:tcPr>
          <w:p w14:paraId="503C2FA3" w14:textId="77777777" w:rsidR="006A33EC" w:rsidRDefault="00000000">
            <w:pPr>
              <w:spacing w:after="0"/>
            </w:pPr>
            <w:r>
              <w:rPr>
                <w:sz w:val="13"/>
              </w:rPr>
              <w:t>Retry only after beneficiary/provider validation.</w:t>
            </w:r>
          </w:p>
        </w:tc>
      </w:tr>
      <w:tr w:rsidR="006A33EC" w14:paraId="14BADC62" w14:textId="77777777">
        <w:trPr>
          <w:cantSplit/>
          <w:jc w:val="center"/>
        </w:trPr>
        <w:tc>
          <w:tcPr>
            <w:tcW w:w="1752" w:type="dxa"/>
            <w:tcMar>
              <w:top w:w="42" w:type="dxa"/>
              <w:left w:w="50" w:type="dxa"/>
              <w:bottom w:w="42" w:type="dxa"/>
              <w:right w:w="50" w:type="dxa"/>
            </w:tcMar>
          </w:tcPr>
          <w:p w14:paraId="7D90AE58" w14:textId="77777777" w:rsidR="006A33EC" w:rsidRDefault="00000000">
            <w:pPr>
              <w:spacing w:after="0"/>
            </w:pPr>
            <w:r>
              <w:rPr>
                <w:sz w:val="13"/>
              </w:rPr>
              <w:t>Dispute evidence</w:t>
            </w:r>
          </w:p>
        </w:tc>
        <w:tc>
          <w:tcPr>
            <w:tcW w:w="1752" w:type="dxa"/>
            <w:tcMar>
              <w:top w:w="42" w:type="dxa"/>
              <w:left w:w="50" w:type="dxa"/>
              <w:bottom w:w="42" w:type="dxa"/>
              <w:right w:w="50" w:type="dxa"/>
            </w:tcMar>
          </w:tcPr>
          <w:p w14:paraId="327D56BD" w14:textId="77777777" w:rsidR="006A33EC" w:rsidRDefault="00000000">
            <w:pPr>
              <w:spacing w:after="0"/>
            </w:pPr>
            <w:r>
              <w:rPr>
                <w:sz w:val="13"/>
              </w:rPr>
              <w:t>Evidence Required</w:t>
            </w:r>
          </w:p>
        </w:tc>
        <w:tc>
          <w:tcPr>
            <w:tcW w:w="1752" w:type="dxa"/>
            <w:tcMar>
              <w:top w:w="42" w:type="dxa"/>
              <w:left w:w="50" w:type="dxa"/>
              <w:bottom w:w="42" w:type="dxa"/>
              <w:right w:w="50" w:type="dxa"/>
            </w:tcMar>
          </w:tcPr>
          <w:p w14:paraId="0D755260" w14:textId="77777777" w:rsidR="006A33EC" w:rsidRDefault="00000000">
            <w:pPr>
              <w:spacing w:after="0"/>
            </w:pPr>
            <w:r>
              <w:rPr>
                <w:sz w:val="13"/>
              </w:rPr>
              <w:t>Merchant Ops / Compliance</w:t>
            </w:r>
          </w:p>
        </w:tc>
        <w:tc>
          <w:tcPr>
            <w:tcW w:w="1752" w:type="dxa"/>
            <w:tcMar>
              <w:top w:w="42" w:type="dxa"/>
              <w:left w:w="50" w:type="dxa"/>
              <w:bottom w:w="42" w:type="dxa"/>
              <w:right w:w="50" w:type="dxa"/>
            </w:tcMar>
          </w:tcPr>
          <w:p w14:paraId="68E5EBD0" w14:textId="77777777" w:rsidR="006A33EC" w:rsidRDefault="00000000">
            <w:pPr>
              <w:spacing w:after="0"/>
            </w:pPr>
            <w:r>
              <w:rPr>
                <w:sz w:val="13"/>
              </w:rPr>
              <w:t>Scheme/provider deadline</w:t>
            </w:r>
          </w:p>
        </w:tc>
        <w:tc>
          <w:tcPr>
            <w:tcW w:w="1752" w:type="dxa"/>
            <w:tcMar>
              <w:top w:w="42" w:type="dxa"/>
              <w:left w:w="50" w:type="dxa"/>
              <w:bottom w:w="42" w:type="dxa"/>
              <w:right w:w="50" w:type="dxa"/>
            </w:tcMar>
          </w:tcPr>
          <w:p w14:paraId="57947A94" w14:textId="77777777" w:rsidR="006A33EC" w:rsidRDefault="00000000">
            <w:pPr>
              <w:spacing w:after="0"/>
            </w:pPr>
            <w:r>
              <w:rPr>
                <w:sz w:val="13"/>
              </w:rPr>
              <w:t>Escalate before external deadline</w:t>
            </w:r>
          </w:p>
        </w:tc>
        <w:tc>
          <w:tcPr>
            <w:tcW w:w="1752" w:type="dxa"/>
            <w:tcMar>
              <w:top w:w="42" w:type="dxa"/>
              <w:left w:w="50" w:type="dxa"/>
              <w:bottom w:w="42" w:type="dxa"/>
              <w:right w:w="50" w:type="dxa"/>
            </w:tcMar>
          </w:tcPr>
          <w:p w14:paraId="762F6ECE" w14:textId="77777777" w:rsidR="006A33EC" w:rsidRDefault="00000000">
            <w:pPr>
              <w:spacing w:after="0"/>
            </w:pPr>
            <w:r>
              <w:rPr>
                <w:sz w:val="13"/>
              </w:rPr>
              <w:t>External scheme deadline overrides internal SLA.</w:t>
            </w:r>
          </w:p>
        </w:tc>
      </w:tr>
      <w:tr w:rsidR="006A33EC" w14:paraId="0B16AFD9" w14:textId="77777777">
        <w:trPr>
          <w:cantSplit/>
          <w:jc w:val="center"/>
        </w:trPr>
        <w:tc>
          <w:tcPr>
            <w:tcW w:w="1752" w:type="dxa"/>
            <w:shd w:val="clear" w:color="auto" w:fill="F4F7FA"/>
            <w:tcMar>
              <w:top w:w="42" w:type="dxa"/>
              <w:left w:w="50" w:type="dxa"/>
              <w:bottom w:w="42" w:type="dxa"/>
              <w:right w:w="50" w:type="dxa"/>
            </w:tcMar>
          </w:tcPr>
          <w:p w14:paraId="5FA565B4" w14:textId="77777777" w:rsidR="006A33EC" w:rsidRDefault="00000000">
            <w:pPr>
              <w:spacing w:after="0"/>
            </w:pPr>
            <w:r>
              <w:rPr>
                <w:sz w:val="13"/>
              </w:rPr>
              <w:t>Reconciliation exception</w:t>
            </w:r>
          </w:p>
        </w:tc>
        <w:tc>
          <w:tcPr>
            <w:tcW w:w="1752" w:type="dxa"/>
            <w:shd w:val="clear" w:color="auto" w:fill="F4F7FA"/>
            <w:tcMar>
              <w:top w:w="42" w:type="dxa"/>
              <w:left w:w="50" w:type="dxa"/>
              <w:bottom w:w="42" w:type="dxa"/>
              <w:right w:w="50" w:type="dxa"/>
            </w:tcMar>
          </w:tcPr>
          <w:p w14:paraId="673B9CE1" w14:textId="77777777" w:rsidR="006A33EC" w:rsidRDefault="00000000">
            <w:pPr>
              <w:spacing w:after="0"/>
            </w:pPr>
            <w:r>
              <w:rPr>
                <w:sz w:val="13"/>
              </w:rPr>
              <w:t>Open / Investigating</w:t>
            </w:r>
          </w:p>
        </w:tc>
        <w:tc>
          <w:tcPr>
            <w:tcW w:w="1752" w:type="dxa"/>
            <w:shd w:val="clear" w:color="auto" w:fill="F4F7FA"/>
            <w:tcMar>
              <w:top w:w="42" w:type="dxa"/>
              <w:left w:w="50" w:type="dxa"/>
              <w:bottom w:w="42" w:type="dxa"/>
              <w:right w:w="50" w:type="dxa"/>
            </w:tcMar>
          </w:tcPr>
          <w:p w14:paraId="74FE528E" w14:textId="77777777" w:rsidR="006A33EC" w:rsidRDefault="00000000">
            <w:pPr>
              <w:spacing w:after="0"/>
            </w:pPr>
            <w:r>
              <w:rPr>
                <w:sz w:val="13"/>
              </w:rPr>
              <w:t>Finance</w:t>
            </w:r>
          </w:p>
        </w:tc>
        <w:tc>
          <w:tcPr>
            <w:tcW w:w="1752" w:type="dxa"/>
            <w:shd w:val="clear" w:color="auto" w:fill="F4F7FA"/>
            <w:tcMar>
              <w:top w:w="42" w:type="dxa"/>
              <w:left w:w="50" w:type="dxa"/>
              <w:bottom w:w="42" w:type="dxa"/>
              <w:right w:w="50" w:type="dxa"/>
            </w:tcMar>
          </w:tcPr>
          <w:p w14:paraId="5BB2043A" w14:textId="77777777" w:rsidR="006A33EC" w:rsidRDefault="00000000">
            <w:pPr>
              <w:spacing w:after="0"/>
            </w:pPr>
            <w:r>
              <w:rPr>
                <w:sz w:val="13"/>
              </w:rPr>
              <w:t>TBC by materiality</w:t>
            </w:r>
          </w:p>
        </w:tc>
        <w:tc>
          <w:tcPr>
            <w:tcW w:w="1752" w:type="dxa"/>
            <w:shd w:val="clear" w:color="auto" w:fill="F4F7FA"/>
            <w:tcMar>
              <w:top w:w="42" w:type="dxa"/>
              <w:left w:w="50" w:type="dxa"/>
              <w:bottom w:w="42" w:type="dxa"/>
              <w:right w:w="50" w:type="dxa"/>
            </w:tcMar>
          </w:tcPr>
          <w:p w14:paraId="5758FB76" w14:textId="77777777" w:rsidR="006A33EC" w:rsidRDefault="00000000">
            <w:pPr>
              <w:spacing w:after="0"/>
            </w:pPr>
            <w:r>
              <w:rPr>
                <w:sz w:val="13"/>
              </w:rPr>
              <w:t>Escalate high-value or aged exceptions</w:t>
            </w:r>
          </w:p>
        </w:tc>
        <w:tc>
          <w:tcPr>
            <w:tcW w:w="1752" w:type="dxa"/>
            <w:shd w:val="clear" w:color="auto" w:fill="F4F7FA"/>
            <w:tcMar>
              <w:top w:w="42" w:type="dxa"/>
              <w:left w:w="50" w:type="dxa"/>
              <w:bottom w:w="42" w:type="dxa"/>
              <w:right w:w="50" w:type="dxa"/>
            </w:tcMar>
          </w:tcPr>
          <w:p w14:paraId="0BB3C845" w14:textId="77777777" w:rsidR="006A33EC" w:rsidRDefault="00000000">
            <w:pPr>
              <w:spacing w:after="0"/>
            </w:pPr>
            <w:r>
              <w:rPr>
                <w:sz w:val="13"/>
              </w:rPr>
              <w:t>Materiality threshold TBC.</w:t>
            </w:r>
          </w:p>
        </w:tc>
      </w:tr>
      <w:tr w:rsidR="006A33EC" w14:paraId="25B6D745" w14:textId="77777777">
        <w:trPr>
          <w:cantSplit/>
          <w:jc w:val="center"/>
        </w:trPr>
        <w:tc>
          <w:tcPr>
            <w:tcW w:w="1752" w:type="dxa"/>
            <w:tcMar>
              <w:top w:w="42" w:type="dxa"/>
              <w:left w:w="50" w:type="dxa"/>
              <w:bottom w:w="42" w:type="dxa"/>
              <w:right w:w="50" w:type="dxa"/>
            </w:tcMar>
          </w:tcPr>
          <w:p w14:paraId="0064D4D4" w14:textId="77777777" w:rsidR="006A33EC" w:rsidRDefault="00000000">
            <w:pPr>
              <w:spacing w:after="0"/>
            </w:pPr>
            <w:r>
              <w:rPr>
                <w:sz w:val="13"/>
              </w:rPr>
              <w:t>Support case</w:t>
            </w:r>
          </w:p>
        </w:tc>
        <w:tc>
          <w:tcPr>
            <w:tcW w:w="1752" w:type="dxa"/>
            <w:tcMar>
              <w:top w:w="42" w:type="dxa"/>
              <w:left w:w="50" w:type="dxa"/>
              <w:bottom w:w="42" w:type="dxa"/>
              <w:right w:w="50" w:type="dxa"/>
            </w:tcMar>
          </w:tcPr>
          <w:p w14:paraId="374576F3" w14:textId="77777777" w:rsidR="006A33EC" w:rsidRDefault="00000000">
            <w:pPr>
              <w:spacing w:after="0"/>
            </w:pPr>
            <w:r>
              <w:rPr>
                <w:sz w:val="13"/>
              </w:rPr>
              <w:t>Open / Investigating</w:t>
            </w:r>
          </w:p>
        </w:tc>
        <w:tc>
          <w:tcPr>
            <w:tcW w:w="1752" w:type="dxa"/>
            <w:tcMar>
              <w:top w:w="42" w:type="dxa"/>
              <w:left w:w="50" w:type="dxa"/>
              <w:bottom w:w="42" w:type="dxa"/>
              <w:right w:w="50" w:type="dxa"/>
            </w:tcMar>
          </w:tcPr>
          <w:p w14:paraId="7EF10903" w14:textId="77777777" w:rsidR="006A33EC" w:rsidRDefault="00000000">
            <w:pPr>
              <w:spacing w:after="0"/>
            </w:pPr>
            <w:r>
              <w:rPr>
                <w:sz w:val="13"/>
              </w:rPr>
              <w:t>Support</w:t>
            </w:r>
          </w:p>
        </w:tc>
        <w:tc>
          <w:tcPr>
            <w:tcW w:w="1752" w:type="dxa"/>
            <w:tcMar>
              <w:top w:w="42" w:type="dxa"/>
              <w:left w:w="50" w:type="dxa"/>
              <w:bottom w:w="42" w:type="dxa"/>
              <w:right w:w="50" w:type="dxa"/>
            </w:tcMar>
          </w:tcPr>
          <w:p w14:paraId="7FF3C447" w14:textId="77777777" w:rsidR="006A33EC" w:rsidRDefault="00000000">
            <w:pPr>
              <w:spacing w:after="0"/>
            </w:pPr>
            <w:r>
              <w:rPr>
                <w:sz w:val="13"/>
              </w:rPr>
              <w:t>TBC by severity</w:t>
            </w:r>
          </w:p>
        </w:tc>
        <w:tc>
          <w:tcPr>
            <w:tcW w:w="1752" w:type="dxa"/>
            <w:tcMar>
              <w:top w:w="42" w:type="dxa"/>
              <w:left w:w="50" w:type="dxa"/>
              <w:bottom w:w="42" w:type="dxa"/>
              <w:right w:w="50" w:type="dxa"/>
            </w:tcMar>
          </w:tcPr>
          <w:p w14:paraId="45BDD24D" w14:textId="77777777" w:rsidR="006A33EC" w:rsidRDefault="00000000">
            <w:pPr>
              <w:spacing w:after="0"/>
            </w:pPr>
            <w:r>
              <w:rPr>
                <w:sz w:val="13"/>
              </w:rPr>
              <w:t>Escalate based on severity and age</w:t>
            </w:r>
          </w:p>
        </w:tc>
        <w:tc>
          <w:tcPr>
            <w:tcW w:w="1752" w:type="dxa"/>
            <w:tcMar>
              <w:top w:w="42" w:type="dxa"/>
              <w:left w:w="50" w:type="dxa"/>
              <w:bottom w:w="42" w:type="dxa"/>
              <w:right w:w="50" w:type="dxa"/>
            </w:tcMar>
          </w:tcPr>
          <w:p w14:paraId="1E39AD37" w14:textId="77777777" w:rsidR="006A33EC" w:rsidRDefault="00000000">
            <w:pPr>
              <w:spacing w:after="0"/>
            </w:pPr>
            <w:r>
              <w:rPr>
                <w:sz w:val="13"/>
              </w:rPr>
              <w:t>Linked financial/risk SLA takes precedence.</w:t>
            </w:r>
          </w:p>
        </w:tc>
      </w:tr>
    </w:tbl>
    <w:p w14:paraId="726D460F" w14:textId="77777777" w:rsidR="006A33EC" w:rsidRDefault="00000000">
      <w:pPr>
        <w:pStyle w:val="Heading2"/>
      </w:pPr>
      <w:r>
        <w:t>5.1 Retry Rules</w:t>
      </w:r>
    </w:p>
    <w:p w14:paraId="65259F0A" w14:textId="77777777" w:rsidR="006A33EC" w:rsidRDefault="00000000">
      <w:pPr>
        <w:pStyle w:val="ListBullet"/>
        <w:spacing w:after="20"/>
      </w:pPr>
      <w:r>
        <w:t>Retry must only be available for states explicitly marked retryable.</w:t>
      </w:r>
    </w:p>
    <w:p w14:paraId="6F532A8E" w14:textId="77777777" w:rsidR="006A33EC" w:rsidRDefault="00000000">
      <w:pPr>
        <w:pStyle w:val="ListBullet"/>
        <w:spacing w:after="20"/>
      </w:pPr>
      <w:r>
        <w:t>The portal must show the original failure reason before an admin retries.</w:t>
      </w:r>
    </w:p>
    <w:p w14:paraId="64948750" w14:textId="77777777" w:rsidR="006A33EC" w:rsidRDefault="00000000">
      <w:pPr>
        <w:pStyle w:val="ListBullet"/>
        <w:spacing w:after="20"/>
      </w:pPr>
      <w:r>
        <w:t>A retry must not create an unintended duplicate financial outcome.</w:t>
      </w:r>
    </w:p>
    <w:p w14:paraId="31180053" w14:textId="77777777" w:rsidR="006A33EC" w:rsidRDefault="00000000">
      <w:pPr>
        <w:pStyle w:val="ListBullet"/>
        <w:spacing w:after="20"/>
      </w:pPr>
      <w:r>
        <w:t>The original transaction/settlement/refund/transfer and all retry attempts must remain linked in history.</w:t>
      </w:r>
    </w:p>
    <w:p w14:paraId="00D13816" w14:textId="77777777" w:rsidR="006A33EC" w:rsidRDefault="00000000">
      <w:pPr>
        <w:pStyle w:val="ListBullet"/>
        <w:spacing w:after="20"/>
      </w:pPr>
      <w:r>
        <w:lastRenderedPageBreak/>
        <w:t>Maximum automatic/manual retry attempts are TBC by payment rail/provider.</w:t>
      </w:r>
    </w:p>
    <w:p w14:paraId="756165DA" w14:textId="77777777" w:rsidR="006A33EC" w:rsidRDefault="00000000">
      <w:pPr>
        <w:pStyle w:val="ListBullet"/>
        <w:spacing w:after="20"/>
      </w:pPr>
      <w:r>
        <w:t>Non-retryable failures must direct the admin to an alternative resolution or escalation path.</w:t>
      </w:r>
    </w:p>
    <w:p w14:paraId="348D4F70" w14:textId="77777777" w:rsidR="006A33EC" w:rsidRDefault="00000000">
      <w:pPr>
        <w:pStyle w:val="Heading2"/>
      </w:pPr>
      <w:r>
        <w:t>5.2 Escalation Rules</w:t>
      </w:r>
    </w:p>
    <w:p w14:paraId="2C2D48A4" w14:textId="77777777" w:rsidR="006A33EC" w:rsidRDefault="00000000">
      <w:pPr>
        <w:pStyle w:val="ListBullet"/>
        <w:spacing w:after="20"/>
      </w:pPr>
      <w:r>
        <w:t>Escalation may be triggered by SLA breach, value/materiality threshold, risk severity, repeated failure, or explicit admin action.</w:t>
      </w:r>
    </w:p>
    <w:p w14:paraId="604883F5" w14:textId="77777777" w:rsidR="006A33EC" w:rsidRDefault="00000000">
      <w:pPr>
        <w:pStyle w:val="ListBullet"/>
        <w:spacing w:after="20"/>
      </w:pPr>
      <w:r>
        <w:t>Escalated items must show current owner, escalation reason, timestamp, prior actions, and next required action.</w:t>
      </w:r>
    </w:p>
    <w:p w14:paraId="58FB39AD" w14:textId="77777777" w:rsidR="006A33EC" w:rsidRDefault="00000000">
      <w:pPr>
        <w:pStyle w:val="ListBullet"/>
        <w:spacing w:after="20"/>
      </w:pPr>
      <w:r>
        <w:t>Critical risk or financial exceptions should be surfaced prominently on the Admin Dashboard.</w:t>
      </w:r>
    </w:p>
    <w:p w14:paraId="38E07C5D" w14:textId="77777777" w:rsidR="006A33EC" w:rsidRDefault="00000000">
      <w:pPr>
        <w:pStyle w:val="ListBullet"/>
        <w:spacing w:after="20"/>
      </w:pPr>
      <w:r>
        <w:t>Closing an escalated case requires a resolution reason and evidence/reference where applicable.</w:t>
      </w:r>
    </w:p>
    <w:p w14:paraId="170FBF73" w14:textId="77777777" w:rsidR="006A33EC" w:rsidRDefault="00000000">
      <w:pPr>
        <w:pStyle w:val="Heading1"/>
      </w:pPr>
      <w:r>
        <w:t>6. Audit, Evidence &amp; Notification Rules</w:t>
      </w:r>
    </w:p>
    <w:tbl>
      <w:tblPr>
        <w:tblStyle w:val="TableGrid"/>
        <w:tblW w:w="0" w:type="auto"/>
        <w:jc w:val="center"/>
        <w:tblLook w:val="04A0" w:firstRow="1" w:lastRow="0" w:firstColumn="1" w:lastColumn="0" w:noHBand="0" w:noVBand="1"/>
      </w:tblPr>
      <w:tblGrid>
        <w:gridCol w:w="3500"/>
        <w:gridCol w:w="3501"/>
        <w:gridCol w:w="3501"/>
      </w:tblGrid>
      <w:tr w:rsidR="006A33EC" w14:paraId="2D3C111A" w14:textId="77777777">
        <w:trPr>
          <w:tblHeader/>
          <w:jc w:val="center"/>
        </w:trPr>
        <w:tc>
          <w:tcPr>
            <w:tcW w:w="3504" w:type="dxa"/>
            <w:shd w:val="clear" w:color="auto" w:fill="17365D"/>
            <w:tcMar>
              <w:top w:w="50" w:type="dxa"/>
              <w:left w:w="55" w:type="dxa"/>
              <w:bottom w:w="50" w:type="dxa"/>
              <w:right w:w="55" w:type="dxa"/>
            </w:tcMar>
          </w:tcPr>
          <w:p w14:paraId="52305314" w14:textId="77777777" w:rsidR="006A33EC" w:rsidRDefault="00000000">
            <w:r>
              <w:rPr>
                <w:b/>
                <w:color w:val="FFFFFF"/>
                <w:sz w:val="14"/>
              </w:rPr>
              <w:t>Category</w:t>
            </w:r>
          </w:p>
        </w:tc>
        <w:tc>
          <w:tcPr>
            <w:tcW w:w="3504" w:type="dxa"/>
            <w:shd w:val="clear" w:color="auto" w:fill="17365D"/>
            <w:tcMar>
              <w:top w:w="50" w:type="dxa"/>
              <w:left w:w="55" w:type="dxa"/>
              <w:bottom w:w="50" w:type="dxa"/>
              <w:right w:w="55" w:type="dxa"/>
            </w:tcMar>
          </w:tcPr>
          <w:p w14:paraId="22EFF7DD" w14:textId="77777777" w:rsidR="006A33EC" w:rsidRDefault="00000000">
            <w:r>
              <w:rPr>
                <w:b/>
                <w:color w:val="FFFFFF"/>
                <w:sz w:val="14"/>
              </w:rPr>
              <w:t>Audited Events</w:t>
            </w:r>
          </w:p>
        </w:tc>
        <w:tc>
          <w:tcPr>
            <w:tcW w:w="3504" w:type="dxa"/>
            <w:shd w:val="clear" w:color="auto" w:fill="17365D"/>
            <w:tcMar>
              <w:top w:w="50" w:type="dxa"/>
              <w:left w:w="55" w:type="dxa"/>
              <w:bottom w:w="50" w:type="dxa"/>
              <w:right w:w="55" w:type="dxa"/>
            </w:tcMar>
          </w:tcPr>
          <w:p w14:paraId="6B04ABB4" w14:textId="77777777" w:rsidR="006A33EC" w:rsidRDefault="00000000">
            <w:r>
              <w:rPr>
                <w:b/>
                <w:color w:val="FFFFFF"/>
                <w:sz w:val="14"/>
              </w:rPr>
              <w:t>Minimum Audit Data</w:t>
            </w:r>
          </w:p>
        </w:tc>
      </w:tr>
      <w:tr w:rsidR="006A33EC" w14:paraId="47C1BA2B" w14:textId="77777777">
        <w:trPr>
          <w:cantSplit/>
          <w:jc w:val="center"/>
        </w:trPr>
        <w:tc>
          <w:tcPr>
            <w:tcW w:w="3504" w:type="dxa"/>
            <w:tcMar>
              <w:top w:w="42" w:type="dxa"/>
              <w:left w:w="50" w:type="dxa"/>
              <w:bottom w:w="42" w:type="dxa"/>
              <w:right w:w="50" w:type="dxa"/>
            </w:tcMar>
          </w:tcPr>
          <w:p w14:paraId="7468DDE5" w14:textId="77777777" w:rsidR="006A33EC" w:rsidRDefault="00000000">
            <w:pPr>
              <w:spacing w:after="0"/>
            </w:pPr>
            <w:r>
              <w:rPr>
                <w:sz w:val="14"/>
              </w:rPr>
              <w:t>Authentication / access</w:t>
            </w:r>
          </w:p>
        </w:tc>
        <w:tc>
          <w:tcPr>
            <w:tcW w:w="3504" w:type="dxa"/>
            <w:tcMar>
              <w:top w:w="42" w:type="dxa"/>
              <w:left w:w="50" w:type="dxa"/>
              <w:bottom w:w="42" w:type="dxa"/>
              <w:right w:w="50" w:type="dxa"/>
            </w:tcMar>
          </w:tcPr>
          <w:p w14:paraId="76159705" w14:textId="77777777" w:rsidR="006A33EC" w:rsidRDefault="00000000">
            <w:pPr>
              <w:spacing w:after="0"/>
            </w:pPr>
            <w:r>
              <w:rPr>
                <w:sz w:val="14"/>
              </w:rPr>
              <w:t>Login, failed login, MFA event, privileged access change</w:t>
            </w:r>
          </w:p>
        </w:tc>
        <w:tc>
          <w:tcPr>
            <w:tcW w:w="3504" w:type="dxa"/>
            <w:tcMar>
              <w:top w:w="42" w:type="dxa"/>
              <w:left w:w="50" w:type="dxa"/>
              <w:bottom w:w="42" w:type="dxa"/>
              <w:right w:w="50" w:type="dxa"/>
            </w:tcMar>
          </w:tcPr>
          <w:p w14:paraId="354F8C2F" w14:textId="77777777" w:rsidR="006A33EC" w:rsidRDefault="00000000">
            <w:pPr>
              <w:spacing w:after="0"/>
            </w:pPr>
            <w:r>
              <w:rPr>
                <w:sz w:val="14"/>
              </w:rPr>
              <w:t>User, timestamp, IP/device where available, result</w:t>
            </w:r>
          </w:p>
        </w:tc>
      </w:tr>
      <w:tr w:rsidR="006A33EC" w14:paraId="57D81C79" w14:textId="77777777">
        <w:trPr>
          <w:cantSplit/>
          <w:jc w:val="center"/>
        </w:trPr>
        <w:tc>
          <w:tcPr>
            <w:tcW w:w="3504" w:type="dxa"/>
            <w:shd w:val="clear" w:color="auto" w:fill="F4F7FA"/>
            <w:tcMar>
              <w:top w:w="42" w:type="dxa"/>
              <w:left w:w="50" w:type="dxa"/>
              <w:bottom w:w="42" w:type="dxa"/>
              <w:right w:w="50" w:type="dxa"/>
            </w:tcMar>
          </w:tcPr>
          <w:p w14:paraId="6E0FEE51" w14:textId="77777777" w:rsidR="006A33EC" w:rsidRDefault="00000000">
            <w:pPr>
              <w:spacing w:after="0"/>
            </w:pPr>
            <w:r>
              <w:rPr>
                <w:sz w:val="14"/>
              </w:rPr>
              <w:t>Merchant status</w:t>
            </w:r>
          </w:p>
        </w:tc>
        <w:tc>
          <w:tcPr>
            <w:tcW w:w="3504" w:type="dxa"/>
            <w:shd w:val="clear" w:color="auto" w:fill="F4F7FA"/>
            <w:tcMar>
              <w:top w:w="42" w:type="dxa"/>
              <w:left w:w="50" w:type="dxa"/>
              <w:bottom w:w="42" w:type="dxa"/>
              <w:right w:w="50" w:type="dxa"/>
            </w:tcMar>
          </w:tcPr>
          <w:p w14:paraId="74368C70" w14:textId="77777777" w:rsidR="006A33EC" w:rsidRDefault="00000000">
            <w:pPr>
              <w:spacing w:after="0"/>
            </w:pPr>
            <w:r>
              <w:rPr>
                <w:sz w:val="14"/>
              </w:rPr>
              <w:t>Approve, reject, activate, restrict, suspend, reactivate, close</w:t>
            </w:r>
          </w:p>
        </w:tc>
        <w:tc>
          <w:tcPr>
            <w:tcW w:w="3504" w:type="dxa"/>
            <w:shd w:val="clear" w:color="auto" w:fill="F4F7FA"/>
            <w:tcMar>
              <w:top w:w="42" w:type="dxa"/>
              <w:left w:w="50" w:type="dxa"/>
              <w:bottom w:w="42" w:type="dxa"/>
              <w:right w:w="50" w:type="dxa"/>
            </w:tcMar>
          </w:tcPr>
          <w:p w14:paraId="6BB69DFE" w14:textId="77777777" w:rsidR="006A33EC" w:rsidRDefault="00000000">
            <w:pPr>
              <w:spacing w:after="0"/>
            </w:pPr>
            <w:r>
              <w:rPr>
                <w:sz w:val="14"/>
              </w:rPr>
              <w:t>Merchant, old/new status, actor, approver if any, reason, timestamp</w:t>
            </w:r>
          </w:p>
        </w:tc>
      </w:tr>
      <w:tr w:rsidR="006A33EC" w14:paraId="32AF2857" w14:textId="77777777">
        <w:trPr>
          <w:cantSplit/>
          <w:jc w:val="center"/>
        </w:trPr>
        <w:tc>
          <w:tcPr>
            <w:tcW w:w="3504" w:type="dxa"/>
            <w:tcMar>
              <w:top w:w="42" w:type="dxa"/>
              <w:left w:w="50" w:type="dxa"/>
              <w:bottom w:w="42" w:type="dxa"/>
              <w:right w:w="50" w:type="dxa"/>
            </w:tcMar>
          </w:tcPr>
          <w:p w14:paraId="18C929E6" w14:textId="77777777" w:rsidR="006A33EC" w:rsidRDefault="00000000">
            <w:pPr>
              <w:spacing w:after="0"/>
            </w:pPr>
            <w:r>
              <w:rPr>
                <w:sz w:val="14"/>
              </w:rPr>
              <w:t>Financial action</w:t>
            </w:r>
          </w:p>
        </w:tc>
        <w:tc>
          <w:tcPr>
            <w:tcW w:w="3504" w:type="dxa"/>
            <w:tcMar>
              <w:top w:w="42" w:type="dxa"/>
              <w:left w:w="50" w:type="dxa"/>
              <w:bottom w:w="42" w:type="dxa"/>
              <w:right w:w="50" w:type="dxa"/>
            </w:tcMar>
          </w:tcPr>
          <w:p w14:paraId="78590B28" w14:textId="77777777" w:rsidR="006A33EC" w:rsidRDefault="00000000">
            <w:pPr>
              <w:spacing w:after="0"/>
            </w:pPr>
            <w:r>
              <w:rPr>
                <w:sz w:val="14"/>
              </w:rPr>
              <w:t>Refund, hold, release, retry, adjustment, reversal, cancellation</w:t>
            </w:r>
          </w:p>
        </w:tc>
        <w:tc>
          <w:tcPr>
            <w:tcW w:w="3504" w:type="dxa"/>
            <w:tcMar>
              <w:top w:w="42" w:type="dxa"/>
              <w:left w:w="50" w:type="dxa"/>
              <w:bottom w:w="42" w:type="dxa"/>
              <w:right w:w="50" w:type="dxa"/>
            </w:tcMar>
          </w:tcPr>
          <w:p w14:paraId="0B0DFCFD" w14:textId="77777777" w:rsidR="006A33EC" w:rsidRDefault="00000000">
            <w:pPr>
              <w:spacing w:after="0"/>
            </w:pPr>
            <w:r>
              <w:rPr>
                <w:sz w:val="14"/>
              </w:rPr>
              <w:t>Object ID, amount, actor, approver, reason code, before/after state, timestamp</w:t>
            </w:r>
          </w:p>
        </w:tc>
      </w:tr>
      <w:tr w:rsidR="006A33EC" w14:paraId="4410265B" w14:textId="77777777">
        <w:trPr>
          <w:cantSplit/>
          <w:jc w:val="center"/>
        </w:trPr>
        <w:tc>
          <w:tcPr>
            <w:tcW w:w="3504" w:type="dxa"/>
            <w:shd w:val="clear" w:color="auto" w:fill="F4F7FA"/>
            <w:tcMar>
              <w:top w:w="42" w:type="dxa"/>
              <w:left w:w="50" w:type="dxa"/>
              <w:bottom w:w="42" w:type="dxa"/>
              <w:right w:w="50" w:type="dxa"/>
            </w:tcMar>
          </w:tcPr>
          <w:p w14:paraId="04AB4E74" w14:textId="77777777" w:rsidR="006A33EC" w:rsidRDefault="00000000">
            <w:pPr>
              <w:spacing w:after="0"/>
            </w:pPr>
            <w:r>
              <w:rPr>
                <w:sz w:val="14"/>
              </w:rPr>
              <w:t>Configuration</w:t>
            </w:r>
          </w:p>
        </w:tc>
        <w:tc>
          <w:tcPr>
            <w:tcW w:w="3504" w:type="dxa"/>
            <w:shd w:val="clear" w:color="auto" w:fill="F4F7FA"/>
            <w:tcMar>
              <w:top w:w="42" w:type="dxa"/>
              <w:left w:w="50" w:type="dxa"/>
              <w:bottom w:w="42" w:type="dxa"/>
              <w:right w:w="50" w:type="dxa"/>
            </w:tcMar>
          </w:tcPr>
          <w:p w14:paraId="3AED5823" w14:textId="77777777" w:rsidR="006A33EC" w:rsidRDefault="00000000">
            <w:pPr>
              <w:spacing w:after="0"/>
            </w:pPr>
            <w:r>
              <w:rPr>
                <w:sz w:val="14"/>
              </w:rPr>
              <w:t>Fees, limits, payment methods, settlement settings</w:t>
            </w:r>
          </w:p>
        </w:tc>
        <w:tc>
          <w:tcPr>
            <w:tcW w:w="3504" w:type="dxa"/>
            <w:shd w:val="clear" w:color="auto" w:fill="F4F7FA"/>
            <w:tcMar>
              <w:top w:w="42" w:type="dxa"/>
              <w:left w:w="50" w:type="dxa"/>
              <w:bottom w:w="42" w:type="dxa"/>
              <w:right w:w="50" w:type="dxa"/>
            </w:tcMar>
          </w:tcPr>
          <w:p w14:paraId="3E5AFFB2" w14:textId="77777777" w:rsidR="006A33EC" w:rsidRDefault="00000000">
            <w:pPr>
              <w:spacing w:after="0"/>
            </w:pPr>
            <w:r>
              <w:rPr>
                <w:sz w:val="14"/>
              </w:rPr>
              <w:t>Old/new value, effective date, actor, approver if any, reason</w:t>
            </w:r>
          </w:p>
        </w:tc>
      </w:tr>
      <w:tr w:rsidR="006A33EC" w14:paraId="2475C285" w14:textId="77777777">
        <w:trPr>
          <w:cantSplit/>
          <w:jc w:val="center"/>
        </w:trPr>
        <w:tc>
          <w:tcPr>
            <w:tcW w:w="3504" w:type="dxa"/>
            <w:tcMar>
              <w:top w:w="42" w:type="dxa"/>
              <w:left w:w="50" w:type="dxa"/>
              <w:bottom w:w="42" w:type="dxa"/>
              <w:right w:w="50" w:type="dxa"/>
            </w:tcMar>
          </w:tcPr>
          <w:p w14:paraId="3A9C50F8" w14:textId="77777777" w:rsidR="006A33EC" w:rsidRDefault="00000000">
            <w:pPr>
              <w:spacing w:after="0"/>
            </w:pPr>
            <w:r>
              <w:rPr>
                <w:sz w:val="14"/>
              </w:rPr>
              <w:t>Risk action</w:t>
            </w:r>
          </w:p>
        </w:tc>
        <w:tc>
          <w:tcPr>
            <w:tcW w:w="3504" w:type="dxa"/>
            <w:tcMar>
              <w:top w:w="42" w:type="dxa"/>
              <w:left w:w="50" w:type="dxa"/>
              <w:bottom w:w="42" w:type="dxa"/>
              <w:right w:w="50" w:type="dxa"/>
            </w:tcMar>
          </w:tcPr>
          <w:p w14:paraId="19DB00C1" w14:textId="77777777" w:rsidR="006A33EC" w:rsidRDefault="00000000">
            <w:pPr>
              <w:spacing w:after="0"/>
            </w:pPr>
            <w:r>
              <w:rPr>
                <w:sz w:val="14"/>
              </w:rPr>
              <w:t>Case decision, restriction, hold/release, escalation</w:t>
            </w:r>
          </w:p>
        </w:tc>
        <w:tc>
          <w:tcPr>
            <w:tcW w:w="3504" w:type="dxa"/>
            <w:tcMar>
              <w:top w:w="42" w:type="dxa"/>
              <w:left w:w="50" w:type="dxa"/>
              <w:bottom w:w="42" w:type="dxa"/>
              <w:right w:w="50" w:type="dxa"/>
            </w:tcMar>
          </w:tcPr>
          <w:p w14:paraId="01B8AA9C" w14:textId="77777777" w:rsidR="006A33EC" w:rsidRDefault="00000000">
            <w:pPr>
              <w:spacing w:after="0"/>
            </w:pPr>
            <w:r>
              <w:rPr>
                <w:sz w:val="14"/>
              </w:rPr>
              <w:t>Case ID, evidence/reference, actor, decision, reason, timestamp</w:t>
            </w:r>
          </w:p>
        </w:tc>
      </w:tr>
      <w:tr w:rsidR="006A33EC" w14:paraId="2B45FF7B" w14:textId="77777777">
        <w:trPr>
          <w:cantSplit/>
          <w:jc w:val="center"/>
        </w:trPr>
        <w:tc>
          <w:tcPr>
            <w:tcW w:w="3504" w:type="dxa"/>
            <w:shd w:val="clear" w:color="auto" w:fill="F4F7FA"/>
            <w:tcMar>
              <w:top w:w="42" w:type="dxa"/>
              <w:left w:w="50" w:type="dxa"/>
              <w:bottom w:w="42" w:type="dxa"/>
              <w:right w:w="50" w:type="dxa"/>
            </w:tcMar>
          </w:tcPr>
          <w:p w14:paraId="54B4235C" w14:textId="77777777" w:rsidR="006A33EC" w:rsidRDefault="00000000">
            <w:pPr>
              <w:spacing w:after="0"/>
            </w:pPr>
            <w:r>
              <w:rPr>
                <w:sz w:val="14"/>
              </w:rPr>
              <w:t>Reconciliation</w:t>
            </w:r>
          </w:p>
        </w:tc>
        <w:tc>
          <w:tcPr>
            <w:tcW w:w="3504" w:type="dxa"/>
            <w:shd w:val="clear" w:color="auto" w:fill="F4F7FA"/>
            <w:tcMar>
              <w:top w:w="42" w:type="dxa"/>
              <w:left w:w="50" w:type="dxa"/>
              <w:bottom w:w="42" w:type="dxa"/>
              <w:right w:w="50" w:type="dxa"/>
            </w:tcMar>
          </w:tcPr>
          <w:p w14:paraId="1DBD765D" w14:textId="77777777" w:rsidR="006A33EC" w:rsidRDefault="00000000">
            <w:pPr>
              <w:spacing w:after="0"/>
            </w:pPr>
            <w:r>
              <w:rPr>
                <w:sz w:val="14"/>
              </w:rPr>
              <w:t>Exception resolution/closure</w:t>
            </w:r>
          </w:p>
        </w:tc>
        <w:tc>
          <w:tcPr>
            <w:tcW w:w="3504" w:type="dxa"/>
            <w:shd w:val="clear" w:color="auto" w:fill="F4F7FA"/>
            <w:tcMar>
              <w:top w:w="42" w:type="dxa"/>
              <w:left w:w="50" w:type="dxa"/>
              <w:bottom w:w="42" w:type="dxa"/>
              <w:right w:w="50" w:type="dxa"/>
            </w:tcMar>
          </w:tcPr>
          <w:p w14:paraId="08727D85" w14:textId="77777777" w:rsidR="006A33EC" w:rsidRDefault="00000000">
            <w:pPr>
              <w:spacing w:after="0"/>
            </w:pPr>
            <w:r>
              <w:rPr>
                <w:sz w:val="14"/>
              </w:rPr>
              <w:t>Exception ID, mismatch type/value, action, evidence, actor, timestamp</w:t>
            </w:r>
          </w:p>
        </w:tc>
      </w:tr>
      <w:tr w:rsidR="006A33EC" w14:paraId="00DBC2CA" w14:textId="77777777">
        <w:trPr>
          <w:cantSplit/>
          <w:jc w:val="center"/>
        </w:trPr>
        <w:tc>
          <w:tcPr>
            <w:tcW w:w="3504" w:type="dxa"/>
            <w:tcMar>
              <w:top w:w="42" w:type="dxa"/>
              <w:left w:w="50" w:type="dxa"/>
              <w:bottom w:w="42" w:type="dxa"/>
              <w:right w:w="50" w:type="dxa"/>
            </w:tcMar>
          </w:tcPr>
          <w:p w14:paraId="3766D2F2" w14:textId="77777777" w:rsidR="006A33EC" w:rsidRDefault="00000000">
            <w:pPr>
              <w:spacing w:after="0"/>
            </w:pPr>
            <w:r>
              <w:rPr>
                <w:sz w:val="14"/>
              </w:rPr>
              <w:t>Export</w:t>
            </w:r>
          </w:p>
        </w:tc>
        <w:tc>
          <w:tcPr>
            <w:tcW w:w="3504" w:type="dxa"/>
            <w:tcMar>
              <w:top w:w="42" w:type="dxa"/>
              <w:left w:w="50" w:type="dxa"/>
              <w:bottom w:w="42" w:type="dxa"/>
              <w:right w:w="50" w:type="dxa"/>
            </w:tcMar>
          </w:tcPr>
          <w:p w14:paraId="7EB76FC4" w14:textId="77777777" w:rsidR="006A33EC" w:rsidRDefault="00000000">
            <w:pPr>
              <w:spacing w:after="0"/>
            </w:pPr>
            <w:r>
              <w:rPr>
                <w:sz w:val="14"/>
              </w:rPr>
              <w:t>Sensitive operational/financial export</w:t>
            </w:r>
          </w:p>
        </w:tc>
        <w:tc>
          <w:tcPr>
            <w:tcW w:w="3504" w:type="dxa"/>
            <w:tcMar>
              <w:top w:w="42" w:type="dxa"/>
              <w:left w:w="50" w:type="dxa"/>
              <w:bottom w:w="42" w:type="dxa"/>
              <w:right w:w="50" w:type="dxa"/>
            </w:tcMar>
          </w:tcPr>
          <w:p w14:paraId="5E47BAF2" w14:textId="77777777" w:rsidR="006A33EC" w:rsidRDefault="00000000">
            <w:pPr>
              <w:spacing w:after="0"/>
            </w:pPr>
            <w:r>
              <w:rPr>
                <w:sz w:val="14"/>
              </w:rPr>
              <w:t>User, scope/filter, export type, timestamp</w:t>
            </w:r>
          </w:p>
        </w:tc>
      </w:tr>
    </w:tbl>
    <w:p w14:paraId="09CC6FF1" w14:textId="77777777" w:rsidR="006A33EC" w:rsidRDefault="00000000">
      <w:pPr>
        <w:pStyle w:val="ListBullet"/>
        <w:spacing w:after="20"/>
      </w:pPr>
      <w:r>
        <w:t>Audit records must be immutable or appropriately protected from normal admin editing/deletion.</w:t>
      </w:r>
    </w:p>
    <w:p w14:paraId="02EF18A5" w14:textId="77777777" w:rsidR="006A33EC" w:rsidRDefault="00000000">
      <w:pPr>
        <w:pStyle w:val="ListBullet"/>
        <w:spacing w:after="20"/>
      </w:pPr>
      <w:r>
        <w:t>Reason codes are mandatory for sensitive status-changing and financial actions.</w:t>
      </w:r>
    </w:p>
    <w:p w14:paraId="29911160" w14:textId="77777777" w:rsidR="006A33EC" w:rsidRDefault="00000000">
      <w:pPr>
        <w:pStyle w:val="ListBullet"/>
        <w:spacing w:after="20"/>
      </w:pPr>
      <w:r>
        <w:t>Supporting evidence or reference IDs should be attachable where the action requires justification.</w:t>
      </w:r>
    </w:p>
    <w:p w14:paraId="3D545E24" w14:textId="77777777" w:rsidR="006A33EC" w:rsidRDefault="00000000">
      <w:pPr>
        <w:pStyle w:val="ListBullet"/>
        <w:spacing w:after="20"/>
      </w:pPr>
      <w:r>
        <w:t>Merchant notifications should be generated for material merchant-facing changes such as activation, suspension, settlement hold/release, wallet restriction, or financial adjustment where policy requires.</w:t>
      </w:r>
    </w:p>
    <w:p w14:paraId="68AC5E22" w14:textId="77777777" w:rsidR="006A33EC" w:rsidRDefault="00000000">
      <w:pPr>
        <w:pStyle w:val="ListBullet"/>
        <w:spacing w:after="20"/>
      </w:pPr>
      <w:r>
        <w:t>Internal notifications should be generated for approval requests, SLA risk/breach, escalations, and high-severity risk cases.</w:t>
      </w:r>
    </w:p>
    <w:p w14:paraId="37A438C9" w14:textId="77777777" w:rsidR="006A33EC" w:rsidRDefault="00000000">
      <w:pPr>
        <w:pStyle w:val="Heading1"/>
      </w:pPr>
      <w:r>
        <w:t>7. Operational Queues &amp; Admin Dashboard Requirements</w:t>
      </w:r>
    </w:p>
    <w:p w14:paraId="32234938" w14:textId="77777777" w:rsidR="006A33EC" w:rsidRDefault="00000000">
      <w:r>
        <w:t>The Admin Portal should organise work into actionable queues rather than relying only on search.</w:t>
      </w:r>
    </w:p>
    <w:tbl>
      <w:tblPr>
        <w:tblStyle w:val="TableGrid"/>
        <w:tblW w:w="0" w:type="auto"/>
        <w:jc w:val="center"/>
        <w:tblLook w:val="04A0" w:firstRow="1" w:lastRow="0" w:firstColumn="1" w:lastColumn="0" w:noHBand="0" w:noVBand="1"/>
      </w:tblPr>
      <w:tblGrid>
        <w:gridCol w:w="2625"/>
        <w:gridCol w:w="2625"/>
        <w:gridCol w:w="2626"/>
        <w:gridCol w:w="2626"/>
      </w:tblGrid>
      <w:tr w:rsidR="006A33EC" w14:paraId="3038B839" w14:textId="77777777">
        <w:trPr>
          <w:tblHeader/>
          <w:jc w:val="center"/>
        </w:trPr>
        <w:tc>
          <w:tcPr>
            <w:tcW w:w="2628" w:type="dxa"/>
            <w:shd w:val="clear" w:color="auto" w:fill="17365D"/>
            <w:tcMar>
              <w:top w:w="50" w:type="dxa"/>
              <w:left w:w="55" w:type="dxa"/>
              <w:bottom w:w="50" w:type="dxa"/>
              <w:right w:w="55" w:type="dxa"/>
            </w:tcMar>
          </w:tcPr>
          <w:p w14:paraId="0EBCA6CA" w14:textId="77777777" w:rsidR="006A33EC" w:rsidRDefault="00000000">
            <w:r>
              <w:rPr>
                <w:b/>
                <w:color w:val="FFFFFF"/>
                <w:sz w:val="14"/>
              </w:rPr>
              <w:t>Queue</w:t>
            </w:r>
          </w:p>
        </w:tc>
        <w:tc>
          <w:tcPr>
            <w:tcW w:w="2628" w:type="dxa"/>
            <w:shd w:val="clear" w:color="auto" w:fill="17365D"/>
            <w:tcMar>
              <w:top w:w="50" w:type="dxa"/>
              <w:left w:w="55" w:type="dxa"/>
              <w:bottom w:w="50" w:type="dxa"/>
              <w:right w:w="55" w:type="dxa"/>
            </w:tcMar>
          </w:tcPr>
          <w:p w14:paraId="765744C2" w14:textId="77777777" w:rsidR="006A33EC" w:rsidRDefault="00000000">
            <w:r>
              <w:rPr>
                <w:b/>
                <w:color w:val="FFFFFF"/>
                <w:sz w:val="14"/>
              </w:rPr>
              <w:t>Included States</w:t>
            </w:r>
          </w:p>
        </w:tc>
        <w:tc>
          <w:tcPr>
            <w:tcW w:w="2628" w:type="dxa"/>
            <w:shd w:val="clear" w:color="auto" w:fill="17365D"/>
            <w:tcMar>
              <w:top w:w="50" w:type="dxa"/>
              <w:left w:w="55" w:type="dxa"/>
              <w:bottom w:w="50" w:type="dxa"/>
              <w:right w:w="55" w:type="dxa"/>
            </w:tcMar>
          </w:tcPr>
          <w:p w14:paraId="0CF5BB38" w14:textId="77777777" w:rsidR="006A33EC" w:rsidRDefault="00000000">
            <w:r>
              <w:rPr>
                <w:b/>
                <w:color w:val="FFFFFF"/>
                <w:sz w:val="14"/>
              </w:rPr>
              <w:t>Primary Owner</w:t>
            </w:r>
          </w:p>
        </w:tc>
        <w:tc>
          <w:tcPr>
            <w:tcW w:w="2628" w:type="dxa"/>
            <w:shd w:val="clear" w:color="auto" w:fill="17365D"/>
            <w:tcMar>
              <w:top w:w="50" w:type="dxa"/>
              <w:left w:w="55" w:type="dxa"/>
              <w:bottom w:w="50" w:type="dxa"/>
              <w:right w:w="55" w:type="dxa"/>
            </w:tcMar>
          </w:tcPr>
          <w:p w14:paraId="4A1C06AB" w14:textId="77777777" w:rsidR="006A33EC" w:rsidRDefault="00000000">
            <w:r>
              <w:rPr>
                <w:b/>
                <w:color w:val="FFFFFF"/>
                <w:sz w:val="14"/>
              </w:rPr>
              <w:t>Priority Factors</w:t>
            </w:r>
          </w:p>
        </w:tc>
      </w:tr>
      <w:tr w:rsidR="006A33EC" w14:paraId="1B0AD272" w14:textId="77777777">
        <w:trPr>
          <w:cantSplit/>
          <w:jc w:val="center"/>
        </w:trPr>
        <w:tc>
          <w:tcPr>
            <w:tcW w:w="2628" w:type="dxa"/>
            <w:tcMar>
              <w:top w:w="42" w:type="dxa"/>
              <w:left w:w="50" w:type="dxa"/>
              <w:bottom w:w="42" w:type="dxa"/>
              <w:right w:w="50" w:type="dxa"/>
            </w:tcMar>
          </w:tcPr>
          <w:p w14:paraId="0B001DFB" w14:textId="77777777" w:rsidR="006A33EC" w:rsidRDefault="00000000">
            <w:pPr>
              <w:spacing w:after="0"/>
            </w:pPr>
            <w:r>
              <w:rPr>
                <w:sz w:val="14"/>
              </w:rPr>
              <w:t>Merchant Review</w:t>
            </w:r>
          </w:p>
        </w:tc>
        <w:tc>
          <w:tcPr>
            <w:tcW w:w="2628" w:type="dxa"/>
            <w:tcMar>
              <w:top w:w="42" w:type="dxa"/>
              <w:left w:w="50" w:type="dxa"/>
              <w:bottom w:w="42" w:type="dxa"/>
              <w:right w:w="50" w:type="dxa"/>
            </w:tcMar>
          </w:tcPr>
          <w:p w14:paraId="1E8ACD4C" w14:textId="77777777" w:rsidR="006A33EC" w:rsidRDefault="00000000">
            <w:pPr>
              <w:spacing w:after="0"/>
            </w:pPr>
            <w:r>
              <w:rPr>
                <w:sz w:val="14"/>
              </w:rPr>
              <w:t>Submitted, Under Review, Verification Exception, Additional Information Required</w:t>
            </w:r>
          </w:p>
        </w:tc>
        <w:tc>
          <w:tcPr>
            <w:tcW w:w="2628" w:type="dxa"/>
            <w:tcMar>
              <w:top w:w="42" w:type="dxa"/>
              <w:left w:w="50" w:type="dxa"/>
              <w:bottom w:w="42" w:type="dxa"/>
              <w:right w:w="50" w:type="dxa"/>
            </w:tcMar>
          </w:tcPr>
          <w:p w14:paraId="4DF2AF68" w14:textId="77777777" w:rsidR="006A33EC" w:rsidRDefault="00000000">
            <w:pPr>
              <w:spacing w:after="0"/>
            </w:pPr>
            <w:r>
              <w:rPr>
                <w:sz w:val="14"/>
              </w:rPr>
              <w:t>Merchant Ops / Compliance</w:t>
            </w:r>
          </w:p>
        </w:tc>
        <w:tc>
          <w:tcPr>
            <w:tcW w:w="2628" w:type="dxa"/>
            <w:tcMar>
              <w:top w:w="42" w:type="dxa"/>
              <w:left w:w="50" w:type="dxa"/>
              <w:bottom w:w="42" w:type="dxa"/>
              <w:right w:w="50" w:type="dxa"/>
            </w:tcMar>
          </w:tcPr>
          <w:p w14:paraId="723FF79A" w14:textId="77777777" w:rsidR="006A33EC" w:rsidRDefault="00000000">
            <w:pPr>
              <w:spacing w:after="0"/>
            </w:pPr>
            <w:r>
              <w:rPr>
                <w:sz w:val="14"/>
              </w:rPr>
              <w:t>Age, risk/verification result, SLA</w:t>
            </w:r>
          </w:p>
        </w:tc>
      </w:tr>
      <w:tr w:rsidR="006A33EC" w14:paraId="4085FA70" w14:textId="77777777">
        <w:trPr>
          <w:cantSplit/>
          <w:jc w:val="center"/>
        </w:trPr>
        <w:tc>
          <w:tcPr>
            <w:tcW w:w="2628" w:type="dxa"/>
            <w:shd w:val="clear" w:color="auto" w:fill="F4F7FA"/>
            <w:tcMar>
              <w:top w:w="42" w:type="dxa"/>
              <w:left w:w="50" w:type="dxa"/>
              <w:bottom w:w="42" w:type="dxa"/>
              <w:right w:w="50" w:type="dxa"/>
            </w:tcMar>
          </w:tcPr>
          <w:p w14:paraId="093830DD" w14:textId="77777777" w:rsidR="006A33EC" w:rsidRDefault="00000000">
            <w:pPr>
              <w:spacing w:after="0"/>
            </w:pPr>
            <w:r>
              <w:rPr>
                <w:sz w:val="14"/>
              </w:rPr>
              <w:t>Fraud &amp; Risk</w:t>
            </w:r>
          </w:p>
        </w:tc>
        <w:tc>
          <w:tcPr>
            <w:tcW w:w="2628" w:type="dxa"/>
            <w:shd w:val="clear" w:color="auto" w:fill="F4F7FA"/>
            <w:tcMar>
              <w:top w:w="42" w:type="dxa"/>
              <w:left w:w="50" w:type="dxa"/>
              <w:bottom w:w="42" w:type="dxa"/>
              <w:right w:w="50" w:type="dxa"/>
            </w:tcMar>
          </w:tcPr>
          <w:p w14:paraId="4BB752C5" w14:textId="77777777" w:rsidR="006A33EC" w:rsidRDefault="00000000">
            <w:pPr>
              <w:spacing w:after="0"/>
            </w:pPr>
            <w:r>
              <w:rPr>
                <w:sz w:val="14"/>
              </w:rPr>
              <w:t>Open, Under Review, Restricted, Escalated</w:t>
            </w:r>
          </w:p>
        </w:tc>
        <w:tc>
          <w:tcPr>
            <w:tcW w:w="2628" w:type="dxa"/>
            <w:shd w:val="clear" w:color="auto" w:fill="F4F7FA"/>
            <w:tcMar>
              <w:top w:w="42" w:type="dxa"/>
              <w:left w:w="50" w:type="dxa"/>
              <w:bottom w:w="42" w:type="dxa"/>
              <w:right w:w="50" w:type="dxa"/>
            </w:tcMar>
          </w:tcPr>
          <w:p w14:paraId="52EF2A27" w14:textId="77777777" w:rsidR="006A33EC" w:rsidRDefault="00000000">
            <w:pPr>
              <w:spacing w:after="0"/>
            </w:pPr>
            <w:r>
              <w:rPr>
                <w:sz w:val="14"/>
              </w:rPr>
              <w:t>Compliance/Risk</w:t>
            </w:r>
          </w:p>
        </w:tc>
        <w:tc>
          <w:tcPr>
            <w:tcW w:w="2628" w:type="dxa"/>
            <w:shd w:val="clear" w:color="auto" w:fill="F4F7FA"/>
            <w:tcMar>
              <w:top w:w="42" w:type="dxa"/>
              <w:left w:w="50" w:type="dxa"/>
              <w:bottom w:w="42" w:type="dxa"/>
              <w:right w:w="50" w:type="dxa"/>
            </w:tcMar>
          </w:tcPr>
          <w:p w14:paraId="3C310B29" w14:textId="77777777" w:rsidR="006A33EC" w:rsidRDefault="00000000">
            <w:pPr>
              <w:spacing w:after="0"/>
            </w:pPr>
            <w:r>
              <w:rPr>
                <w:sz w:val="14"/>
              </w:rPr>
              <w:t>Severity, age, amount/exposure, SLA</w:t>
            </w:r>
          </w:p>
        </w:tc>
      </w:tr>
      <w:tr w:rsidR="006A33EC" w14:paraId="2E3BB5EE" w14:textId="77777777">
        <w:trPr>
          <w:cantSplit/>
          <w:jc w:val="center"/>
        </w:trPr>
        <w:tc>
          <w:tcPr>
            <w:tcW w:w="2628" w:type="dxa"/>
            <w:tcMar>
              <w:top w:w="42" w:type="dxa"/>
              <w:left w:w="50" w:type="dxa"/>
              <w:bottom w:w="42" w:type="dxa"/>
              <w:right w:w="50" w:type="dxa"/>
            </w:tcMar>
          </w:tcPr>
          <w:p w14:paraId="6EE56CA8" w14:textId="77777777" w:rsidR="006A33EC" w:rsidRDefault="00000000">
            <w:pPr>
              <w:spacing w:after="0"/>
            </w:pPr>
            <w:r>
              <w:rPr>
                <w:sz w:val="14"/>
              </w:rPr>
              <w:t>Settlement Exceptions</w:t>
            </w:r>
          </w:p>
        </w:tc>
        <w:tc>
          <w:tcPr>
            <w:tcW w:w="2628" w:type="dxa"/>
            <w:tcMar>
              <w:top w:w="42" w:type="dxa"/>
              <w:left w:w="50" w:type="dxa"/>
              <w:bottom w:w="42" w:type="dxa"/>
              <w:right w:w="50" w:type="dxa"/>
            </w:tcMar>
          </w:tcPr>
          <w:p w14:paraId="72865E4B" w14:textId="77777777" w:rsidR="006A33EC" w:rsidRDefault="00000000">
            <w:pPr>
              <w:spacing w:after="0"/>
            </w:pPr>
            <w:r>
              <w:rPr>
                <w:sz w:val="14"/>
              </w:rPr>
              <w:t>On Hold, Failed, Pending Provider, Retry Pending</w:t>
            </w:r>
          </w:p>
        </w:tc>
        <w:tc>
          <w:tcPr>
            <w:tcW w:w="2628" w:type="dxa"/>
            <w:tcMar>
              <w:top w:w="42" w:type="dxa"/>
              <w:left w:w="50" w:type="dxa"/>
              <w:bottom w:w="42" w:type="dxa"/>
              <w:right w:w="50" w:type="dxa"/>
            </w:tcMar>
          </w:tcPr>
          <w:p w14:paraId="27DC476D" w14:textId="77777777" w:rsidR="006A33EC" w:rsidRDefault="00000000">
            <w:pPr>
              <w:spacing w:after="0"/>
            </w:pPr>
            <w:r>
              <w:rPr>
                <w:sz w:val="14"/>
              </w:rPr>
              <w:t>Finance</w:t>
            </w:r>
          </w:p>
        </w:tc>
        <w:tc>
          <w:tcPr>
            <w:tcW w:w="2628" w:type="dxa"/>
            <w:tcMar>
              <w:top w:w="42" w:type="dxa"/>
              <w:left w:w="50" w:type="dxa"/>
              <w:bottom w:w="42" w:type="dxa"/>
              <w:right w:w="50" w:type="dxa"/>
            </w:tcMar>
          </w:tcPr>
          <w:p w14:paraId="48ACF4E4" w14:textId="77777777" w:rsidR="006A33EC" w:rsidRDefault="00000000">
            <w:pPr>
              <w:spacing w:after="0"/>
            </w:pPr>
            <w:r>
              <w:rPr>
                <w:sz w:val="14"/>
              </w:rPr>
              <w:t>Value, age, merchant, failure reason</w:t>
            </w:r>
          </w:p>
        </w:tc>
      </w:tr>
      <w:tr w:rsidR="006A33EC" w14:paraId="1862F1C2" w14:textId="77777777">
        <w:trPr>
          <w:cantSplit/>
          <w:jc w:val="center"/>
        </w:trPr>
        <w:tc>
          <w:tcPr>
            <w:tcW w:w="2628" w:type="dxa"/>
            <w:shd w:val="clear" w:color="auto" w:fill="F4F7FA"/>
            <w:tcMar>
              <w:top w:w="42" w:type="dxa"/>
              <w:left w:w="50" w:type="dxa"/>
              <w:bottom w:w="42" w:type="dxa"/>
              <w:right w:w="50" w:type="dxa"/>
            </w:tcMar>
          </w:tcPr>
          <w:p w14:paraId="43BF42E7" w14:textId="77777777" w:rsidR="006A33EC" w:rsidRDefault="00000000">
            <w:pPr>
              <w:spacing w:after="0"/>
            </w:pPr>
            <w:r>
              <w:rPr>
                <w:sz w:val="14"/>
              </w:rPr>
              <w:t>Transfer Exceptions</w:t>
            </w:r>
          </w:p>
        </w:tc>
        <w:tc>
          <w:tcPr>
            <w:tcW w:w="2628" w:type="dxa"/>
            <w:shd w:val="clear" w:color="auto" w:fill="F4F7FA"/>
            <w:tcMar>
              <w:top w:w="42" w:type="dxa"/>
              <w:left w:w="50" w:type="dxa"/>
              <w:bottom w:w="42" w:type="dxa"/>
              <w:right w:w="50" w:type="dxa"/>
            </w:tcMar>
          </w:tcPr>
          <w:p w14:paraId="1B7670C9" w14:textId="77777777" w:rsidR="006A33EC" w:rsidRDefault="00000000">
            <w:pPr>
              <w:spacing w:after="0"/>
            </w:pPr>
            <w:r>
              <w:rPr>
                <w:sz w:val="14"/>
              </w:rPr>
              <w:t>Failed, Pending Provider, On Hold, Retry Pending</w:t>
            </w:r>
          </w:p>
        </w:tc>
        <w:tc>
          <w:tcPr>
            <w:tcW w:w="2628" w:type="dxa"/>
            <w:shd w:val="clear" w:color="auto" w:fill="F4F7FA"/>
            <w:tcMar>
              <w:top w:w="42" w:type="dxa"/>
              <w:left w:w="50" w:type="dxa"/>
              <w:bottom w:w="42" w:type="dxa"/>
              <w:right w:w="50" w:type="dxa"/>
            </w:tcMar>
          </w:tcPr>
          <w:p w14:paraId="29D192D5" w14:textId="77777777" w:rsidR="006A33EC" w:rsidRDefault="00000000">
            <w:pPr>
              <w:spacing w:after="0"/>
            </w:pPr>
            <w:r>
              <w:rPr>
                <w:sz w:val="14"/>
              </w:rPr>
              <w:t>Finance</w:t>
            </w:r>
          </w:p>
        </w:tc>
        <w:tc>
          <w:tcPr>
            <w:tcW w:w="2628" w:type="dxa"/>
            <w:shd w:val="clear" w:color="auto" w:fill="F4F7FA"/>
            <w:tcMar>
              <w:top w:w="42" w:type="dxa"/>
              <w:left w:w="50" w:type="dxa"/>
              <w:bottom w:w="42" w:type="dxa"/>
              <w:right w:w="50" w:type="dxa"/>
            </w:tcMar>
          </w:tcPr>
          <w:p w14:paraId="67FAB79D" w14:textId="77777777" w:rsidR="006A33EC" w:rsidRDefault="00000000">
            <w:pPr>
              <w:spacing w:after="0"/>
            </w:pPr>
            <w:r>
              <w:rPr>
                <w:sz w:val="14"/>
              </w:rPr>
              <w:t>Value, age, beneficiary, failure reason</w:t>
            </w:r>
          </w:p>
        </w:tc>
      </w:tr>
      <w:tr w:rsidR="006A33EC" w14:paraId="713E540F" w14:textId="77777777">
        <w:trPr>
          <w:cantSplit/>
          <w:jc w:val="center"/>
        </w:trPr>
        <w:tc>
          <w:tcPr>
            <w:tcW w:w="2628" w:type="dxa"/>
            <w:tcMar>
              <w:top w:w="42" w:type="dxa"/>
              <w:left w:w="50" w:type="dxa"/>
              <w:bottom w:w="42" w:type="dxa"/>
              <w:right w:w="50" w:type="dxa"/>
            </w:tcMar>
          </w:tcPr>
          <w:p w14:paraId="26E14C49" w14:textId="77777777" w:rsidR="006A33EC" w:rsidRDefault="00000000">
            <w:pPr>
              <w:spacing w:after="0"/>
            </w:pPr>
            <w:r>
              <w:rPr>
                <w:sz w:val="14"/>
              </w:rPr>
              <w:t>Refund Exceptions</w:t>
            </w:r>
          </w:p>
        </w:tc>
        <w:tc>
          <w:tcPr>
            <w:tcW w:w="2628" w:type="dxa"/>
            <w:tcMar>
              <w:top w:w="42" w:type="dxa"/>
              <w:left w:w="50" w:type="dxa"/>
              <w:bottom w:w="42" w:type="dxa"/>
              <w:right w:w="50" w:type="dxa"/>
            </w:tcMar>
          </w:tcPr>
          <w:p w14:paraId="2C3857D3" w14:textId="77777777" w:rsidR="006A33EC" w:rsidRDefault="00000000">
            <w:pPr>
              <w:spacing w:after="0"/>
            </w:pPr>
            <w:r>
              <w:rPr>
                <w:sz w:val="14"/>
              </w:rPr>
              <w:t>Pending Approval, Failed, Pending Provider</w:t>
            </w:r>
          </w:p>
        </w:tc>
        <w:tc>
          <w:tcPr>
            <w:tcW w:w="2628" w:type="dxa"/>
            <w:tcMar>
              <w:top w:w="42" w:type="dxa"/>
              <w:left w:w="50" w:type="dxa"/>
              <w:bottom w:w="42" w:type="dxa"/>
              <w:right w:w="50" w:type="dxa"/>
            </w:tcMar>
          </w:tcPr>
          <w:p w14:paraId="088E0230" w14:textId="77777777" w:rsidR="006A33EC" w:rsidRDefault="00000000">
            <w:pPr>
              <w:spacing w:after="0"/>
            </w:pPr>
            <w:r>
              <w:rPr>
                <w:sz w:val="14"/>
              </w:rPr>
              <w:t>Finance / Merchant Ops</w:t>
            </w:r>
          </w:p>
        </w:tc>
        <w:tc>
          <w:tcPr>
            <w:tcW w:w="2628" w:type="dxa"/>
            <w:tcMar>
              <w:top w:w="42" w:type="dxa"/>
              <w:left w:w="50" w:type="dxa"/>
              <w:bottom w:w="42" w:type="dxa"/>
              <w:right w:w="50" w:type="dxa"/>
            </w:tcMar>
          </w:tcPr>
          <w:p w14:paraId="4AF69852" w14:textId="77777777" w:rsidR="006A33EC" w:rsidRDefault="00000000">
            <w:pPr>
              <w:spacing w:after="0"/>
            </w:pPr>
            <w:r>
              <w:rPr>
                <w:sz w:val="14"/>
              </w:rPr>
              <w:t>Value, age, merchant, reason</w:t>
            </w:r>
          </w:p>
        </w:tc>
      </w:tr>
      <w:tr w:rsidR="006A33EC" w14:paraId="0909599A" w14:textId="77777777">
        <w:trPr>
          <w:cantSplit/>
          <w:jc w:val="center"/>
        </w:trPr>
        <w:tc>
          <w:tcPr>
            <w:tcW w:w="2628" w:type="dxa"/>
            <w:shd w:val="clear" w:color="auto" w:fill="F4F7FA"/>
            <w:tcMar>
              <w:top w:w="42" w:type="dxa"/>
              <w:left w:w="50" w:type="dxa"/>
              <w:bottom w:w="42" w:type="dxa"/>
              <w:right w:w="50" w:type="dxa"/>
            </w:tcMar>
          </w:tcPr>
          <w:p w14:paraId="7F2BAE38" w14:textId="77777777" w:rsidR="006A33EC" w:rsidRDefault="00000000">
            <w:pPr>
              <w:spacing w:after="0"/>
            </w:pPr>
            <w:r>
              <w:rPr>
                <w:sz w:val="14"/>
              </w:rPr>
              <w:t>Disputes</w:t>
            </w:r>
          </w:p>
        </w:tc>
        <w:tc>
          <w:tcPr>
            <w:tcW w:w="2628" w:type="dxa"/>
            <w:shd w:val="clear" w:color="auto" w:fill="F4F7FA"/>
            <w:tcMar>
              <w:top w:w="42" w:type="dxa"/>
              <w:left w:w="50" w:type="dxa"/>
              <w:bottom w:w="42" w:type="dxa"/>
              <w:right w:w="50" w:type="dxa"/>
            </w:tcMar>
          </w:tcPr>
          <w:p w14:paraId="49C79467" w14:textId="77777777" w:rsidR="006A33EC" w:rsidRDefault="00000000">
            <w:pPr>
              <w:spacing w:after="0"/>
            </w:pPr>
            <w:r>
              <w:rPr>
                <w:sz w:val="14"/>
              </w:rPr>
              <w:t>Evidence Required, Under Review, deadline approaching</w:t>
            </w:r>
          </w:p>
        </w:tc>
        <w:tc>
          <w:tcPr>
            <w:tcW w:w="2628" w:type="dxa"/>
            <w:shd w:val="clear" w:color="auto" w:fill="F4F7FA"/>
            <w:tcMar>
              <w:top w:w="42" w:type="dxa"/>
              <w:left w:w="50" w:type="dxa"/>
              <w:bottom w:w="42" w:type="dxa"/>
              <w:right w:w="50" w:type="dxa"/>
            </w:tcMar>
          </w:tcPr>
          <w:p w14:paraId="08950937" w14:textId="77777777" w:rsidR="006A33EC" w:rsidRDefault="00000000">
            <w:pPr>
              <w:spacing w:after="0"/>
            </w:pPr>
            <w:r>
              <w:rPr>
                <w:sz w:val="14"/>
              </w:rPr>
              <w:t>Compliance/Risk / Merchant Ops</w:t>
            </w:r>
          </w:p>
        </w:tc>
        <w:tc>
          <w:tcPr>
            <w:tcW w:w="2628" w:type="dxa"/>
            <w:shd w:val="clear" w:color="auto" w:fill="F4F7FA"/>
            <w:tcMar>
              <w:top w:w="42" w:type="dxa"/>
              <w:left w:w="50" w:type="dxa"/>
              <w:bottom w:w="42" w:type="dxa"/>
              <w:right w:w="50" w:type="dxa"/>
            </w:tcMar>
          </w:tcPr>
          <w:p w14:paraId="588F35A1" w14:textId="77777777" w:rsidR="006A33EC" w:rsidRDefault="00000000">
            <w:pPr>
              <w:spacing w:after="0"/>
            </w:pPr>
            <w:r>
              <w:rPr>
                <w:sz w:val="14"/>
              </w:rPr>
              <w:t>External deadline, amount, merchant</w:t>
            </w:r>
          </w:p>
        </w:tc>
      </w:tr>
      <w:tr w:rsidR="006A33EC" w14:paraId="6AF327F8" w14:textId="77777777">
        <w:trPr>
          <w:cantSplit/>
          <w:jc w:val="center"/>
        </w:trPr>
        <w:tc>
          <w:tcPr>
            <w:tcW w:w="2628" w:type="dxa"/>
            <w:tcMar>
              <w:top w:w="42" w:type="dxa"/>
              <w:left w:w="50" w:type="dxa"/>
              <w:bottom w:w="42" w:type="dxa"/>
              <w:right w:w="50" w:type="dxa"/>
            </w:tcMar>
          </w:tcPr>
          <w:p w14:paraId="46BF22F1" w14:textId="77777777" w:rsidR="006A33EC" w:rsidRDefault="00000000">
            <w:pPr>
              <w:spacing w:after="0"/>
            </w:pPr>
            <w:r>
              <w:rPr>
                <w:sz w:val="14"/>
              </w:rPr>
              <w:t>Reconciliation</w:t>
            </w:r>
          </w:p>
        </w:tc>
        <w:tc>
          <w:tcPr>
            <w:tcW w:w="2628" w:type="dxa"/>
            <w:tcMar>
              <w:top w:w="42" w:type="dxa"/>
              <w:left w:w="50" w:type="dxa"/>
              <w:bottom w:w="42" w:type="dxa"/>
              <w:right w:w="50" w:type="dxa"/>
            </w:tcMar>
          </w:tcPr>
          <w:p w14:paraId="2DAC41A8" w14:textId="77777777" w:rsidR="006A33EC" w:rsidRDefault="00000000">
            <w:pPr>
              <w:spacing w:after="0"/>
            </w:pPr>
            <w:r>
              <w:rPr>
                <w:sz w:val="14"/>
              </w:rPr>
              <w:t>Open, Investigating, Escalated</w:t>
            </w:r>
          </w:p>
        </w:tc>
        <w:tc>
          <w:tcPr>
            <w:tcW w:w="2628" w:type="dxa"/>
            <w:tcMar>
              <w:top w:w="42" w:type="dxa"/>
              <w:left w:w="50" w:type="dxa"/>
              <w:bottom w:w="42" w:type="dxa"/>
              <w:right w:w="50" w:type="dxa"/>
            </w:tcMar>
          </w:tcPr>
          <w:p w14:paraId="445F9629" w14:textId="77777777" w:rsidR="006A33EC" w:rsidRDefault="00000000">
            <w:pPr>
              <w:spacing w:after="0"/>
            </w:pPr>
            <w:r>
              <w:rPr>
                <w:sz w:val="14"/>
              </w:rPr>
              <w:t>Finance</w:t>
            </w:r>
          </w:p>
        </w:tc>
        <w:tc>
          <w:tcPr>
            <w:tcW w:w="2628" w:type="dxa"/>
            <w:tcMar>
              <w:top w:w="42" w:type="dxa"/>
              <w:left w:w="50" w:type="dxa"/>
              <w:bottom w:w="42" w:type="dxa"/>
              <w:right w:w="50" w:type="dxa"/>
            </w:tcMar>
          </w:tcPr>
          <w:p w14:paraId="22106B5A" w14:textId="77777777" w:rsidR="006A33EC" w:rsidRDefault="00000000">
            <w:pPr>
              <w:spacing w:after="0"/>
            </w:pPr>
            <w:r>
              <w:rPr>
                <w:sz w:val="14"/>
              </w:rPr>
              <w:t>Materiality, age, mismatch type</w:t>
            </w:r>
          </w:p>
        </w:tc>
      </w:tr>
      <w:tr w:rsidR="006A33EC" w14:paraId="7AF222F8" w14:textId="77777777">
        <w:trPr>
          <w:cantSplit/>
          <w:jc w:val="center"/>
        </w:trPr>
        <w:tc>
          <w:tcPr>
            <w:tcW w:w="2628" w:type="dxa"/>
            <w:shd w:val="clear" w:color="auto" w:fill="F4F7FA"/>
            <w:tcMar>
              <w:top w:w="42" w:type="dxa"/>
              <w:left w:w="50" w:type="dxa"/>
              <w:bottom w:w="42" w:type="dxa"/>
              <w:right w:w="50" w:type="dxa"/>
            </w:tcMar>
          </w:tcPr>
          <w:p w14:paraId="0D5151DA" w14:textId="77777777" w:rsidR="006A33EC" w:rsidRDefault="00000000">
            <w:pPr>
              <w:spacing w:after="0"/>
            </w:pPr>
            <w:r>
              <w:rPr>
                <w:sz w:val="14"/>
              </w:rPr>
              <w:t>Approvals</w:t>
            </w:r>
          </w:p>
        </w:tc>
        <w:tc>
          <w:tcPr>
            <w:tcW w:w="2628" w:type="dxa"/>
            <w:shd w:val="clear" w:color="auto" w:fill="F4F7FA"/>
            <w:tcMar>
              <w:top w:w="42" w:type="dxa"/>
              <w:left w:w="50" w:type="dxa"/>
              <w:bottom w:w="42" w:type="dxa"/>
              <w:right w:w="50" w:type="dxa"/>
            </w:tcMar>
          </w:tcPr>
          <w:p w14:paraId="03BDDC4F" w14:textId="77777777" w:rsidR="006A33EC" w:rsidRDefault="00000000">
            <w:pPr>
              <w:spacing w:after="0"/>
            </w:pPr>
            <w:r>
              <w:rPr>
                <w:sz w:val="14"/>
              </w:rPr>
              <w:t>Pending maker-checker approval</w:t>
            </w:r>
          </w:p>
        </w:tc>
        <w:tc>
          <w:tcPr>
            <w:tcW w:w="2628" w:type="dxa"/>
            <w:shd w:val="clear" w:color="auto" w:fill="F4F7FA"/>
            <w:tcMar>
              <w:top w:w="42" w:type="dxa"/>
              <w:left w:w="50" w:type="dxa"/>
              <w:bottom w:w="42" w:type="dxa"/>
              <w:right w:w="50" w:type="dxa"/>
            </w:tcMar>
          </w:tcPr>
          <w:p w14:paraId="25B97A73" w14:textId="77777777" w:rsidR="006A33EC" w:rsidRDefault="00000000">
            <w:pPr>
              <w:spacing w:after="0"/>
            </w:pPr>
            <w:r>
              <w:rPr>
                <w:sz w:val="14"/>
              </w:rPr>
              <w:t>Authorised approvers</w:t>
            </w:r>
          </w:p>
        </w:tc>
        <w:tc>
          <w:tcPr>
            <w:tcW w:w="2628" w:type="dxa"/>
            <w:shd w:val="clear" w:color="auto" w:fill="F4F7FA"/>
            <w:tcMar>
              <w:top w:w="42" w:type="dxa"/>
              <w:left w:w="50" w:type="dxa"/>
              <w:bottom w:w="42" w:type="dxa"/>
              <w:right w:w="50" w:type="dxa"/>
            </w:tcMar>
          </w:tcPr>
          <w:p w14:paraId="579B46A6" w14:textId="77777777" w:rsidR="006A33EC" w:rsidRDefault="00000000">
            <w:pPr>
              <w:spacing w:after="0"/>
            </w:pPr>
            <w:r>
              <w:rPr>
                <w:sz w:val="14"/>
              </w:rPr>
              <w:t>Action type, value, initiator, expiry</w:t>
            </w:r>
          </w:p>
        </w:tc>
      </w:tr>
    </w:tbl>
    <w:p w14:paraId="36348E0A" w14:textId="77777777" w:rsidR="006A33EC" w:rsidRDefault="00000000">
      <w:pPr>
        <w:pStyle w:val="Heading1"/>
      </w:pPr>
      <w:r>
        <w:t>8. Functional Acceptance Rules</w:t>
      </w:r>
    </w:p>
    <w:p w14:paraId="1939D88C" w14:textId="77777777" w:rsidR="006A33EC" w:rsidRDefault="00000000">
      <w:pPr>
        <w:pStyle w:val="ListBullet"/>
        <w:spacing w:after="20"/>
      </w:pPr>
      <w:r>
        <w:t>A user cannot perform an action that is not permitted by their assigned role.</w:t>
      </w:r>
    </w:p>
    <w:p w14:paraId="5B352E34" w14:textId="77777777" w:rsidR="006A33EC" w:rsidRDefault="00000000">
      <w:pPr>
        <w:pStyle w:val="ListBullet"/>
        <w:spacing w:after="20"/>
      </w:pPr>
      <w:r>
        <w:t>A user cannot approve their own maker-checker action.</w:t>
      </w:r>
    </w:p>
    <w:p w14:paraId="223A5556" w14:textId="77777777" w:rsidR="006A33EC" w:rsidRDefault="00000000">
      <w:pPr>
        <w:pStyle w:val="ListBullet"/>
        <w:spacing w:after="20"/>
      </w:pPr>
      <w:r>
        <w:t>Invalid workflow state transitions are blocked.</w:t>
      </w:r>
    </w:p>
    <w:p w14:paraId="32E892EB" w14:textId="77777777" w:rsidR="006A33EC" w:rsidRDefault="00000000">
      <w:pPr>
        <w:pStyle w:val="ListBullet"/>
        <w:spacing w:after="20"/>
      </w:pPr>
      <w:r>
        <w:t>Sensitive actions require the configured reason, approval, threshold, and authentication controls before execution.</w:t>
      </w:r>
    </w:p>
    <w:p w14:paraId="1F591093" w14:textId="77777777" w:rsidR="006A33EC" w:rsidRDefault="00000000">
      <w:pPr>
        <w:pStyle w:val="ListBullet"/>
        <w:spacing w:after="20"/>
      </w:pPr>
      <w:r>
        <w:t>Every financial action preserves the original object history and creates a traceable audit event.</w:t>
      </w:r>
    </w:p>
    <w:p w14:paraId="36DD8AA7" w14:textId="77777777" w:rsidR="006A33EC" w:rsidRDefault="00000000">
      <w:pPr>
        <w:pStyle w:val="ListBullet"/>
        <w:spacing w:after="20"/>
      </w:pPr>
      <w:r>
        <w:t>Refunds cannot exceed the remaining refundable value of the original transaction.</w:t>
      </w:r>
    </w:p>
    <w:p w14:paraId="6C1D0BCC" w14:textId="77777777" w:rsidR="006A33EC" w:rsidRDefault="00000000">
      <w:pPr>
        <w:pStyle w:val="ListBullet"/>
        <w:spacing w:after="20"/>
      </w:pPr>
      <w:r>
        <w:t>Wallet/transfer actions cannot use more than the merchant's available balance or applicable limit.</w:t>
      </w:r>
    </w:p>
    <w:p w14:paraId="315A76DD" w14:textId="77777777" w:rsidR="006A33EC" w:rsidRDefault="00000000">
      <w:pPr>
        <w:pStyle w:val="ListBullet"/>
        <w:spacing w:after="20"/>
      </w:pPr>
      <w:r>
        <w:lastRenderedPageBreak/>
        <w:t>Retries cannot create duplicate financial outcomes and remain linked to the original failed attempt.</w:t>
      </w:r>
    </w:p>
    <w:p w14:paraId="768EC962" w14:textId="77777777" w:rsidR="006A33EC" w:rsidRDefault="00000000">
      <w:pPr>
        <w:pStyle w:val="ListBullet"/>
        <w:spacing w:after="20"/>
      </w:pPr>
      <w:r>
        <w:t>SLA-driven items show age, owner, due/breach status, and escalation state.</w:t>
      </w:r>
    </w:p>
    <w:p w14:paraId="5ED0B148" w14:textId="77777777" w:rsidR="006A33EC" w:rsidRDefault="00000000">
      <w:pPr>
        <w:pStyle w:val="ListBullet"/>
        <w:spacing w:after="20"/>
      </w:pPr>
      <w:r>
        <w:t>Terminal states cannot be changed except through an explicitly defined reopen/reversal process.</w:t>
      </w:r>
    </w:p>
    <w:p w14:paraId="072DFA97" w14:textId="77777777" w:rsidR="006A33EC" w:rsidRDefault="00000000">
      <w:pPr>
        <w:pStyle w:val="ListBullet"/>
        <w:spacing w:after="20"/>
      </w:pPr>
      <w:r>
        <w:t>Exports respect role permissions and data scope.</w:t>
      </w:r>
    </w:p>
    <w:p w14:paraId="09F327C2" w14:textId="77777777" w:rsidR="006A33EC" w:rsidRDefault="00000000">
      <w:pPr>
        <w:pStyle w:val="ListBullet"/>
        <w:spacing w:after="20"/>
      </w:pPr>
      <w:r>
        <w:t>All core queues can be filtered by merchant, status, date, owner, and other relevant operational attributes.</w:t>
      </w:r>
    </w:p>
    <w:p w14:paraId="5048FA18" w14:textId="77777777" w:rsidR="006A33EC" w:rsidRDefault="00000000">
      <w:pPr>
        <w:pStyle w:val="Heading1"/>
      </w:pPr>
      <w:r>
        <w:t>9. Open Business Decisions</w:t>
      </w:r>
    </w:p>
    <w:p w14:paraId="1AAF428A" w14:textId="77777777" w:rsidR="006A33EC" w:rsidRDefault="00000000">
      <w:r>
        <w:t>The following items are intentionally not invented in this document and must be confirmed before production configuration:</w:t>
      </w:r>
    </w:p>
    <w:tbl>
      <w:tblPr>
        <w:tblStyle w:val="TableGrid"/>
        <w:tblW w:w="0" w:type="auto"/>
        <w:jc w:val="center"/>
        <w:tblLook w:val="04A0" w:firstRow="1" w:lastRow="0" w:firstColumn="1" w:lastColumn="0" w:noHBand="0" w:noVBand="1"/>
      </w:tblPr>
      <w:tblGrid>
        <w:gridCol w:w="3500"/>
        <w:gridCol w:w="3501"/>
        <w:gridCol w:w="3501"/>
      </w:tblGrid>
      <w:tr w:rsidR="006A33EC" w14:paraId="7C6A198D" w14:textId="77777777">
        <w:trPr>
          <w:tblHeader/>
          <w:jc w:val="center"/>
        </w:trPr>
        <w:tc>
          <w:tcPr>
            <w:tcW w:w="3504" w:type="dxa"/>
            <w:shd w:val="clear" w:color="auto" w:fill="17365D"/>
            <w:tcMar>
              <w:top w:w="50" w:type="dxa"/>
              <w:left w:w="55" w:type="dxa"/>
              <w:bottom w:w="50" w:type="dxa"/>
              <w:right w:w="55" w:type="dxa"/>
            </w:tcMar>
          </w:tcPr>
          <w:p w14:paraId="5098571D" w14:textId="77777777" w:rsidR="006A33EC" w:rsidRDefault="00000000">
            <w:r>
              <w:rPr>
                <w:b/>
                <w:color w:val="FFFFFF"/>
                <w:sz w:val="14"/>
              </w:rPr>
              <w:t>Decision</w:t>
            </w:r>
          </w:p>
        </w:tc>
        <w:tc>
          <w:tcPr>
            <w:tcW w:w="3504" w:type="dxa"/>
            <w:shd w:val="clear" w:color="auto" w:fill="17365D"/>
            <w:tcMar>
              <w:top w:w="50" w:type="dxa"/>
              <w:left w:w="55" w:type="dxa"/>
              <w:bottom w:w="50" w:type="dxa"/>
              <w:right w:w="55" w:type="dxa"/>
            </w:tcMar>
          </w:tcPr>
          <w:p w14:paraId="7F52C91A" w14:textId="77777777" w:rsidR="006A33EC" w:rsidRDefault="00000000">
            <w:r>
              <w:rPr>
                <w:b/>
                <w:color w:val="FFFFFF"/>
                <w:sz w:val="14"/>
              </w:rPr>
              <w:t>What Must Be Confirmed</w:t>
            </w:r>
          </w:p>
        </w:tc>
        <w:tc>
          <w:tcPr>
            <w:tcW w:w="3504" w:type="dxa"/>
            <w:shd w:val="clear" w:color="auto" w:fill="17365D"/>
            <w:tcMar>
              <w:top w:w="50" w:type="dxa"/>
              <w:left w:w="55" w:type="dxa"/>
              <w:bottom w:w="50" w:type="dxa"/>
              <w:right w:w="55" w:type="dxa"/>
            </w:tcMar>
          </w:tcPr>
          <w:p w14:paraId="25F9D4EC" w14:textId="77777777" w:rsidR="006A33EC" w:rsidRDefault="00000000">
            <w:r>
              <w:rPr>
                <w:b/>
                <w:color w:val="FFFFFF"/>
                <w:sz w:val="14"/>
              </w:rPr>
              <w:t>Business Owner(s)</w:t>
            </w:r>
          </w:p>
        </w:tc>
      </w:tr>
      <w:tr w:rsidR="006A33EC" w14:paraId="33A92530" w14:textId="77777777">
        <w:trPr>
          <w:cantSplit/>
          <w:jc w:val="center"/>
        </w:trPr>
        <w:tc>
          <w:tcPr>
            <w:tcW w:w="3504" w:type="dxa"/>
            <w:tcMar>
              <w:top w:w="42" w:type="dxa"/>
              <w:left w:w="50" w:type="dxa"/>
              <w:bottom w:w="42" w:type="dxa"/>
              <w:right w:w="50" w:type="dxa"/>
            </w:tcMar>
          </w:tcPr>
          <w:p w14:paraId="0D6342CB" w14:textId="77777777" w:rsidR="006A33EC" w:rsidRDefault="00000000">
            <w:pPr>
              <w:spacing w:after="0"/>
            </w:pPr>
            <w:r>
              <w:rPr>
                <w:sz w:val="14"/>
              </w:rPr>
              <w:t>Approval thresholds</w:t>
            </w:r>
          </w:p>
        </w:tc>
        <w:tc>
          <w:tcPr>
            <w:tcW w:w="3504" w:type="dxa"/>
            <w:tcMar>
              <w:top w:w="42" w:type="dxa"/>
              <w:left w:w="50" w:type="dxa"/>
              <w:bottom w:w="42" w:type="dxa"/>
              <w:right w:w="50" w:type="dxa"/>
            </w:tcMar>
          </w:tcPr>
          <w:p w14:paraId="34060FEF" w14:textId="77777777" w:rsidR="006A33EC" w:rsidRDefault="00000000">
            <w:pPr>
              <w:spacing w:after="0"/>
            </w:pPr>
            <w:r>
              <w:rPr>
                <w:sz w:val="14"/>
              </w:rPr>
              <w:t>Monetary thresholds for refunds, wallet adjustments, settlement actions, transfers, and pricing/limit changes.</w:t>
            </w:r>
          </w:p>
        </w:tc>
        <w:tc>
          <w:tcPr>
            <w:tcW w:w="3504" w:type="dxa"/>
            <w:tcMar>
              <w:top w:w="42" w:type="dxa"/>
              <w:left w:w="50" w:type="dxa"/>
              <w:bottom w:w="42" w:type="dxa"/>
              <w:right w:w="50" w:type="dxa"/>
            </w:tcMar>
          </w:tcPr>
          <w:p w14:paraId="679E016A" w14:textId="77777777" w:rsidR="006A33EC" w:rsidRDefault="00000000">
            <w:pPr>
              <w:spacing w:after="0"/>
            </w:pPr>
            <w:r>
              <w:rPr>
                <w:sz w:val="14"/>
              </w:rPr>
              <w:t>Product + Finance + Risk</w:t>
            </w:r>
          </w:p>
        </w:tc>
      </w:tr>
      <w:tr w:rsidR="006A33EC" w14:paraId="1D7C9B9B" w14:textId="77777777">
        <w:trPr>
          <w:cantSplit/>
          <w:jc w:val="center"/>
        </w:trPr>
        <w:tc>
          <w:tcPr>
            <w:tcW w:w="3504" w:type="dxa"/>
            <w:shd w:val="clear" w:color="auto" w:fill="F4F7FA"/>
            <w:tcMar>
              <w:top w:w="42" w:type="dxa"/>
              <w:left w:w="50" w:type="dxa"/>
              <w:bottom w:w="42" w:type="dxa"/>
              <w:right w:w="50" w:type="dxa"/>
            </w:tcMar>
          </w:tcPr>
          <w:p w14:paraId="7B046891" w14:textId="77777777" w:rsidR="006A33EC" w:rsidRDefault="00000000">
            <w:pPr>
              <w:spacing w:after="0"/>
            </w:pPr>
            <w:r>
              <w:rPr>
                <w:sz w:val="14"/>
              </w:rPr>
              <w:t>Maker-checker coverage</w:t>
            </w:r>
          </w:p>
        </w:tc>
        <w:tc>
          <w:tcPr>
            <w:tcW w:w="3504" w:type="dxa"/>
            <w:shd w:val="clear" w:color="auto" w:fill="F4F7FA"/>
            <w:tcMar>
              <w:top w:w="42" w:type="dxa"/>
              <w:left w:w="50" w:type="dxa"/>
              <w:bottom w:w="42" w:type="dxa"/>
              <w:right w:w="50" w:type="dxa"/>
            </w:tcMar>
          </w:tcPr>
          <w:p w14:paraId="732C837A" w14:textId="77777777" w:rsidR="006A33EC" w:rsidRDefault="00000000">
            <w:pPr>
              <w:spacing w:after="0"/>
            </w:pPr>
            <w:r>
              <w:rPr>
                <w:sz w:val="14"/>
              </w:rPr>
              <w:t>Which actions always require dual approval vs threshold-based approval.</w:t>
            </w:r>
          </w:p>
        </w:tc>
        <w:tc>
          <w:tcPr>
            <w:tcW w:w="3504" w:type="dxa"/>
            <w:shd w:val="clear" w:color="auto" w:fill="F4F7FA"/>
            <w:tcMar>
              <w:top w:w="42" w:type="dxa"/>
              <w:left w:w="50" w:type="dxa"/>
              <w:bottom w:w="42" w:type="dxa"/>
              <w:right w:w="50" w:type="dxa"/>
            </w:tcMar>
          </w:tcPr>
          <w:p w14:paraId="0DBCC274" w14:textId="77777777" w:rsidR="006A33EC" w:rsidRDefault="00000000">
            <w:pPr>
              <w:spacing w:after="0"/>
            </w:pPr>
            <w:r>
              <w:rPr>
                <w:sz w:val="14"/>
              </w:rPr>
              <w:t>Finance + Risk + Product</w:t>
            </w:r>
          </w:p>
        </w:tc>
      </w:tr>
      <w:tr w:rsidR="006A33EC" w14:paraId="0814BBBC" w14:textId="77777777">
        <w:trPr>
          <w:cantSplit/>
          <w:jc w:val="center"/>
        </w:trPr>
        <w:tc>
          <w:tcPr>
            <w:tcW w:w="3504" w:type="dxa"/>
            <w:tcMar>
              <w:top w:w="42" w:type="dxa"/>
              <w:left w:w="50" w:type="dxa"/>
              <w:bottom w:w="42" w:type="dxa"/>
              <w:right w:w="50" w:type="dxa"/>
            </w:tcMar>
          </w:tcPr>
          <w:p w14:paraId="506A5D61" w14:textId="77777777" w:rsidR="006A33EC" w:rsidRDefault="00000000">
            <w:pPr>
              <w:spacing w:after="0"/>
            </w:pPr>
            <w:r>
              <w:rPr>
                <w:sz w:val="14"/>
              </w:rPr>
              <w:t>SLA durations</w:t>
            </w:r>
          </w:p>
        </w:tc>
        <w:tc>
          <w:tcPr>
            <w:tcW w:w="3504" w:type="dxa"/>
            <w:tcMar>
              <w:top w:w="42" w:type="dxa"/>
              <w:left w:w="50" w:type="dxa"/>
              <w:bottom w:w="42" w:type="dxa"/>
              <w:right w:w="50" w:type="dxa"/>
            </w:tcMar>
          </w:tcPr>
          <w:p w14:paraId="1B8D2470" w14:textId="77777777" w:rsidR="006A33EC" w:rsidRDefault="00000000">
            <w:pPr>
              <w:spacing w:after="0"/>
            </w:pPr>
            <w:r>
              <w:rPr>
                <w:sz w:val="14"/>
              </w:rPr>
              <w:t>Exact review/resolution targets by workflow and severity.</w:t>
            </w:r>
          </w:p>
        </w:tc>
        <w:tc>
          <w:tcPr>
            <w:tcW w:w="3504" w:type="dxa"/>
            <w:tcMar>
              <w:top w:w="42" w:type="dxa"/>
              <w:left w:w="50" w:type="dxa"/>
              <w:bottom w:w="42" w:type="dxa"/>
              <w:right w:w="50" w:type="dxa"/>
            </w:tcMar>
          </w:tcPr>
          <w:p w14:paraId="10BB9A22" w14:textId="77777777" w:rsidR="006A33EC" w:rsidRDefault="00000000">
            <w:pPr>
              <w:spacing w:after="0"/>
            </w:pPr>
            <w:r>
              <w:rPr>
                <w:sz w:val="14"/>
              </w:rPr>
              <w:t>Operations + Compliance + Finance</w:t>
            </w:r>
          </w:p>
        </w:tc>
      </w:tr>
      <w:tr w:rsidR="006A33EC" w14:paraId="5C8C0671" w14:textId="77777777">
        <w:trPr>
          <w:cantSplit/>
          <w:jc w:val="center"/>
        </w:trPr>
        <w:tc>
          <w:tcPr>
            <w:tcW w:w="3504" w:type="dxa"/>
            <w:shd w:val="clear" w:color="auto" w:fill="F4F7FA"/>
            <w:tcMar>
              <w:top w:w="42" w:type="dxa"/>
              <w:left w:w="50" w:type="dxa"/>
              <w:bottom w:w="42" w:type="dxa"/>
              <w:right w:w="50" w:type="dxa"/>
            </w:tcMar>
          </w:tcPr>
          <w:p w14:paraId="1E72C350" w14:textId="77777777" w:rsidR="006A33EC" w:rsidRDefault="00000000">
            <w:pPr>
              <w:spacing w:after="0"/>
            </w:pPr>
            <w:r>
              <w:rPr>
                <w:sz w:val="14"/>
              </w:rPr>
              <w:t>Retry limits</w:t>
            </w:r>
          </w:p>
        </w:tc>
        <w:tc>
          <w:tcPr>
            <w:tcW w:w="3504" w:type="dxa"/>
            <w:shd w:val="clear" w:color="auto" w:fill="F4F7FA"/>
            <w:tcMar>
              <w:top w:w="42" w:type="dxa"/>
              <w:left w:w="50" w:type="dxa"/>
              <w:bottom w:w="42" w:type="dxa"/>
              <w:right w:w="50" w:type="dxa"/>
            </w:tcMar>
          </w:tcPr>
          <w:p w14:paraId="33BB8764" w14:textId="77777777" w:rsidR="006A33EC" w:rsidRDefault="00000000">
            <w:pPr>
              <w:spacing w:after="0"/>
            </w:pPr>
            <w:r>
              <w:rPr>
                <w:sz w:val="14"/>
              </w:rPr>
              <w:t>Maximum retry attempts and waiting periods by payment rail/provider.</w:t>
            </w:r>
          </w:p>
        </w:tc>
        <w:tc>
          <w:tcPr>
            <w:tcW w:w="3504" w:type="dxa"/>
            <w:shd w:val="clear" w:color="auto" w:fill="F4F7FA"/>
            <w:tcMar>
              <w:top w:w="42" w:type="dxa"/>
              <w:left w:w="50" w:type="dxa"/>
              <w:bottom w:w="42" w:type="dxa"/>
              <w:right w:w="50" w:type="dxa"/>
            </w:tcMar>
          </w:tcPr>
          <w:p w14:paraId="3C45CB10" w14:textId="77777777" w:rsidR="006A33EC" w:rsidRDefault="00000000">
            <w:pPr>
              <w:spacing w:after="0"/>
            </w:pPr>
            <w:r>
              <w:rPr>
                <w:sz w:val="14"/>
              </w:rPr>
              <w:t>Operations + Engineering + Provider owners</w:t>
            </w:r>
          </w:p>
        </w:tc>
      </w:tr>
      <w:tr w:rsidR="006A33EC" w14:paraId="03CBFB6C" w14:textId="77777777">
        <w:trPr>
          <w:cantSplit/>
          <w:jc w:val="center"/>
        </w:trPr>
        <w:tc>
          <w:tcPr>
            <w:tcW w:w="3504" w:type="dxa"/>
            <w:tcMar>
              <w:top w:w="42" w:type="dxa"/>
              <w:left w:w="50" w:type="dxa"/>
              <w:bottom w:w="42" w:type="dxa"/>
              <w:right w:w="50" w:type="dxa"/>
            </w:tcMar>
          </w:tcPr>
          <w:p w14:paraId="02E010E5" w14:textId="77777777" w:rsidR="006A33EC" w:rsidRDefault="00000000">
            <w:pPr>
              <w:spacing w:after="0"/>
            </w:pPr>
            <w:r>
              <w:rPr>
                <w:sz w:val="14"/>
              </w:rPr>
              <w:t>Merchant reactivation</w:t>
            </w:r>
          </w:p>
        </w:tc>
        <w:tc>
          <w:tcPr>
            <w:tcW w:w="3504" w:type="dxa"/>
            <w:tcMar>
              <w:top w:w="42" w:type="dxa"/>
              <w:left w:w="50" w:type="dxa"/>
              <w:bottom w:w="42" w:type="dxa"/>
              <w:right w:w="50" w:type="dxa"/>
            </w:tcMar>
          </w:tcPr>
          <w:p w14:paraId="68F4CD9F" w14:textId="77777777" w:rsidR="006A33EC" w:rsidRDefault="00000000">
            <w:pPr>
              <w:spacing w:after="0"/>
            </w:pPr>
            <w:r>
              <w:rPr>
                <w:sz w:val="14"/>
              </w:rPr>
              <w:t>Whether suspended/rejected merchants require dual approval or renewed verification.</w:t>
            </w:r>
          </w:p>
        </w:tc>
        <w:tc>
          <w:tcPr>
            <w:tcW w:w="3504" w:type="dxa"/>
            <w:tcMar>
              <w:top w:w="42" w:type="dxa"/>
              <w:left w:w="50" w:type="dxa"/>
              <w:bottom w:w="42" w:type="dxa"/>
              <w:right w:w="50" w:type="dxa"/>
            </w:tcMar>
          </w:tcPr>
          <w:p w14:paraId="128141F4" w14:textId="77777777" w:rsidR="006A33EC" w:rsidRDefault="00000000">
            <w:pPr>
              <w:spacing w:after="0"/>
            </w:pPr>
            <w:r>
              <w:rPr>
                <w:sz w:val="14"/>
              </w:rPr>
              <w:t>Compliance/Risk + Product</w:t>
            </w:r>
          </w:p>
        </w:tc>
      </w:tr>
      <w:tr w:rsidR="006A33EC" w14:paraId="5AA174B5" w14:textId="77777777">
        <w:trPr>
          <w:cantSplit/>
          <w:jc w:val="center"/>
        </w:trPr>
        <w:tc>
          <w:tcPr>
            <w:tcW w:w="3504" w:type="dxa"/>
            <w:shd w:val="clear" w:color="auto" w:fill="F4F7FA"/>
            <w:tcMar>
              <w:top w:w="42" w:type="dxa"/>
              <w:left w:w="50" w:type="dxa"/>
              <w:bottom w:w="42" w:type="dxa"/>
              <w:right w:w="50" w:type="dxa"/>
            </w:tcMar>
          </w:tcPr>
          <w:p w14:paraId="4379002D" w14:textId="77777777" w:rsidR="006A33EC" w:rsidRDefault="00000000">
            <w:pPr>
              <w:spacing w:after="0"/>
            </w:pPr>
            <w:r>
              <w:rPr>
                <w:sz w:val="14"/>
              </w:rPr>
              <w:t>Financial reversals</w:t>
            </w:r>
          </w:p>
        </w:tc>
        <w:tc>
          <w:tcPr>
            <w:tcW w:w="3504" w:type="dxa"/>
            <w:shd w:val="clear" w:color="auto" w:fill="F4F7FA"/>
            <w:tcMar>
              <w:top w:w="42" w:type="dxa"/>
              <w:left w:w="50" w:type="dxa"/>
              <w:bottom w:w="42" w:type="dxa"/>
              <w:right w:w="50" w:type="dxa"/>
            </w:tcMar>
          </w:tcPr>
          <w:p w14:paraId="1408A30E" w14:textId="77777777" w:rsidR="006A33EC" w:rsidRDefault="00000000">
            <w:pPr>
              <w:spacing w:after="0"/>
            </w:pPr>
            <w:r>
              <w:rPr>
                <w:sz w:val="14"/>
              </w:rPr>
              <w:t>Which rails and objects support operational reversal vs compensating adjustment only.</w:t>
            </w:r>
          </w:p>
        </w:tc>
        <w:tc>
          <w:tcPr>
            <w:tcW w:w="3504" w:type="dxa"/>
            <w:shd w:val="clear" w:color="auto" w:fill="F4F7FA"/>
            <w:tcMar>
              <w:top w:w="42" w:type="dxa"/>
              <w:left w:w="50" w:type="dxa"/>
              <w:bottom w:w="42" w:type="dxa"/>
              <w:right w:w="50" w:type="dxa"/>
            </w:tcMar>
          </w:tcPr>
          <w:p w14:paraId="2A64085C" w14:textId="77777777" w:rsidR="006A33EC" w:rsidRDefault="00000000">
            <w:pPr>
              <w:spacing w:after="0"/>
            </w:pPr>
            <w:r>
              <w:rPr>
                <w:sz w:val="14"/>
              </w:rPr>
              <w:t>Finance + Engineering + Providers</w:t>
            </w:r>
          </w:p>
        </w:tc>
      </w:tr>
      <w:tr w:rsidR="006A33EC" w14:paraId="2401BB55" w14:textId="77777777">
        <w:trPr>
          <w:cantSplit/>
          <w:jc w:val="center"/>
        </w:trPr>
        <w:tc>
          <w:tcPr>
            <w:tcW w:w="3504" w:type="dxa"/>
            <w:tcMar>
              <w:top w:w="42" w:type="dxa"/>
              <w:left w:w="50" w:type="dxa"/>
              <w:bottom w:w="42" w:type="dxa"/>
              <w:right w:w="50" w:type="dxa"/>
            </w:tcMar>
          </w:tcPr>
          <w:p w14:paraId="7F0721EF" w14:textId="77777777" w:rsidR="006A33EC" w:rsidRDefault="00000000">
            <w:pPr>
              <w:spacing w:after="0"/>
            </w:pPr>
            <w:r>
              <w:rPr>
                <w:sz w:val="14"/>
              </w:rPr>
              <w:t>Notification policy</w:t>
            </w:r>
          </w:p>
        </w:tc>
        <w:tc>
          <w:tcPr>
            <w:tcW w:w="3504" w:type="dxa"/>
            <w:tcMar>
              <w:top w:w="42" w:type="dxa"/>
              <w:left w:w="50" w:type="dxa"/>
              <w:bottom w:w="42" w:type="dxa"/>
              <w:right w:w="50" w:type="dxa"/>
            </w:tcMar>
          </w:tcPr>
          <w:p w14:paraId="4FADDA64" w14:textId="77777777" w:rsidR="006A33EC" w:rsidRDefault="00000000">
            <w:pPr>
              <w:spacing w:after="0"/>
            </w:pPr>
            <w:r>
              <w:rPr>
                <w:sz w:val="14"/>
              </w:rPr>
              <w:t>Which admin actions require merchant notification and through which channels.</w:t>
            </w:r>
          </w:p>
        </w:tc>
        <w:tc>
          <w:tcPr>
            <w:tcW w:w="3504" w:type="dxa"/>
            <w:tcMar>
              <w:top w:w="42" w:type="dxa"/>
              <w:left w:w="50" w:type="dxa"/>
              <w:bottom w:w="42" w:type="dxa"/>
              <w:right w:w="50" w:type="dxa"/>
            </w:tcMar>
          </w:tcPr>
          <w:p w14:paraId="5B9FFEE0" w14:textId="77777777" w:rsidR="006A33EC" w:rsidRDefault="00000000">
            <w:pPr>
              <w:spacing w:after="0"/>
            </w:pPr>
            <w:r>
              <w:rPr>
                <w:sz w:val="14"/>
              </w:rPr>
              <w:t>Product + Operations + Legal/Compliance</w:t>
            </w:r>
          </w:p>
        </w:tc>
      </w:tr>
      <w:tr w:rsidR="006A33EC" w14:paraId="1D34B06B" w14:textId="77777777">
        <w:trPr>
          <w:cantSplit/>
          <w:jc w:val="center"/>
        </w:trPr>
        <w:tc>
          <w:tcPr>
            <w:tcW w:w="3504" w:type="dxa"/>
            <w:shd w:val="clear" w:color="auto" w:fill="F4F7FA"/>
            <w:tcMar>
              <w:top w:w="42" w:type="dxa"/>
              <w:left w:w="50" w:type="dxa"/>
              <w:bottom w:w="42" w:type="dxa"/>
              <w:right w:w="50" w:type="dxa"/>
            </w:tcMar>
          </w:tcPr>
          <w:p w14:paraId="717C6B31" w14:textId="77777777" w:rsidR="006A33EC" w:rsidRDefault="00000000">
            <w:pPr>
              <w:spacing w:after="0"/>
            </w:pPr>
            <w:r>
              <w:rPr>
                <w:sz w:val="14"/>
              </w:rPr>
              <w:t>Reason-code catalogue</w:t>
            </w:r>
          </w:p>
        </w:tc>
        <w:tc>
          <w:tcPr>
            <w:tcW w:w="3504" w:type="dxa"/>
            <w:shd w:val="clear" w:color="auto" w:fill="F4F7FA"/>
            <w:tcMar>
              <w:top w:w="42" w:type="dxa"/>
              <w:left w:w="50" w:type="dxa"/>
              <w:bottom w:w="42" w:type="dxa"/>
              <w:right w:w="50" w:type="dxa"/>
            </w:tcMar>
          </w:tcPr>
          <w:p w14:paraId="4D29234C" w14:textId="77777777" w:rsidR="006A33EC" w:rsidRDefault="00000000">
            <w:pPr>
              <w:spacing w:after="0"/>
            </w:pPr>
            <w:r>
              <w:rPr>
                <w:sz w:val="14"/>
              </w:rPr>
              <w:t>Final controlled list and whether free text is mandatory for selected actions.</w:t>
            </w:r>
          </w:p>
        </w:tc>
        <w:tc>
          <w:tcPr>
            <w:tcW w:w="3504" w:type="dxa"/>
            <w:shd w:val="clear" w:color="auto" w:fill="F4F7FA"/>
            <w:tcMar>
              <w:top w:w="42" w:type="dxa"/>
              <w:left w:w="50" w:type="dxa"/>
              <w:bottom w:w="42" w:type="dxa"/>
              <w:right w:w="50" w:type="dxa"/>
            </w:tcMar>
          </w:tcPr>
          <w:p w14:paraId="3E3BF50C" w14:textId="77777777" w:rsidR="006A33EC" w:rsidRDefault="00000000">
            <w:pPr>
              <w:spacing w:after="0"/>
            </w:pPr>
            <w:r>
              <w:rPr>
                <w:sz w:val="14"/>
              </w:rPr>
              <w:t>Operations + Risk + Finance</w:t>
            </w:r>
          </w:p>
        </w:tc>
      </w:tr>
      <w:tr w:rsidR="006A33EC" w14:paraId="1EBDCEB9" w14:textId="77777777">
        <w:trPr>
          <w:cantSplit/>
          <w:jc w:val="center"/>
        </w:trPr>
        <w:tc>
          <w:tcPr>
            <w:tcW w:w="3504" w:type="dxa"/>
            <w:tcMar>
              <w:top w:w="42" w:type="dxa"/>
              <w:left w:w="50" w:type="dxa"/>
              <w:bottom w:w="42" w:type="dxa"/>
              <w:right w:w="50" w:type="dxa"/>
            </w:tcMar>
          </w:tcPr>
          <w:p w14:paraId="0960B14C" w14:textId="77777777" w:rsidR="006A33EC" w:rsidRDefault="00000000">
            <w:pPr>
              <w:spacing w:after="0"/>
            </w:pPr>
            <w:r>
              <w:rPr>
                <w:sz w:val="14"/>
              </w:rPr>
              <w:t>Data export scope</w:t>
            </w:r>
          </w:p>
        </w:tc>
        <w:tc>
          <w:tcPr>
            <w:tcW w:w="3504" w:type="dxa"/>
            <w:tcMar>
              <w:top w:w="42" w:type="dxa"/>
              <w:left w:w="50" w:type="dxa"/>
              <w:bottom w:w="42" w:type="dxa"/>
              <w:right w:w="50" w:type="dxa"/>
            </w:tcMar>
          </w:tcPr>
          <w:p w14:paraId="5D7E5B78" w14:textId="77777777" w:rsidR="006A33EC" w:rsidRDefault="00000000">
            <w:pPr>
              <w:spacing w:after="0"/>
            </w:pPr>
            <w:r>
              <w:rPr>
                <w:sz w:val="14"/>
              </w:rPr>
              <w:t>Which roles may export PII, financial data, and audit information.</w:t>
            </w:r>
          </w:p>
        </w:tc>
        <w:tc>
          <w:tcPr>
            <w:tcW w:w="3504" w:type="dxa"/>
            <w:tcMar>
              <w:top w:w="42" w:type="dxa"/>
              <w:left w:w="50" w:type="dxa"/>
              <w:bottom w:w="42" w:type="dxa"/>
              <w:right w:w="50" w:type="dxa"/>
            </w:tcMar>
          </w:tcPr>
          <w:p w14:paraId="5387E089" w14:textId="77777777" w:rsidR="006A33EC" w:rsidRDefault="00000000">
            <w:pPr>
              <w:spacing w:after="0"/>
            </w:pPr>
            <w:r>
              <w:rPr>
                <w:sz w:val="14"/>
              </w:rPr>
              <w:t>Security + Compliance + Product</w:t>
            </w:r>
          </w:p>
        </w:tc>
      </w:tr>
    </w:tbl>
    <w:p w14:paraId="72B058B5" w14:textId="77777777" w:rsidR="006A33EC" w:rsidRDefault="00000000">
      <w:pPr>
        <w:pStyle w:val="Heading1"/>
      </w:pPr>
      <w:r>
        <w:t>10. Relationship to Other Documents</w:t>
      </w:r>
    </w:p>
    <w:tbl>
      <w:tblPr>
        <w:tblStyle w:val="TableGrid"/>
        <w:tblW w:w="0" w:type="auto"/>
        <w:jc w:val="center"/>
        <w:tblLook w:val="04A0" w:firstRow="1" w:lastRow="0" w:firstColumn="1" w:lastColumn="0" w:noHBand="0" w:noVBand="1"/>
      </w:tblPr>
      <w:tblGrid>
        <w:gridCol w:w="5251"/>
        <w:gridCol w:w="5251"/>
      </w:tblGrid>
      <w:tr w:rsidR="006A33EC" w14:paraId="3B985CB5" w14:textId="77777777">
        <w:trPr>
          <w:tblHeader/>
          <w:jc w:val="center"/>
        </w:trPr>
        <w:tc>
          <w:tcPr>
            <w:tcW w:w="5256" w:type="dxa"/>
            <w:shd w:val="clear" w:color="auto" w:fill="17365D"/>
            <w:tcMar>
              <w:top w:w="50" w:type="dxa"/>
              <w:left w:w="55" w:type="dxa"/>
              <w:bottom w:w="50" w:type="dxa"/>
              <w:right w:w="55" w:type="dxa"/>
            </w:tcMar>
          </w:tcPr>
          <w:p w14:paraId="72481F39" w14:textId="77777777" w:rsidR="006A33EC" w:rsidRDefault="00000000">
            <w:r>
              <w:rPr>
                <w:b/>
                <w:color w:val="FFFFFF"/>
                <w:sz w:val="14"/>
              </w:rPr>
              <w:t>Document</w:t>
            </w:r>
          </w:p>
        </w:tc>
        <w:tc>
          <w:tcPr>
            <w:tcW w:w="5256" w:type="dxa"/>
            <w:shd w:val="clear" w:color="auto" w:fill="17365D"/>
            <w:tcMar>
              <w:top w:w="50" w:type="dxa"/>
              <w:left w:w="55" w:type="dxa"/>
              <w:bottom w:w="50" w:type="dxa"/>
              <w:right w:w="55" w:type="dxa"/>
            </w:tcMar>
          </w:tcPr>
          <w:p w14:paraId="53E2B721" w14:textId="77777777" w:rsidR="006A33EC" w:rsidRDefault="00000000">
            <w:r>
              <w:rPr>
                <w:b/>
                <w:color w:val="FFFFFF"/>
                <w:sz w:val="14"/>
              </w:rPr>
              <w:t>Purpose</w:t>
            </w:r>
          </w:p>
        </w:tc>
      </w:tr>
      <w:tr w:rsidR="006A33EC" w14:paraId="0B43B8F4" w14:textId="77777777">
        <w:trPr>
          <w:cantSplit/>
          <w:jc w:val="center"/>
        </w:trPr>
        <w:tc>
          <w:tcPr>
            <w:tcW w:w="5256" w:type="dxa"/>
            <w:tcMar>
              <w:top w:w="42" w:type="dxa"/>
              <w:left w:w="50" w:type="dxa"/>
              <w:bottom w:w="42" w:type="dxa"/>
              <w:right w:w="50" w:type="dxa"/>
            </w:tcMar>
          </w:tcPr>
          <w:p w14:paraId="5F295EEC" w14:textId="77777777" w:rsidR="006A33EC" w:rsidRDefault="00000000">
            <w:pPr>
              <w:spacing w:after="0"/>
            </w:pPr>
            <w:r>
              <w:rPr>
                <w:sz w:val="14"/>
              </w:rPr>
              <w:t>PSP Admin Portal - Final PRD</w:t>
            </w:r>
          </w:p>
        </w:tc>
        <w:tc>
          <w:tcPr>
            <w:tcW w:w="5256" w:type="dxa"/>
            <w:tcMar>
              <w:top w:w="42" w:type="dxa"/>
              <w:left w:w="50" w:type="dxa"/>
              <w:bottom w:w="42" w:type="dxa"/>
              <w:right w:w="50" w:type="dxa"/>
            </w:tcMar>
          </w:tcPr>
          <w:p w14:paraId="512B7566" w14:textId="77777777" w:rsidR="006A33EC" w:rsidRDefault="00000000">
            <w:pPr>
              <w:spacing w:after="0"/>
            </w:pPr>
            <w:r>
              <w:rPr>
                <w:sz w:val="14"/>
              </w:rPr>
              <w:t>Defines the product goals, key capabilities, high-level roles, journeys, business rules, and release criteria.</w:t>
            </w:r>
          </w:p>
        </w:tc>
      </w:tr>
      <w:tr w:rsidR="006A33EC" w14:paraId="570D600D" w14:textId="77777777">
        <w:trPr>
          <w:cantSplit/>
          <w:jc w:val="center"/>
        </w:trPr>
        <w:tc>
          <w:tcPr>
            <w:tcW w:w="5256" w:type="dxa"/>
            <w:shd w:val="clear" w:color="auto" w:fill="F4F7FA"/>
            <w:tcMar>
              <w:top w:w="42" w:type="dxa"/>
              <w:left w:w="50" w:type="dxa"/>
              <w:bottom w:w="42" w:type="dxa"/>
              <w:right w:w="50" w:type="dxa"/>
            </w:tcMar>
          </w:tcPr>
          <w:p w14:paraId="401B1586" w14:textId="77777777" w:rsidR="006A33EC" w:rsidRDefault="00000000">
            <w:pPr>
              <w:spacing w:after="0"/>
            </w:pPr>
            <w:r>
              <w:rPr>
                <w:sz w:val="14"/>
              </w:rPr>
              <w:t>PSP Admin Portal - Functional Requirements &amp; Operational Rules</w:t>
            </w:r>
          </w:p>
        </w:tc>
        <w:tc>
          <w:tcPr>
            <w:tcW w:w="5256" w:type="dxa"/>
            <w:shd w:val="clear" w:color="auto" w:fill="F4F7FA"/>
            <w:tcMar>
              <w:top w:w="42" w:type="dxa"/>
              <w:left w:w="50" w:type="dxa"/>
              <w:bottom w:w="42" w:type="dxa"/>
              <w:right w:w="50" w:type="dxa"/>
            </w:tcMar>
          </w:tcPr>
          <w:p w14:paraId="6A1587F3" w14:textId="77777777" w:rsidR="006A33EC" w:rsidRDefault="00000000">
            <w:pPr>
              <w:spacing w:after="0"/>
            </w:pPr>
            <w:r>
              <w:rPr>
                <w:sz w:val="14"/>
              </w:rPr>
              <w:t>Defines detailed permissions, financial authority, states, approvals, SLAs, retries, escalation, and audit behaviour.</w:t>
            </w:r>
          </w:p>
        </w:tc>
      </w:tr>
      <w:tr w:rsidR="006A33EC" w14:paraId="76580502" w14:textId="77777777">
        <w:trPr>
          <w:cantSplit/>
          <w:jc w:val="center"/>
        </w:trPr>
        <w:tc>
          <w:tcPr>
            <w:tcW w:w="5256" w:type="dxa"/>
            <w:tcMar>
              <w:top w:w="42" w:type="dxa"/>
              <w:left w:w="50" w:type="dxa"/>
              <w:bottom w:w="42" w:type="dxa"/>
              <w:right w:w="50" w:type="dxa"/>
            </w:tcMar>
          </w:tcPr>
          <w:p w14:paraId="372AA658" w14:textId="77777777" w:rsidR="006A33EC" w:rsidRDefault="00000000">
            <w:pPr>
              <w:spacing w:after="0"/>
            </w:pPr>
            <w:r>
              <w:rPr>
                <w:sz w:val="14"/>
              </w:rPr>
              <w:t>PSP Merchant Portal - Final PRD</w:t>
            </w:r>
          </w:p>
        </w:tc>
        <w:tc>
          <w:tcPr>
            <w:tcW w:w="5256" w:type="dxa"/>
            <w:tcMar>
              <w:top w:w="42" w:type="dxa"/>
              <w:left w:w="50" w:type="dxa"/>
              <w:bottom w:w="42" w:type="dxa"/>
              <w:right w:w="50" w:type="dxa"/>
            </w:tcMar>
          </w:tcPr>
          <w:p w14:paraId="7A3C4CB7" w14:textId="77777777" w:rsidR="006A33EC" w:rsidRDefault="00000000">
            <w:pPr>
              <w:spacing w:after="0"/>
            </w:pPr>
            <w:r>
              <w:rPr>
                <w:sz w:val="14"/>
              </w:rPr>
              <w:t>Defines the merchant-facing PSP experience.</w:t>
            </w:r>
          </w:p>
        </w:tc>
      </w:tr>
      <w:tr w:rsidR="006A33EC" w14:paraId="2752A4F4" w14:textId="77777777">
        <w:trPr>
          <w:cantSplit/>
          <w:jc w:val="center"/>
        </w:trPr>
        <w:tc>
          <w:tcPr>
            <w:tcW w:w="5256" w:type="dxa"/>
            <w:shd w:val="clear" w:color="auto" w:fill="F4F7FA"/>
            <w:tcMar>
              <w:top w:w="42" w:type="dxa"/>
              <w:left w:w="50" w:type="dxa"/>
              <w:bottom w:w="42" w:type="dxa"/>
              <w:right w:w="50" w:type="dxa"/>
            </w:tcMar>
          </w:tcPr>
          <w:p w14:paraId="29C51996" w14:textId="77777777" w:rsidR="006A33EC" w:rsidRDefault="00000000">
            <w:pPr>
              <w:spacing w:after="0"/>
            </w:pPr>
            <w:r>
              <w:rPr>
                <w:sz w:val="14"/>
              </w:rPr>
              <w:t>UX/UI Designs</w:t>
            </w:r>
          </w:p>
        </w:tc>
        <w:tc>
          <w:tcPr>
            <w:tcW w:w="5256" w:type="dxa"/>
            <w:shd w:val="clear" w:color="auto" w:fill="F4F7FA"/>
            <w:tcMar>
              <w:top w:w="42" w:type="dxa"/>
              <w:left w:w="50" w:type="dxa"/>
              <w:bottom w:w="42" w:type="dxa"/>
              <w:right w:w="50" w:type="dxa"/>
            </w:tcMar>
          </w:tcPr>
          <w:p w14:paraId="09734CB6" w14:textId="77777777" w:rsidR="006A33EC" w:rsidRDefault="00000000">
            <w:pPr>
              <w:spacing w:after="0"/>
            </w:pPr>
            <w:r>
              <w:rPr>
                <w:sz w:val="14"/>
              </w:rPr>
              <w:t>Defines approved interfaces and interaction patterns for the workflows in this document.</w:t>
            </w:r>
          </w:p>
        </w:tc>
      </w:tr>
    </w:tbl>
    <w:p w14:paraId="3DB543E3" w14:textId="77777777" w:rsidR="001768E9" w:rsidRDefault="001768E9"/>
    <w:sectPr w:rsidR="001768E9" w:rsidSect="00034616">
      <w:headerReference w:type="default" r:id="rId8"/>
      <w:footerReference w:type="default" r:id="rId9"/>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9464DA" w14:textId="77777777" w:rsidR="001768E9" w:rsidRDefault="001768E9">
      <w:pPr>
        <w:spacing w:after="0" w:line="240" w:lineRule="auto"/>
      </w:pPr>
      <w:r>
        <w:separator/>
      </w:r>
    </w:p>
  </w:endnote>
  <w:endnote w:type="continuationSeparator" w:id="0">
    <w:p w14:paraId="404B74E9" w14:textId="77777777" w:rsidR="001768E9" w:rsidRDefault="00176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2AE785" w14:textId="77777777" w:rsidR="006A33EC" w:rsidRDefault="00000000">
    <w:pPr>
      <w:pStyle w:val="Footer"/>
      <w:jc w:val="center"/>
    </w:pPr>
    <w:r>
      <w:rPr>
        <w:color w:val="666666"/>
        <w:sz w:val="16"/>
      </w:rPr>
      <w:t xml:space="preserve">Functional Requirements &amp; Operational </w:t>
    </w:r>
    <w:proofErr w:type="gramStart"/>
    <w:r>
      <w:rPr>
        <w:color w:val="666666"/>
        <w:sz w:val="16"/>
      </w:rPr>
      <w:t>Rules  •</w:t>
    </w:r>
    <w:proofErr w:type="gramEnd"/>
    <w:r>
      <w:rPr>
        <w:color w:val="666666"/>
        <w:sz w:val="16"/>
      </w:rPr>
      <w:t xml:space="preserve">  Page </w:t>
    </w:r>
    <w:r>
      <w:rPr>
        <w:color w:val="666666"/>
        <w:sz w:val="16"/>
      </w:rPr>
      <w:fldChar w:fldCharType="begin"/>
    </w:r>
    <w:r>
      <w:rPr>
        <w:color w:val="666666"/>
        <w:sz w:val="16"/>
      </w:rPr>
      <w:instrText>PAGE</w:instrText>
    </w:r>
    <w:r w:rsidR="00643C40">
      <w:rPr>
        <w:color w:val="666666"/>
        <w:sz w:val="16"/>
      </w:rPr>
      <w:fldChar w:fldCharType="separate"/>
    </w:r>
    <w:r w:rsidR="00643C40">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CC859F" w14:textId="77777777" w:rsidR="001768E9" w:rsidRDefault="001768E9">
      <w:pPr>
        <w:spacing w:after="0" w:line="240" w:lineRule="auto"/>
      </w:pPr>
      <w:r>
        <w:separator/>
      </w:r>
    </w:p>
  </w:footnote>
  <w:footnote w:type="continuationSeparator" w:id="0">
    <w:p w14:paraId="5EF4274F" w14:textId="77777777" w:rsidR="001768E9" w:rsidRDefault="001768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852320" w14:textId="77777777" w:rsidR="006A33EC" w:rsidRDefault="00000000">
    <w:pPr>
      <w:pStyle w:val="Header"/>
      <w:jc w:val="right"/>
    </w:pPr>
    <w:r>
      <w:rPr>
        <w:b/>
        <w:color w:val="666666"/>
        <w:sz w:val="15"/>
      </w:rPr>
      <w:t xml:space="preserve">PSP ADMIN </w:t>
    </w:r>
    <w:proofErr w:type="gramStart"/>
    <w:r>
      <w:rPr>
        <w:b/>
        <w:color w:val="666666"/>
        <w:sz w:val="15"/>
      </w:rPr>
      <w:t>PORTAL  |</w:t>
    </w:r>
    <w:proofErr w:type="gramEnd"/>
    <w:r>
      <w:rPr>
        <w:b/>
        <w:color w:val="666666"/>
        <w:sz w:val="15"/>
      </w:rPr>
      <w:t xml:space="preserve">  FUNCTIONAL REQUIREMENTS &amp; OPERATIONAL RULES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224451">
    <w:abstractNumId w:val="8"/>
  </w:num>
  <w:num w:numId="2" w16cid:durableId="2033996182">
    <w:abstractNumId w:val="6"/>
  </w:num>
  <w:num w:numId="3" w16cid:durableId="1514493891">
    <w:abstractNumId w:val="5"/>
  </w:num>
  <w:num w:numId="4" w16cid:durableId="2001736840">
    <w:abstractNumId w:val="4"/>
  </w:num>
  <w:num w:numId="5" w16cid:durableId="210116543">
    <w:abstractNumId w:val="7"/>
  </w:num>
  <w:num w:numId="6" w16cid:durableId="329868716">
    <w:abstractNumId w:val="3"/>
  </w:num>
  <w:num w:numId="7" w16cid:durableId="39326163">
    <w:abstractNumId w:val="2"/>
  </w:num>
  <w:num w:numId="8" w16cid:durableId="1308896346">
    <w:abstractNumId w:val="1"/>
  </w:num>
  <w:num w:numId="9" w16cid:durableId="20274440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8E9"/>
    <w:rsid w:val="0029639D"/>
    <w:rsid w:val="00326F90"/>
    <w:rsid w:val="00643C40"/>
    <w:rsid w:val="006A33EC"/>
    <w:rsid w:val="00AA1D8D"/>
    <w:rsid w:val="00B47730"/>
    <w:rsid w:val="00CB0664"/>
    <w:rsid w:val="00D10C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D327B"/>
  <w14:defaultImageDpi w14:val="300"/>
  <w15:docId w15:val="{BDECE1B5-D5FB-9649-8240-0BBE83E74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eastAsia="Calibri" w:hAnsi="Calibri"/>
      <w:sz w:val="18"/>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2F75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3460</Words>
  <Characters>22563</Characters>
  <Application>Microsoft Office Word</Application>
  <DocSecurity>0</DocSecurity>
  <Lines>1253</Lines>
  <Paragraphs>1182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Rachel Murabula</cp:lastModifiedBy>
  <cp:revision>2</cp:revision>
  <dcterms:created xsi:type="dcterms:W3CDTF">2026-08-27T09:21:00Z</dcterms:created>
  <dcterms:modified xsi:type="dcterms:W3CDTF">2026-08-27T09:21:00Z</dcterms:modified>
  <cp:category/>
</cp:coreProperties>
</file>