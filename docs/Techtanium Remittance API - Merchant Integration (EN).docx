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864"/>
          <w:sz w:val="48"/>
        </w:rPr>
        <w:t>Techtanium Remittance API</w:t>
      </w:r>
    </w:p>
    <w:p>
      <w:r>
        <w:rPr>
          <w:b/>
          <w:color w:val="404040"/>
          <w:sz w:val="28"/>
        </w:rPr>
        <w:t>Merchant Integration Guide</w:t>
      </w:r>
    </w:p>
    <w:p>
      <w:r>
        <w:rPr>
          <w:color w:val="606060"/>
          <w:sz w:val="20"/>
        </w:rPr>
        <w:t>Version: v1.0    |    Date: August 11, 2026    |    Brand: Techtanium (formerly CapitalPay)</w:t>
      </w:r>
    </w:p>
    <w:p/>
    <w:p>
      <w:pPr>
        <w:spacing w:before="200" w:after="80"/>
      </w:pPr>
      <w:r>
        <w:rPr>
          <w:b/>
          <w:color w:val="1F3864"/>
          <w:sz w:val="30"/>
        </w:rPr>
        <w:t>0. Authentication &amp; Integration Model (Merchant)</w:t>
      </w:r>
    </w:p>
    <w:p>
      <w:r>
        <w:rPr>
          <w:b w:val="0"/>
          <w:sz w:val="20"/>
        </w:rPr>
        <w:t>Merchants integrate with the Techtanium Remittance API using HMAC-SHA256 signed requests. Each merchant is issued an API Key (X-Api-Key) and a Secret.</w:t>
      </w:r>
    </w:p>
    <w:p>
      <w:pPr>
        <w:spacing w:before="120" w:after="40"/>
      </w:pPr>
      <w:r>
        <w:rPr>
          <w:b/>
          <w:color w:val="2E5596"/>
          <w:sz w:val="24"/>
        </w:rPr>
        <w:t>0.1 Required Headers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Header</w:t>
            </w:r>
          </w:p>
        </w:tc>
        <w:tc>
          <w:tcPr>
            <w:tcW w:type="dxa" w:w="6048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X-Api-Key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Merchant API key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X-Timestamp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Unix timestamp in seconds (string); +/-300s tolerance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X-Nonce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Unique random string per request (replay protection)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X-Signature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HMAC-SHA256 signature (hex)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Content-Type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application/json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0.2 Signature Algorithm</w:t>
      </w:r>
    </w:p>
    <w:p>
      <w:pPr>
        <w:spacing w:before="40" w:after="120"/>
        <w:ind w:left="216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method   = "POST"   # uppercase HTTP method</w:t>
            </w:r>
          </w:p>
          <w:p>
            <w:r>
              <w:rPr>
                <w:rFonts w:ascii="Consolas" w:hAnsi="Consolas"/>
                <w:sz w:val="18"/>
              </w:rPr>
              <w:t>path     = "/api/v1/admin/orders/apply/"   # path WITHOUT host, WITH leading slash</w:t>
            </w:r>
          </w:p>
          <w:p>
            <w:r>
              <w:rPr>
                <w:rFonts w:ascii="Consolas" w:hAnsi="Consolas"/>
                <w:sz w:val="18"/>
              </w:rPr>
              <w:t>ts       = "1691745600"</w:t>
            </w:r>
          </w:p>
          <w:p>
            <w:r>
              <w:rPr>
                <w:rFonts w:ascii="Consolas" w:hAnsi="Consolas"/>
                <w:sz w:val="18"/>
              </w:rPr>
              <w:t>nonce    = "a1b2c3d4"</w:t>
            </w:r>
          </w:p>
          <w:p>
            <w:r>
              <w:rPr>
                <w:rFonts w:ascii="Consolas" w:hAnsi="Consolas"/>
                <w:sz w:val="18"/>
              </w:rPr>
              <w:t>body     = &lt;raw JSON request body bytes&gt;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string_to_sign = method + "\n" + path + "\n" + ts + "\n" + nonce + "\n" + body</w:t>
            </w:r>
          </w:p>
          <w:p>
            <w:r>
              <w:rPr>
                <w:rFonts w:ascii="Consolas" w:hAnsi="Consolas"/>
                <w:sz w:val="18"/>
              </w:rPr>
              <w:t>signature = HMAC-SHA256(secret, string_to_sign)   # hex digest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# Send headers:</w:t>
            </w:r>
          </w:p>
          <w:p>
            <w:r>
              <w:rPr>
                <w:rFonts w:ascii="Consolas" w:hAnsi="Consolas"/>
                <w:sz w:val="18"/>
              </w:rPr>
              <w:t>#   X-Api-Key: &lt;api_key&gt;</w:t>
            </w:r>
          </w:p>
          <w:p>
            <w:r>
              <w:rPr>
                <w:rFonts w:ascii="Consolas" w:hAnsi="Consolas"/>
                <w:sz w:val="18"/>
              </w:rPr>
              <w:t>#   X-Timestamp: 1691745600</w:t>
            </w:r>
          </w:p>
          <w:p>
            <w:r>
              <w:rPr>
                <w:rFonts w:ascii="Consolas" w:hAnsi="Consolas"/>
                <w:sz w:val="18"/>
              </w:rPr>
              <w:t>#   X-Nonce: a1b2c3d4</w:t>
            </w:r>
          </w:p>
          <w:p>
            <w:r>
              <w:rPr>
                <w:rFonts w:ascii="Consolas" w:hAnsi="Consolas"/>
                <w:sz w:val="18"/>
              </w:rPr>
              <w:t>#   X-Signature: &lt;signature&gt;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0.3 Scope</w:t>
      </w:r>
    </w:p>
    <w:p>
      <w:r>
        <w:rPr>
          <w:b w:val="0"/>
          <w:sz w:val="20"/>
        </w:rPr>
        <w:t>All requests are automatically scoped to the merchant identified by the API Key. A merchant can submit remittances, run sanction pre-checks, query its own orders, and request/query refunds. Merchant requests cannot perform review/execute/confirm operations (those are Agent/Admin operations — see the Agent document).</w:t>
      </w:r>
    </w:p>
    <w:p>
      <w:r>
        <w:rPr>
          <w:i/>
          <w:color w:val="804000"/>
          <w:sz w:val="19"/>
        </w:rPr>
        <w:t>NOTE: In the current build the remittance submission, sanction pre-check and order-review endpoints are served on the platform API; the merchant's remittance is created through the same endpoint with the merchant's identity, and the request/response contract in Sections 1-5 is authoritative for both roles.</w:t>
      </w:r>
    </w:p>
    <w:p>
      <w:pPr>
        <w:spacing w:before="200" w:after="80"/>
      </w:pPr>
      <w:r>
        <w:rPr>
          <w:b/>
          <w:color w:val="1F3864"/>
          <w:sz w:val="30"/>
        </w:rPr>
        <w:t>1. Remittance Apply (Submit Application)</w:t>
      </w:r>
    </w:p>
    <w:p>
      <w:r>
        <w:rPr>
          <w:b w:val="0"/>
          <w:sz w:val="20"/>
        </w:rPr>
        <w:t>Submit a cross-border remittance application. A built-in sanction pre-check runs on submission: if the beneficiary name exactly/alias-matches a HIGH-risk sanctioned entity, the submission is blocked (HTTP 400). Fuzzy name / address / country weak signals are returned as warnings only and do not block.</w:t>
      </w:r>
    </w:p>
    <w:p>
      <w:pPr>
        <w:spacing w:before="120" w:after="40"/>
      </w:pPr>
      <w:r>
        <w:rPr>
          <w:b/>
          <w:color w:val="2E5596"/>
          <w:sz w:val="24"/>
        </w:rPr>
        <w:t>1.1 Basic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Method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POST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Path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/api/v1/admin/orders/apply/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Content-Type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application/json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Auth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HMAC (Merchant) / JWT (Agent) — see Section 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Result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Creates a PaymentOrder in status PENDING_REVIEW; auto-generates fee-share &amp; settlement record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1.2 Request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152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4032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merchant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Merchant number (merchant_no), e.g. M20260003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from_currency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string(3)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Send currency, default USD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to_currency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string(3)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Receive currency, default CNY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amount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decimal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Remittance amount, &gt; 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fee_bearing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Fee bearer: OUR / SHA / BEN, default OUR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beneficiary_name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Beneficiary / recipient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beneficiary_bank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Beneficiary bank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beneficiary_swift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Beneficiary bank SWIFT/BIC code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beneficiary_account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Beneficiary account number/IBAN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beneficiary_address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Beneficiary address (used for sanction check)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remittance_purpose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Purpose of remittance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contract_file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Contract file path/URL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pay_method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ONLINE_BANK / AUTHORIZED / WIRE_TRANSFER, default WIRE_TRANSFER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1.3 Request Example</w:t>
      </w:r>
    </w:p>
    <w:p>
      <w:pPr>
        <w:spacing w:before="40" w:after="120"/>
        <w:ind w:left="216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POST /api/v1/admin/orders/apply/</w:t>
            </w:r>
          </w:p>
          <w:p>
            <w:r>
              <w:rPr>
                <w:rFonts w:ascii="Consolas" w:hAnsi="Consolas"/>
                <w:sz w:val="18"/>
              </w:rPr>
              <w:t>{</w:t>
            </w:r>
          </w:p>
          <w:p>
            <w:r>
              <w:rPr>
                <w:rFonts w:ascii="Consolas" w:hAnsi="Consolas"/>
                <w:sz w:val="18"/>
              </w:rPr>
              <w:t xml:space="preserve">  "merchant": "M20260003",</w:t>
            </w:r>
          </w:p>
          <w:p>
            <w:r>
              <w:rPr>
                <w:rFonts w:ascii="Consolas" w:hAnsi="Consolas"/>
                <w:sz w:val="18"/>
              </w:rPr>
              <w:t xml:space="preserve">  "from_currency": "USD",</w:t>
            </w:r>
          </w:p>
          <w:p>
            <w:r>
              <w:rPr>
                <w:rFonts w:ascii="Consolas" w:hAnsi="Consolas"/>
                <w:sz w:val="18"/>
              </w:rPr>
              <w:t xml:space="preserve">  "to_currency": "CNY",</w:t>
            </w:r>
          </w:p>
          <w:p>
            <w:r>
              <w:rPr>
                <w:rFonts w:ascii="Consolas" w:hAnsi="Consolas"/>
                <w:sz w:val="18"/>
              </w:rPr>
              <w:t xml:space="preserve">  "amount": 10000.00,</w:t>
            </w:r>
          </w:p>
          <w:p>
            <w:r>
              <w:rPr>
                <w:rFonts w:ascii="Consolas" w:hAnsi="Consolas"/>
                <w:sz w:val="18"/>
              </w:rPr>
              <w:t xml:space="preserve">  "fee_bearing": "OUR",</w:t>
            </w:r>
          </w:p>
          <w:p>
            <w:r>
              <w:rPr>
                <w:rFonts w:ascii="Consolas" w:hAnsi="Consolas"/>
                <w:sz w:val="18"/>
              </w:rPr>
              <w:t xml:space="preserve">  "beneficiary_name": "JOHN SMITH",</w:t>
            </w:r>
          </w:p>
          <w:p>
            <w:r>
              <w:rPr>
                <w:rFonts w:ascii="Consolas" w:hAnsi="Consolas"/>
                <w:sz w:val="18"/>
              </w:rPr>
              <w:t xml:space="preserve">  "beneficiary_bank": "HSBC HONG KONG",</w:t>
            </w:r>
          </w:p>
          <w:p>
            <w:r>
              <w:rPr>
                <w:rFonts w:ascii="Consolas" w:hAnsi="Consolas"/>
                <w:sz w:val="18"/>
              </w:rPr>
              <w:t xml:space="preserve">  "beneficiary_swift": "HSBCHKHH",</w:t>
            </w:r>
          </w:p>
          <w:p>
            <w:r>
              <w:rPr>
                <w:rFonts w:ascii="Consolas" w:hAnsi="Consolas"/>
                <w:sz w:val="18"/>
              </w:rPr>
              <w:t xml:space="preserve">  "beneficiary_account": "80123456789",</w:t>
            </w:r>
          </w:p>
          <w:p>
            <w:r>
              <w:rPr>
                <w:rFonts w:ascii="Consolas" w:hAnsi="Consolas"/>
                <w:sz w:val="18"/>
              </w:rPr>
              <w:t xml:space="preserve">  "beneficiary_address": "1 Queen Road, Central, Hong Kong",</w:t>
            </w:r>
          </w:p>
          <w:p>
            <w:r>
              <w:rPr>
                <w:rFonts w:ascii="Consolas" w:hAnsi="Consolas"/>
                <w:sz w:val="18"/>
              </w:rPr>
              <w:t xml:space="preserve">  "remittance_purpose": "Trade payment",</w:t>
            </w:r>
          </w:p>
          <w:p>
            <w:r>
              <w:rPr>
                <w:rFonts w:ascii="Consolas" w:hAnsi="Consolas"/>
                <w:sz w:val="18"/>
              </w:rPr>
              <w:t xml:space="preserve">  "pay_method": "WIRE_TRANSFER"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1.4 Response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032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order_no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Platform order number (prefix RMT...)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merchant_order_no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System-generated merchant order no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unique_identification_no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Unique remittance identification no (prefix PRN...)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merchant_name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Merchant display name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amount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decimal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Remittance amount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currency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Currency (= to_currency)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from_currency / to_currency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Send / receive currency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fee_amount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decimal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Fee = fixed_fee + amount * fee_rate%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settle_amount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decimal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Settlement amount (amount * rate - fee)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fee_bearing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OUR / SHA / BEN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beneficiary_name / bank / swift / account / address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Beneficiary details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remittance_purpose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Purpose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status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PENDING_REVIEW after submit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pay_method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Payment method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prn_code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Empty on submit; generated after approval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created_at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datetime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Creation time (ISO 8601)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expire_at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datetime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Expiry (submit + 7 days)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1.5 Success Response Example</w:t>
      </w:r>
    </w:p>
    <w:p>
      <w:pPr>
        <w:spacing w:before="40" w:after="120"/>
        <w:ind w:left="216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</w:p>
          <w:p>
            <w:r>
              <w:rPr>
                <w:rFonts w:ascii="Consolas" w:hAnsi="Consolas"/>
                <w:sz w:val="18"/>
              </w:rPr>
              <w:t xml:space="preserve">  "id": 102,</w:t>
            </w:r>
          </w:p>
          <w:p>
            <w:r>
              <w:rPr>
                <w:rFonts w:ascii="Consolas" w:hAnsi="Consolas"/>
                <w:sz w:val="18"/>
              </w:rPr>
              <w:t xml:space="preserve">  "order_no": "RMT2026081110203012AB3C4D",</w:t>
            </w:r>
          </w:p>
          <w:p>
            <w:r>
              <w:rPr>
                <w:rFonts w:ascii="Consolas" w:hAnsi="Consolas"/>
                <w:sz w:val="18"/>
              </w:rPr>
              <w:t xml:space="preserve">  "merchant_order_no": "M20260811102030...",</w:t>
            </w:r>
          </w:p>
          <w:p>
            <w:r>
              <w:rPr>
                <w:rFonts w:ascii="Consolas" w:hAnsi="Consolas"/>
                <w:sz w:val="18"/>
              </w:rPr>
              <w:t xml:space="preserve">  "unique_identification_no": "PRN20260811...",</w:t>
            </w:r>
          </w:p>
          <w:p>
            <w:r>
              <w:rPr>
                <w:rFonts w:ascii="Consolas" w:hAnsi="Consolas"/>
                <w:sz w:val="18"/>
              </w:rPr>
              <w:t xml:space="preserve">  "merchant_name": "Mikke Trading Ltd",</w:t>
            </w:r>
          </w:p>
          <w:p>
            <w:r>
              <w:rPr>
                <w:rFonts w:ascii="Consolas" w:hAnsi="Consolas"/>
                <w:sz w:val="18"/>
              </w:rPr>
              <w:t xml:space="preserve">  "amount": "10000.00",</w:t>
            </w:r>
          </w:p>
          <w:p>
            <w:r>
              <w:rPr>
                <w:rFonts w:ascii="Consolas" w:hAnsi="Consolas"/>
                <w:sz w:val="18"/>
              </w:rPr>
              <w:t xml:space="preserve">  "currency": "CNY",</w:t>
            </w:r>
          </w:p>
          <w:p>
            <w:r>
              <w:rPr>
                <w:rFonts w:ascii="Consolas" w:hAnsi="Consolas"/>
                <w:sz w:val="18"/>
              </w:rPr>
              <w:t xml:space="preserve">  "from_currency": "USD",</w:t>
            </w:r>
          </w:p>
          <w:p>
            <w:r>
              <w:rPr>
                <w:rFonts w:ascii="Consolas" w:hAnsi="Consolas"/>
                <w:sz w:val="18"/>
              </w:rPr>
              <w:t xml:space="preserve">  "to_currency": "CNY",</w:t>
            </w:r>
          </w:p>
          <w:p>
            <w:r>
              <w:rPr>
                <w:rFonts w:ascii="Consolas" w:hAnsi="Consolas"/>
                <w:sz w:val="18"/>
              </w:rPr>
              <w:t xml:space="preserve">  "fee_amount": "30.00",</w:t>
            </w:r>
          </w:p>
          <w:p>
            <w:r>
              <w:rPr>
                <w:rFonts w:ascii="Consolas" w:hAnsi="Consolas"/>
                <w:sz w:val="18"/>
              </w:rPr>
              <w:t xml:space="preserve">  "settle_amount": "66970.00",</w:t>
            </w:r>
          </w:p>
          <w:p>
            <w:r>
              <w:rPr>
                <w:rFonts w:ascii="Consolas" w:hAnsi="Consolas"/>
                <w:sz w:val="18"/>
              </w:rPr>
              <w:t xml:space="preserve">  "fee_bearing": "OUR",</w:t>
            </w:r>
          </w:p>
          <w:p>
            <w:r>
              <w:rPr>
                <w:rFonts w:ascii="Consolas" w:hAnsi="Consolas"/>
                <w:sz w:val="18"/>
              </w:rPr>
              <w:t xml:space="preserve">  "beneficiary_name": "JOHN SMITH",</w:t>
            </w:r>
          </w:p>
          <w:p>
            <w:r>
              <w:rPr>
                <w:rFonts w:ascii="Consolas" w:hAnsi="Consolas"/>
                <w:sz w:val="18"/>
              </w:rPr>
              <w:t xml:space="preserve">  "beneficiary_bank": "HSBC HONG KONG",</w:t>
            </w:r>
          </w:p>
          <w:p>
            <w:r>
              <w:rPr>
                <w:rFonts w:ascii="Consolas" w:hAnsi="Consolas"/>
                <w:sz w:val="18"/>
              </w:rPr>
              <w:t xml:space="preserve">  "beneficiary_swift": "HSBCHKHH",</w:t>
            </w:r>
          </w:p>
          <w:p>
            <w:r>
              <w:rPr>
                <w:rFonts w:ascii="Consolas" w:hAnsi="Consolas"/>
                <w:sz w:val="18"/>
              </w:rPr>
              <w:t xml:space="preserve">  "beneficiary_account": "80123456789",</w:t>
            </w:r>
          </w:p>
          <w:p>
            <w:r>
              <w:rPr>
                <w:rFonts w:ascii="Consolas" w:hAnsi="Consolas"/>
                <w:sz w:val="18"/>
              </w:rPr>
              <w:t xml:space="preserve">  "beneficiary_address": "1 Queen Road, Central, Hong Kong",</w:t>
            </w:r>
          </w:p>
          <w:p>
            <w:r>
              <w:rPr>
                <w:rFonts w:ascii="Consolas" w:hAnsi="Consolas"/>
                <w:sz w:val="18"/>
              </w:rPr>
              <w:t xml:space="preserve">  "remittance_purpose": "Trade payment",</w:t>
            </w:r>
          </w:p>
          <w:p>
            <w:r>
              <w:rPr>
                <w:rFonts w:ascii="Consolas" w:hAnsi="Consolas"/>
                <w:sz w:val="18"/>
              </w:rPr>
              <w:t xml:space="preserve">  "status": "PENDING_REVIEW",</w:t>
            </w:r>
          </w:p>
          <w:p>
            <w:r>
              <w:rPr>
                <w:rFonts w:ascii="Consolas" w:hAnsi="Consolas"/>
                <w:sz w:val="18"/>
              </w:rPr>
              <w:t xml:space="preserve">  "pay_method": "WIRE_TRANSFER",</w:t>
            </w:r>
          </w:p>
          <w:p>
            <w:r>
              <w:rPr>
                <w:rFonts w:ascii="Consolas" w:hAnsi="Consolas"/>
                <w:sz w:val="18"/>
              </w:rPr>
              <w:t xml:space="preserve">  "prn_code": null,</w:t>
            </w:r>
          </w:p>
          <w:p>
            <w:r>
              <w:rPr>
                <w:rFonts w:ascii="Consolas" w:hAnsi="Consolas"/>
                <w:sz w:val="18"/>
              </w:rPr>
              <w:t xml:space="preserve">  "created_at": "2026-08-11T10:20:30Z",</w:t>
            </w:r>
          </w:p>
          <w:p>
            <w:r>
              <w:rPr>
                <w:rFonts w:ascii="Consolas" w:hAnsi="Consolas"/>
                <w:sz w:val="18"/>
              </w:rPr>
              <w:t xml:space="preserve">  "expire_at": "2026-08-18T10:20:30Z"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1.6 Failure Response Example</w:t>
      </w:r>
    </w:p>
    <w:p>
      <w:pPr>
        <w:spacing w:before="40" w:after="120"/>
        <w:ind w:left="216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HTTP 400</w:t>
            </w:r>
          </w:p>
          <w:p>
            <w:r>
              <w:rPr>
                <w:rFonts w:ascii="Consolas" w:hAnsi="Consolas"/>
                <w:sz w:val="18"/>
              </w:rPr>
              <w:t>{</w:t>
            </w:r>
          </w:p>
          <w:p>
            <w:r>
              <w:rPr>
                <w:rFonts w:ascii="Consolas" w:hAnsi="Consolas"/>
                <w:sz w:val="18"/>
              </w:rPr>
              <w:t xml:space="preserve">  "detail": "Submission blocked: the beneficiary name exactly matches a HIGH-risk sanctioned entity. Please review before proceeding."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1.7 Business Flow</w:t>
      </w:r>
    </w:p>
    <w:p>
      <w:r>
        <w:rPr>
          <w:b w:val="0"/>
          <w:sz w:val="20"/>
        </w:rPr>
        <w:t>Submit -&gt; (sanction pre-check) -&gt; PENDING_REVIEW -&gt; [Agent/Admin review] -&gt; PENDING_PAY -&gt; [confirm payment] -&gt; PAY_RECEIVED -&gt; [confirm transfer] -&gt; PENDING_SETTLE -&gt; SETTLED. Refund may be initiated from PENDING_PAY / PAY_RECEIVED / PENDING_SETTLE / SETTLED.</w:t>
      </w:r>
    </w:p>
    <w:p>
      <w:pPr>
        <w:spacing w:before="120" w:after="40"/>
      </w:pPr>
      <w:r>
        <w:rPr>
          <w:b/>
          <w:color w:val="2E5596"/>
          <w:sz w:val="24"/>
        </w:rPr>
        <w:t>1.8 HTTP Status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720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201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Created / accepted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400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Validation error or submission blocked by sanction pre-check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401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Authentication failed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404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Merchant not found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b/>
          <w:color w:val="1F3864"/>
          <w:sz w:val="30"/>
        </w:rPr>
        <w:t>2. Sanction Pre-check</w:t>
      </w:r>
    </w:p>
    <w:p>
      <w:r>
        <w:rPr>
          <w:b w:val="0"/>
          <w:sz w:val="20"/>
        </w:rPr>
        <w:t>Recommended to call before submitting a remittance. Returns matched sanction-list entries (name &amp; address) so the caller can warn the user. This endpoint never blocks; the blocking rule is enforced only inside Remittance Apply.</w:t>
      </w:r>
    </w:p>
    <w:p>
      <w:pPr>
        <w:spacing w:before="120" w:after="40"/>
      </w:pPr>
      <w:r>
        <w:rPr>
          <w:b/>
          <w:color w:val="2E5596"/>
          <w:sz w:val="24"/>
        </w:rPr>
        <w:t>2.1 Basic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Method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POST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Path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/api/v1/admin/orders/sanction-check/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Content-Type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application/json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Auth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HMAC (Merchant) / JWT (Agent)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2.2 Request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3744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beneficiary_name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No*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Beneficiary name (* at least one of name/address)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beneficiary_address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No*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Beneficiary address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2.3 Request Example</w:t>
      </w:r>
    </w:p>
    <w:p>
      <w:pPr>
        <w:spacing w:before="40" w:after="120"/>
        <w:ind w:left="216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POST /api/v1/admin/orders/sanction-check/</w:t>
            </w:r>
          </w:p>
          <w:p>
            <w:r>
              <w:rPr>
                <w:rFonts w:ascii="Consolas" w:hAnsi="Consolas"/>
                <w:sz w:val="18"/>
              </w:rPr>
              <w:t>{</w:t>
            </w:r>
          </w:p>
          <w:p>
            <w:r>
              <w:rPr>
                <w:rFonts w:ascii="Consolas" w:hAnsi="Consolas"/>
                <w:sz w:val="18"/>
              </w:rPr>
              <w:t xml:space="preserve">  "beneficiary_name": "AHMED ALI",</w:t>
            </w:r>
          </w:p>
          <w:p>
            <w:r>
              <w:rPr>
                <w:rFonts w:ascii="Consolas" w:hAnsi="Consolas"/>
                <w:sz w:val="18"/>
              </w:rPr>
              <w:t xml:space="preserve">  "beneficiary_address": "123 Main St, Tehran, Iran"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2.4 Response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96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is_clear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bool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True when no hits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name_hits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array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Matched entic: entity_name, list_type, risk_level, match_type, score, country, reason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address_hits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array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Matched address: entity_name, list_type, risk_level, keyword, match_type, country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total_hits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int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name_hits + address_hits count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warning_message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Human-readable warning; empty when clear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2.5 Success Response Example</w:t>
      </w:r>
    </w:p>
    <w:p>
      <w:pPr>
        <w:spacing w:before="40" w:after="120"/>
        <w:ind w:left="216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</w:p>
          <w:p>
            <w:r>
              <w:rPr>
                <w:rFonts w:ascii="Consolas" w:hAnsi="Consolas"/>
                <w:sz w:val="18"/>
              </w:rPr>
              <w:t xml:space="preserve">  "is_clear": false,</w:t>
            </w:r>
          </w:p>
          <w:p>
            <w:r>
              <w:rPr>
                <w:rFonts w:ascii="Consolas" w:hAnsi="Consolas"/>
                <w:sz w:val="18"/>
              </w:rPr>
              <w:t xml:space="preserve">  "name_hits": [],</w:t>
            </w:r>
          </w:p>
          <w:p>
            <w:r>
              <w:rPr>
                <w:rFonts w:ascii="Consolas" w:hAnsi="Consolas"/>
                <w:sz w:val="18"/>
              </w:rPr>
              <w:t xml:space="preserve">  "address_hits": [</w:t>
            </w:r>
          </w:p>
          <w:p>
            <w:r>
              <w:rPr>
                <w:rFonts w:ascii="Consolas" w:hAnsi="Consolas"/>
                <w:sz w:val="18"/>
              </w:rPr>
              <w:t xml:space="preserve">    {"entity_name": "XXX", "list_type": "OFAC", "risk_level": "HIGH",</w:t>
            </w:r>
          </w:p>
          <w:p>
            <w:r>
              <w:rPr>
                <w:rFonts w:ascii="Consolas" w:hAnsi="Consolas"/>
                <w:sz w:val="18"/>
              </w:rPr>
              <w:t xml:space="preserve">     "keyword": "Iran", "match_type": "country_match", "country": "IR"}</w:t>
            </w:r>
          </w:p>
          <w:p>
            <w:r>
              <w:rPr>
                <w:rFonts w:ascii="Consolas" w:hAnsi="Consolas"/>
                <w:sz w:val="18"/>
              </w:rPr>
              <w:t xml:space="preserve">  ],</w:t>
            </w:r>
          </w:p>
          <w:p>
            <w:r>
              <w:rPr>
                <w:rFonts w:ascii="Consolas" w:hAnsi="Consolas"/>
                <w:sz w:val="18"/>
              </w:rPr>
              <w:t xml:space="preserve">  "total_hits": 1,</w:t>
            </w:r>
          </w:p>
          <w:p>
            <w:r>
              <w:rPr>
                <w:rFonts w:ascii="Consolas" w:hAnsi="Consolas"/>
                <w:sz w:val="18"/>
              </w:rPr>
              <w:t xml:space="preserve">  "warning_message": "Beneficiary address matches high-risk sanctioned region: Iran"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2.6 HTTP Status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720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Check completed (is_clear may be false)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400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Neither beneficiary_name nor beneficiary_address provided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401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Authentication failed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b/>
          <w:color w:val="1F3864"/>
          <w:sz w:val="30"/>
        </w:rPr>
        <w:t>3. Query Remittance Orders</w:t>
      </w:r>
    </w:p>
    <w:p>
      <w:r>
        <w:rPr>
          <w:b w:val="0"/>
          <w:sz w:val="20"/>
        </w:rPr>
        <w:t>List and retrieve remittance orders. Results are scoped to the caller's merchant (Merchant role) or to the specified merchant_no (Agent role).</w:t>
      </w:r>
    </w:p>
    <w:p>
      <w:pPr>
        <w:spacing w:before="120" w:after="40"/>
      </w:pPr>
      <w:r>
        <w:rPr>
          <w:b/>
          <w:color w:val="2E5596"/>
          <w:sz w:val="24"/>
        </w:rPr>
        <w:t>3.1 Basic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Method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GET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List Path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/api/v1/admin/orders/   (filters below)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Detail Path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/api/v1/admin/orders/{order_no}/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Merchant-scoped alt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GET /api/v1/merchant/orders/  and  /api/v1/merchant/orders/{order_no}/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Auth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HMAC (Merchant) / JWT (Agent)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3.2 Query / Filter Parameters (list)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Param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608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status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Filter by OrderStatus (see Appendix A)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pay_method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Filter by pay method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merchant__merchant_no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Agent only: filter by sub-merchant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from_currency / to_currency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Filter by currency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search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Keyword: order_no / prn_code / merchant name / beneficiary name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ordering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created_at, amount, status (prefix - for desc)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page / page_size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int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Pagination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3.3 Detail Response (key fields)</w:t>
      </w:r>
    </w:p>
    <w:p>
      <w:r>
        <w:rPr>
          <w:b w:val="0"/>
          <w:sz w:val="20"/>
        </w:rPr>
        <w:t>Same fields as Section 1.4, plus review/status timestamps: reviewed_by, reviewed_at, review_comment, pay_received_at, settled_at, closed_at, completed_at, prn_code (populated after approval).</w:t>
      </w:r>
    </w:p>
    <w:p>
      <w:pPr>
        <w:spacing w:before="120" w:after="40"/>
      </w:pPr>
      <w:r>
        <w:rPr>
          <w:b/>
          <w:color w:val="2E5596"/>
          <w:sz w:val="24"/>
        </w:rPr>
        <w:t>3.4 Example</w:t>
      </w:r>
    </w:p>
    <w:p>
      <w:pPr>
        <w:spacing w:before="40" w:after="120"/>
        <w:ind w:left="216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GET /api/v1/admin/orders/?status=PENDING_REVIEW&amp;page=1</w:t>
            </w:r>
          </w:p>
          <w:p>
            <w:r>
              <w:rPr>
                <w:rFonts w:ascii="Consolas" w:hAnsi="Consolas"/>
                <w:sz w:val="18"/>
              </w:rPr>
              <w:t>{</w:t>
            </w:r>
          </w:p>
          <w:p>
            <w:r>
              <w:rPr>
                <w:rFonts w:ascii="Consolas" w:hAnsi="Consolas"/>
                <w:sz w:val="18"/>
              </w:rPr>
              <w:t xml:space="preserve">  "count": 12,</w:t>
            </w:r>
          </w:p>
          <w:p>
            <w:r>
              <w:rPr>
                <w:rFonts w:ascii="Consolas" w:hAnsi="Consolas"/>
                <w:sz w:val="18"/>
              </w:rPr>
              <w:t xml:space="preserve">  "next": null,</w:t>
            </w:r>
          </w:p>
          <w:p>
            <w:r>
              <w:rPr>
                <w:rFonts w:ascii="Consolas" w:hAnsi="Consolas"/>
                <w:sz w:val="18"/>
              </w:rPr>
              <w:t xml:space="preserve">  "previous": null,</w:t>
            </w:r>
          </w:p>
          <w:p>
            <w:r>
              <w:rPr>
                <w:rFonts w:ascii="Consolas" w:hAnsi="Consolas"/>
                <w:sz w:val="18"/>
              </w:rPr>
              <w:t xml:space="preserve">  "results": [ { "order_no": "RMT...", "status": "PENDING_REVIEW", ... } ]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b/>
          <w:color w:val="1F3864"/>
          <w:sz w:val="30"/>
        </w:rPr>
        <w:t>4. Fee Preview</w:t>
      </w:r>
    </w:p>
    <w:p>
      <w:r>
        <w:rPr>
          <w:b w:val="0"/>
          <w:sz w:val="20"/>
        </w:rPr>
        <w:t>Estimate fee and settlement amount for a planned remittance before submission.</w:t>
      </w:r>
    </w:p>
    <w:p>
      <w:pPr>
        <w:spacing w:before="120" w:after="40"/>
      </w:pPr>
      <w:r>
        <w:rPr>
          <w:b/>
          <w:color w:val="2E5596"/>
          <w:sz w:val="24"/>
        </w:rPr>
        <w:t>4.1 Basic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Method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GET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Path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/api/v1/admin/orders/fee_preview/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Auth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HMAC (Merchant) / JWT (Agent)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4.2 Query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Param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152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4032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merchant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merchant_no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amount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decimal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Remittance amount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from_currency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default USD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to_currency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default CNY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4.3 Response Example</w:t>
      </w:r>
    </w:p>
    <w:p>
      <w:pPr>
        <w:spacing w:before="40" w:after="120"/>
        <w:ind w:left="216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</w:p>
          <w:p>
            <w:r>
              <w:rPr>
                <w:rFonts w:ascii="Consolas" w:hAnsi="Consolas"/>
                <w:sz w:val="18"/>
              </w:rPr>
              <w:t xml:space="preserve">  "merchant_name": "Mikke Trading Ltd",</w:t>
            </w:r>
          </w:p>
          <w:p>
            <w:r>
              <w:rPr>
                <w:rFonts w:ascii="Consolas" w:hAnsi="Consolas"/>
                <w:sz w:val="18"/>
              </w:rPr>
              <w:t xml:space="preserve">  "amount": 10000.0, "from_currency": "USD", "to_currency": "CNY",</w:t>
            </w:r>
          </w:p>
          <w:p>
            <w:r>
              <w:rPr>
                <w:rFonts w:ascii="Consolas" w:hAnsi="Consolas"/>
                <w:sz w:val="18"/>
              </w:rPr>
              <w:t xml:space="preserve">  "exchange_rate": 6.70, "rate_source": "ECB",</w:t>
            </w:r>
          </w:p>
          <w:p>
            <w:r>
              <w:rPr>
                <w:rFonts w:ascii="Consolas" w:hAnsi="Consolas"/>
                <w:sz w:val="18"/>
              </w:rPr>
              <w:t xml:space="preserve">  "fee_rate_pct": 0.3, "fixed_fee": 0.0,</w:t>
            </w:r>
          </w:p>
          <w:p>
            <w:r>
              <w:rPr>
                <w:rFonts w:ascii="Consolas" w:hAnsi="Consolas"/>
                <w:sz w:val="18"/>
              </w:rPr>
              <w:t xml:space="preserve">  "percentage_fee": 30.0, "total_fee": 30.0,</w:t>
            </w:r>
          </w:p>
          <w:p>
            <w:r>
              <w:rPr>
                <w:rFonts w:ascii="Consolas" w:hAnsi="Consolas"/>
                <w:sz w:val="18"/>
              </w:rPr>
              <w:t xml:space="preserve">  "settle_amount": 66970.0,</w:t>
            </w:r>
          </w:p>
          <w:p>
            <w:r>
              <w:rPr>
                <w:rFonts w:ascii="Consolas" w:hAnsi="Consolas"/>
                <w:sz w:val="18"/>
              </w:rPr>
              <w:t xml:space="preserve">  "fee_formula": "Fixed fee 0.0 + (Amount 10000.0 x Fee rate 0.3%) = 30.0",</w:t>
            </w:r>
          </w:p>
          <w:p>
            <w:r>
              <w:rPr>
                <w:rFonts w:ascii="Consolas" w:hAnsi="Consolas"/>
                <w:sz w:val="18"/>
              </w:rPr>
              <w:t xml:space="preserve">  "max_single_amount": null, "daily_limit": null,</w:t>
            </w:r>
          </w:p>
          <w:p>
            <w:r>
              <w:rPr>
                <w:rFonts w:ascii="Consolas" w:hAnsi="Consolas"/>
                <w:sz w:val="18"/>
              </w:rPr>
              <w:t xml:space="preserve">  "today_used": 0.0, "remaining_daily": null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b/>
          <w:color w:val="1F3864"/>
          <w:sz w:val="30"/>
        </w:rPr>
        <w:t>5. Refund</w:t>
      </w:r>
    </w:p>
    <w:p>
      <w:r>
        <w:rPr>
          <w:b w:val="0"/>
          <w:sz w:val="20"/>
        </w:rPr>
        <w:t>Request a refund for a settled/paid remittance and query refund status.</w:t>
      </w:r>
    </w:p>
    <w:p>
      <w:pPr>
        <w:spacing w:before="120" w:after="40"/>
      </w:pPr>
      <w:r>
        <w:rPr>
          <w:b/>
          <w:color w:val="2E5596"/>
          <w:sz w:val="24"/>
        </w:rPr>
        <w:t>5.1 Basic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048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Apply (Merchant HMAC)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POST /api/v1/refund/apply/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Query (Merchant HMAC)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GET  /api/v1/refund/query/?order_no=...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Initiate (Agent)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POST /api/v1/admin/orders/{order_no}/refund-initiate/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Auth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HMAC (Merchant) / JWT (Agent)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5.2 Refund Apply / Initiate —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152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4032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order_no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Original remittance order number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refund_amount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decimal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Amount to refund (&lt;= original amount)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reason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Refund reason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idempotency_key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Idempotency key (Merchant HMAC)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5.3 Response Example</w:t>
      </w:r>
    </w:p>
    <w:p>
      <w:pPr>
        <w:spacing w:before="40" w:after="120"/>
        <w:ind w:left="216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</w:p>
          <w:p>
            <w:r>
              <w:rPr>
                <w:rFonts w:ascii="Consolas" w:hAnsi="Consolas"/>
                <w:sz w:val="18"/>
              </w:rPr>
              <w:t xml:space="preserve">  "refund_no": "RF20260811...",</w:t>
            </w:r>
          </w:p>
          <w:p>
            <w:r>
              <w:rPr>
                <w:rFonts w:ascii="Consolas" w:hAnsi="Consolas"/>
                <w:sz w:val="18"/>
              </w:rPr>
              <w:t xml:space="preserve">  "refund_amount": "5000.00",</w:t>
            </w:r>
          </w:p>
          <w:p>
            <w:r>
              <w:rPr>
                <w:rFonts w:ascii="Consolas" w:hAnsi="Consolas"/>
                <w:sz w:val="18"/>
              </w:rPr>
              <w:t xml:space="preserve">  "refund_fee_rate": "1.50",</w:t>
            </w:r>
          </w:p>
          <w:p>
            <w:r>
              <w:rPr>
                <w:rFonts w:ascii="Consolas" w:hAnsi="Consolas"/>
                <w:sz w:val="18"/>
              </w:rPr>
              <w:t xml:space="preserve">  "refund_fee_amount": "75.00",</w:t>
            </w:r>
          </w:p>
          <w:p>
            <w:r>
              <w:rPr>
                <w:rFonts w:ascii="Consolas" w:hAnsi="Consolas"/>
                <w:sz w:val="18"/>
              </w:rPr>
              <w:t xml:space="preserve">  "status": "PENDING_REVIEW",</w:t>
            </w:r>
          </w:p>
          <w:p>
            <w:r>
              <w:rPr>
                <w:rFonts w:ascii="Consolas" w:hAnsi="Consolas"/>
                <w:sz w:val="18"/>
              </w:rPr>
              <w:t xml:space="preserve">  "created_at": "2026-08-11T11:00:00Z"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5.4 Refund Status (Appendix D)</w:t>
      </w:r>
    </w:p>
    <w:p>
      <w:r>
        <w:rPr>
          <w:b w:val="0"/>
          <w:sz w:val="20"/>
        </w:rPr>
        <w:t>PENDING_REVIEW -&gt; APPROVED -&gt; PROCESSING -&gt; SUCCESS, or REJECTED / FAILED.</w:t>
      </w:r>
    </w:p>
    <w:p>
      <w:r>
        <w:br w:type="page"/>
      </w:r>
    </w:p>
    <w:p>
      <w:pPr>
        <w:spacing w:before="200" w:after="80"/>
      </w:pPr>
      <w:r>
        <w:rPr>
          <w:b/>
          <w:color w:val="1F3864"/>
          <w:sz w:val="30"/>
        </w:rPr>
        <w:t>Appendix</w:t>
      </w:r>
    </w:p>
    <w:p>
      <w:pPr>
        <w:spacing w:before="120" w:after="40"/>
      </w:pPr>
      <w:r>
        <w:rPr>
          <w:b/>
          <w:color w:val="2E5596"/>
          <w:sz w:val="24"/>
        </w:rPr>
        <w:t>A. Order Status Enum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57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PENDING_REVIEW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Submitted, awaiting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PENDING_PAY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Approved, awaiting payment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PAY_RECEIVED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Payment received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PENDING_SETTLE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Transfer confirmed, awaiting settlement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SETTLED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Settled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COMPLETED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Completed (legacy flow)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CLOSED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Rejected / closed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REFUNDING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Refund in progress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REFUNDED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Refunded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B. Pay Method Enum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57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WIRE_TRANSFER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Wire / telegraphic transfer (default for remittance)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ONLINE_BANK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Online banking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AUTHORIZED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Authorized account payment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C. Fee Bearing Enum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64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OUR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Sender bears all fees (default)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SHA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Sender &amp; receiver share fees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BEN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Receiver bears all fees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D. Refund Status Enum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57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PENDING_REVIEW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Awaiting refund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APPROVED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Approved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REJECTED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Rejected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PROCESSING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Processing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SUCCESS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Refund successful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FAILED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Refund failed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E. Common Error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Code / HTTP</w:t>
            </w:r>
          </w:p>
        </w:tc>
        <w:tc>
          <w:tcPr>
            <w:tcW w:type="dxa" w:w="5184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SUCCESS (200/201)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Success (Merchant HMAC responses use {"code":"SUCCESS", ...})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AUTH_FAILED (401)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HMAC signature / JWT invalid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ORDER_NOT_FOUND (404)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Order does not exist or not owned by caller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ORDER_NO_REQUIRED (400)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order_no missing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HTTP 400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Validation error / sanction block / invalid amount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HTTP 409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Duplicate idempotency_key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F.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Environment</w:t>
            </w:r>
          </w:p>
        </w:tc>
        <w:tc>
          <w:tcPr>
            <w:tcW w:type="dxa" w:w="57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Base URL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Production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https://api.techtanium.com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Local / Sandbox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http://localhost:8002</w:t>
            </w:r>
          </w:p>
        </w:tc>
      </w:tr>
    </w:tbl>
    <w:p/>
    <w:p>
      <w:r>
        <w:rPr>
          <w:i/>
          <w:color w:val="804000"/>
          <w:sz w:val="19"/>
        </w:rPr>
        <w:t>NOTE: Merchant HMAC responses wrap results in {"code": "SUCCESS", ...}; Admin (JWT) endpoints return DRF-style {"detail": "..."} with the corresponding HTTP status. Branch on the HTTP status code for both.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